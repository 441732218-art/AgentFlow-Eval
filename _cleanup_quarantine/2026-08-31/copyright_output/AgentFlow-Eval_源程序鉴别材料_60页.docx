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18"/>
        </w:rPr>
        <w:t># === File: backend/_start_api.py ===</w:t>
      </w:r>
    </w:p>
    <w:p>
      <w:r>
        <w:rPr>
          <w:rFonts w:ascii="Consolas" w:hAnsi="Consolas" w:eastAsia="Consolas"/>
          <w:sz w:val="18"/>
        </w:rPr>
        <w:t>﻿import os, subprocess, sys</w:t>
      </w:r>
    </w:p>
    <w:p>
      <w:r>
        <w:rPr>
          <w:rFonts w:ascii="Consolas" w:hAnsi="Consolas" w:eastAsia="Consolas"/>
          <w:sz w:val="18"/>
        </w:rPr>
        <w:t>from pathlib import Path</w:t>
      </w:r>
    </w:p>
    <w:p>
      <w:r>
        <w:rPr>
          <w:rFonts w:ascii="Consolas" w:hAnsi="Consolas" w:eastAsia="Consolas"/>
          <w:sz w:val="18"/>
        </w:rPr>
        <w:t>env = os.environ.copy()</w:t>
      </w:r>
    </w:p>
    <w:p>
      <w:r>
        <w:rPr>
          <w:rFonts w:ascii="Consolas" w:hAnsi="Consolas" w:eastAsia="Consolas"/>
          <w:sz w:val="18"/>
        </w:rPr>
        <w:t>p = Path("backend/.env.docker") if Path("backend/.env.docker").exists() else Path(".env.docker")</w:t>
      </w:r>
    </w:p>
    <w:p>
      <w:r>
        <w:rPr>
          <w:rFonts w:ascii="Consolas" w:hAnsi="Consolas" w:eastAsia="Consolas"/>
          <w:sz w:val="18"/>
        </w:rPr>
        <w:t>for line in p.read_text(encoding="utf-8").splitlines():</w:t>
      </w:r>
    </w:p>
    <w:p>
      <w:r>
        <w:rPr>
          <w:rFonts w:ascii="Consolas" w:hAnsi="Consolas" w:eastAsia="Consolas"/>
          <w:sz w:val="18"/>
        </w:rPr>
        <w:t xml:space="preserve">    line=line.strip()</w:t>
      </w:r>
    </w:p>
    <w:p>
      <w:r>
        <w:rPr>
          <w:rFonts w:ascii="Consolas" w:hAnsi="Consolas" w:eastAsia="Consolas"/>
          <w:sz w:val="18"/>
        </w:rPr>
        <w:t xml:space="preserve">    if not line or line.startswith("#") or "=" not in line: continue</w:t>
      </w:r>
    </w:p>
    <w:p>
      <w:r>
        <w:rPr>
          <w:rFonts w:ascii="Consolas" w:hAnsi="Consolas" w:eastAsia="Consolas"/>
          <w:sz w:val="18"/>
        </w:rPr>
        <w:t xml:space="preserve">    k,v=line.split("=",1)</w:t>
      </w:r>
    </w:p>
    <w:p>
      <w:r>
        <w:rPr>
          <w:rFonts w:ascii="Consolas" w:hAnsi="Consolas" w:eastAsia="Consolas"/>
          <w:sz w:val="18"/>
        </w:rPr>
        <w:t xml:space="preserve">    env[k.strip()]=v.strip()</w:t>
      </w:r>
    </w:p>
    <w:p>
      <w:r>
        <w:rPr>
          <w:rFonts w:ascii="Consolas" w:hAnsi="Consolas" w:eastAsia="Consolas"/>
          <w:sz w:val="18"/>
        </w:rPr>
        <w:t>pu=env.get("POSTGRES_USER","agentflow")</w:t>
      </w:r>
    </w:p>
    <w:p>
      <w:r>
        <w:rPr>
          <w:rFonts w:ascii="Consolas" w:hAnsi="Consolas" w:eastAsia="Consolas"/>
          <w:sz w:val="18"/>
        </w:rPr>
        <w:t>pp=env.get("POSTGRES_PASSWORD","")</w:t>
      </w:r>
    </w:p>
    <w:p>
      <w:r>
        <w:rPr>
          <w:rFonts w:ascii="Consolas" w:hAnsi="Consolas" w:eastAsia="Consolas"/>
          <w:sz w:val="18"/>
        </w:rPr>
        <w:t>pd=env.get("POSTGRES_DB","agentflow_eval")</w:t>
      </w:r>
    </w:p>
    <w:p>
      <w:r>
        <w:rPr>
          <w:rFonts w:ascii="Consolas" w:hAnsi="Consolas" w:eastAsia="Consolas"/>
          <w:sz w:val="18"/>
        </w:rPr>
        <w:t>env["DATABASE_URL"]=f"postgresql+asyncpg://{pu}:{pp}@127.0.0.1:5432/{pd}"</w:t>
      </w:r>
    </w:p>
    <w:p>
      <w:r>
        <w:rPr>
          <w:rFonts w:ascii="Consolas" w:hAnsi="Consolas" w:eastAsia="Consolas"/>
          <w:sz w:val="18"/>
        </w:rPr>
        <w:t>env["REDIS_URL"]="redis://127.0.0.1:6379/0"</w:t>
      </w:r>
    </w:p>
    <w:p>
      <w:r>
        <w:rPr>
          <w:rFonts w:ascii="Consolas" w:hAnsi="Consolas" w:eastAsia="Consolas"/>
          <w:sz w:val="18"/>
        </w:rPr>
        <w:t>env["CELERY_BROKER_URL"]=env["REDIS_URL"]</w:t>
      </w:r>
    </w:p>
    <w:p>
      <w:r>
        <w:rPr>
          <w:rFonts w:ascii="Consolas" w:hAnsi="Consolas" w:eastAsia="Consolas"/>
          <w:sz w:val="18"/>
        </w:rPr>
        <w:t>env["CELERY_RESULT_BACKEND"]=env["REDIS_URL"]</w:t>
      </w:r>
    </w:p>
    <w:p>
      <w:r>
        <w:rPr>
          <w:rFonts w:ascii="Consolas" w:hAnsi="Consolas" w:eastAsia="Consolas"/>
          <w:sz w:val="18"/>
        </w:rPr>
        <w:t>env["CELERY_TASK_ALWAYS_EAGER"]="true"</w:t>
      </w:r>
    </w:p>
    <w:p>
      <w:r>
        <w:rPr>
          <w:rFonts w:ascii="Consolas" w:hAnsi="Consolas" w:eastAsia="Consolas"/>
          <w:sz w:val="18"/>
        </w:rPr>
        <w:t>env["TASK_QUEUE_BACKEND"]="eager"</w:t>
      </w:r>
    </w:p>
    <w:p>
      <w:r>
        <w:rPr>
          <w:rFonts w:ascii="Consolas" w:hAnsi="Consolas" w:eastAsia="Consolas"/>
          <w:sz w:val="18"/>
        </w:rPr>
        <w:t>env["DEPLOY_PROFILE"]="lite"</w:t>
      </w:r>
    </w:p>
    <w:p>
      <w:r>
        <w:rPr>
          <w:rFonts w:ascii="Consolas" w:hAnsi="Consolas" w:eastAsia="Consolas"/>
          <w:sz w:val="18"/>
        </w:rPr>
        <w:t>env["ENV"]="dev"</w:t>
      </w:r>
    </w:p>
    <w:p>
      <w:r>
        <w:rPr>
          <w:rFonts w:ascii="Consolas" w:hAnsi="Consolas" w:eastAsia="Consolas"/>
          <w:sz w:val="18"/>
        </w:rPr>
        <w:t>env["DEBUG"]="true"</w:t>
      </w:r>
    </w:p>
    <w:p>
      <w:r>
        <w:rPr>
          <w:rFonts w:ascii="Consolas" w:hAnsi="Consolas" w:eastAsia="Consolas"/>
          <w:sz w:val="18"/>
        </w:rPr>
        <w:t>env["AUTH_ENABLED"]="false"</w:t>
      </w:r>
    </w:p>
    <w:p>
      <w:r>
        <w:rPr>
          <w:rFonts w:ascii="Consolas" w:hAnsi="Consolas" w:eastAsia="Consolas"/>
          <w:sz w:val="18"/>
        </w:rPr>
        <w:t>env["BILLING_ENABLED"]="false"</w:t>
      </w:r>
    </w:p>
    <w:p>
      <w:r>
        <w:rPr>
          <w:rFonts w:ascii="Consolas" w:hAnsi="Consolas" w:eastAsia="Consolas"/>
          <w:sz w:val="18"/>
        </w:rPr>
        <w:t>env["LOG_DB_SINK"]="true"</w:t>
      </w:r>
    </w:p>
    <w:p>
      <w:r>
        <w:rPr>
          <w:rFonts w:ascii="Consolas" w:hAnsi="Consolas" w:eastAsia="Consolas"/>
          <w:sz w:val="18"/>
        </w:rPr>
        <w:t>env["PYTHONPATH"]=str(Path(".").resolve())</w:t>
      </w:r>
    </w:p>
    <w:p>
      <w:r>
        <w:rPr>
          <w:rFonts w:ascii="Consolas" w:hAnsi="Consolas" w:eastAsia="Consolas"/>
          <w:sz w:val="18"/>
        </w:rPr>
        <w:t>os.chdir(str(Path(".").resolve()))</w:t>
      </w:r>
    </w:p>
    <w:p>
      <w:r>
        <w:rPr>
          <w:rFonts w:ascii="Consolas" w:hAnsi="Consolas" w:eastAsia="Consolas"/>
          <w:sz w:val="18"/>
        </w:rPr>
        <w:t>log=open("uvicorn_docker_db.log","w",encoding="utf-8")</w:t>
      </w:r>
    </w:p>
    <w:p>
      <w:r>
        <w:rPr>
          <w:rFonts w:ascii="Consolas" w:hAnsi="Consolas" w:eastAsia="Consolas"/>
          <w:sz w:val="18"/>
        </w:rPr>
        <w:t>proc=subprocess.Popen([sys.executable,"-m","uvicorn","app.main:app","--host","127.0.0.1","--port","8000"], env=env, stdout=log, stderr=subprocess.STDOUT)</w:t>
      </w:r>
    </w:p>
    <w:p>
      <w:r>
        <w:rPr>
          <w:rFonts w:ascii="Consolas" w:hAnsi="Consolas" w:eastAsia="Consolas"/>
          <w:sz w:val="18"/>
        </w:rPr>
        <w:t>print(proc.pid)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backend/app/__init__.py ===</w:t>
      </w:r>
    </w:p>
    <w:p>
      <w:r>
        <w:rPr>
          <w:rFonts w:ascii="Consolas" w:hAnsi="Consolas" w:eastAsia="Consolas"/>
          <w:sz w:val="18"/>
        </w:rPr>
        <w:t>"""AgentFlow-Eval 后端应用包。"""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backend/app/api/__init__.py ===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backend/app/api/v1/__init__.py ===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backend/app/api/v1/endpoints/__init__.py ===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backend/app/api/v1/endpoints/ab.py ===</w:t>
      </w:r>
    </w:p>
    <w:p>
      <w:r>
        <w:rPr>
          <w:rFonts w:ascii="Consolas" w:hAnsi="Consolas" w:eastAsia="Consolas"/>
          <w:sz w:val="18"/>
        </w:rPr>
        <w:t>"""Online A/B testing REST API."""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__future__ import annotations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typing import Any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fastapi import APIRouter, Depends, Query, Request</w:t>
      </w:r>
    </w:p>
    <w:p>
      <w:r>
        <w:rPr>
          <w:rFonts w:ascii="Consolas" w:hAnsi="Consolas" w:eastAsia="Consolas"/>
          <w:sz w:val="18"/>
        </w:rPr>
        <w:t>from sqlalchemy import func, select</w:t>
      </w:r>
    </w:p>
    <w:p>
      <w:r>
        <w:rPr>
          <w:rFonts w:ascii="Consolas" w:hAnsi="Consolas" w:eastAsia="Consolas"/>
          <w:sz w:val="18"/>
        </w:rPr>
        <w:t>from sqlalchemy.ext.asyncio import AsyncSession</w:t>
      </w:r>
    </w:p>
    <w:p>
      <w:r>
        <w:rPr>
          <w:rFonts w:ascii="Consolas" w:hAnsi="Consolas" w:eastAsia="Consolas"/>
          <w:sz w:val="18"/>
        </w:rPr>
        <w:t>from sqlalchemy.orm import selectinload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app.core.ab import service as ab_service</w:t>
      </w:r>
    </w:p>
    <w:p>
      <w:r>
        <w:rPr>
          <w:rFonts w:ascii="Consolas" w:hAnsi="Consolas" w:eastAsia="Consolas"/>
          <w:sz w:val="18"/>
        </w:rPr>
        <w:t>from app.core.ab.service import utcnow</w:t>
      </w:r>
    </w:p>
    <w:p>
      <w:r>
        <w:rPr>
          <w:rFonts w:ascii="Consolas" w:hAnsi="Consolas" w:eastAsia="Consolas"/>
          <w:sz w:val="18"/>
        </w:rPr>
        <w:t>from app.core.audit import write_audit</w:t>
      </w:r>
    </w:p>
    <w:p>
      <w:r>
        <w:rPr>
          <w:rFonts w:ascii="Consolas" w:hAnsi="Consolas" w:eastAsia="Consolas"/>
          <w:sz w:val="18"/>
        </w:rPr>
        <w:t>from app.core.dependencies import get_db</w:t>
      </w:r>
    </w:p>
    <w:p>
      <w:r>
        <w:rPr>
          <w:rFonts w:ascii="Consolas" w:hAnsi="Consolas" w:eastAsia="Consolas"/>
          <w:sz w:val="18"/>
        </w:rPr>
        <w:t>from app.core.rbac import Permission, require_permission</w:t>
      </w:r>
    </w:p>
    <w:p>
      <w:r>
        <w:rPr>
          <w:rFonts w:ascii="Consolas" w:hAnsi="Consolas" w:eastAsia="Consolas"/>
          <w:sz w:val="18"/>
        </w:rPr>
        <w:t>from app.models.ab_test import ABExperiment, ABStatus, ABVariant</w:t>
      </w:r>
    </w:p>
    <w:p>
      <w:r>
        <w:rPr>
          <w:rFonts w:ascii="Consolas" w:hAnsi="Consolas" w:eastAsia="Consolas"/>
          <w:sz w:val="18"/>
        </w:rPr>
        <w:t>from app.schemas.ab_test import (</w:t>
      </w:r>
    </w:p>
    <w:p>
      <w:r>
        <w:rPr>
          <w:rFonts w:ascii="Consolas" w:hAnsi="Consolas" w:eastAsia="Consolas"/>
          <w:sz w:val="18"/>
        </w:rPr>
        <w:t xml:space="preserve">    ABAssignRequest,</w:t>
      </w:r>
    </w:p>
    <w:p>
      <w:r>
        <w:rPr>
          <w:rFonts w:ascii="Consolas" w:hAnsi="Consolas" w:eastAsia="Consolas"/>
          <w:sz w:val="18"/>
        </w:rPr>
        <w:t xml:space="preserve">    ABAssignResponse,</w:t>
      </w:r>
    </w:p>
    <w:p>
      <w:r>
        <w:rPr>
          <w:rFonts w:ascii="Consolas" w:hAnsi="Consolas" w:eastAsia="Consolas"/>
          <w:sz w:val="18"/>
        </w:rPr>
        <w:t xml:space="preserve">    ABExperimentCreate,</w:t>
      </w:r>
    </w:p>
    <w:p>
      <w:r>
        <w:rPr>
          <w:rFonts w:ascii="Consolas" w:hAnsi="Consolas" w:eastAsia="Consolas"/>
          <w:sz w:val="18"/>
        </w:rPr>
        <w:t xml:space="preserve">    ABExperimentListResponse,</w:t>
      </w:r>
    </w:p>
    <w:p>
      <w:r>
        <w:rPr>
          <w:rFonts w:ascii="Consolas" w:hAnsi="Consolas" w:eastAsia="Consolas"/>
          <w:sz w:val="18"/>
        </w:rPr>
        <w:t xml:space="preserve">    ABExperimentResponse,</w:t>
      </w:r>
    </w:p>
    <w:p>
      <w:r>
        <w:rPr>
          <w:rFonts w:ascii="Consolas" w:hAnsi="Consolas" w:eastAsia="Consolas"/>
          <w:sz w:val="18"/>
        </w:rPr>
        <w:t xml:space="preserve">    ABSampleSizeRequest,</w:t>
      </w:r>
    </w:p>
    <w:p>
      <w:r>
        <w:rPr>
          <w:rFonts w:ascii="Consolas" w:hAnsi="Consolas" w:eastAsia="Consolas"/>
          <w:sz w:val="18"/>
        </w:rPr>
        <w:t xml:space="preserve">    ABStatusUpdate,</w:t>
      </w:r>
    </w:p>
    <w:p>
      <w:r>
        <w:rPr>
          <w:rFonts w:ascii="Consolas" w:hAnsi="Consolas" w:eastAsia="Consolas"/>
          <w:sz w:val="18"/>
        </w:rPr>
        <w:t xml:space="preserve">    ABTrackRequest,</w:t>
      </w:r>
    </w:p>
    <w:p>
      <w:r>
        <w:rPr>
          <w:rFonts w:ascii="Consolas" w:hAnsi="Consolas" w:eastAsia="Consolas"/>
          <w:sz w:val="18"/>
        </w:rPr>
        <w:t xml:space="preserve">    ABVariantCreate,</w:t>
      </w:r>
    </w:p>
    <w:p>
      <w:r>
        <w:rPr>
          <w:rFonts w:ascii="Consolas" w:hAnsi="Consolas" w:eastAsia="Consolas"/>
          <w:sz w:val="18"/>
        </w:rPr>
        <w:t xml:space="preserve">    ABVariantResponse,</w:t>
      </w:r>
    </w:p>
    <w:p>
      <w:r>
        <w:rPr>
          <w:rFonts w:ascii="Consolas" w:hAnsi="Consolas" w:eastAsia="Consolas"/>
          <w:sz w:val="18"/>
        </w:rPr>
        <w:t>)</w:t>
      </w:r>
    </w:p>
    <w:p>
      <w:r>
        <w:rPr>
          <w:rFonts w:ascii="Consolas" w:hAnsi="Consolas" w:eastAsia="Consolas"/>
          <w:sz w:val="18"/>
        </w:rPr>
        <w:t>from app.utils.exceptions import BusinessError, NotFoundError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router = APIRouter()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_actor(request: Request) -&gt; str:</w:t>
      </w:r>
    </w:p>
    <w:p>
      <w:r>
        <w:rPr>
          <w:rFonts w:ascii="Consolas" w:hAnsi="Consolas" w:eastAsia="Consolas"/>
          <w:sz w:val="18"/>
        </w:rPr>
        <w:t xml:space="preserve">    return getattr(request.state, "actor", None) or "anonymous"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_to_response(exp: ABExperiment) -&gt; ABExperimentResponse:</w:t>
      </w:r>
    </w:p>
    <w:p>
      <w:r>
        <w:rPr>
          <w:rFonts w:ascii="Consolas" w:hAnsi="Consolas" w:eastAsia="Consolas"/>
          <w:sz w:val="18"/>
        </w:rPr>
        <w:t xml:space="preserve">    return ABExperimentResponse(</w:t>
      </w:r>
    </w:p>
    <w:p>
      <w:r>
        <w:rPr>
          <w:rFonts w:ascii="Consolas" w:hAnsi="Consolas" w:eastAsia="Consolas"/>
          <w:sz w:val="18"/>
        </w:rPr>
        <w:t xml:space="preserve">        id=exp.id,</w:t>
      </w:r>
    </w:p>
    <w:p>
      <w:r>
        <w:rPr>
          <w:rFonts w:ascii="Consolas" w:hAnsi="Consolas" w:eastAsia="Consolas"/>
          <w:sz w:val="18"/>
        </w:rPr>
        <w:t xml:space="preserve">        key=exp.key,</w:t>
      </w:r>
    </w:p>
    <w:p>
      <w:r>
        <w:rPr>
          <w:rFonts w:ascii="Consolas" w:hAnsi="Consolas" w:eastAsia="Consolas"/>
          <w:sz w:val="18"/>
        </w:rPr>
        <w:t xml:space="preserve">        name=exp.name,</w:t>
      </w:r>
    </w:p>
    <w:p>
      <w:r>
        <w:rPr>
          <w:rFonts w:ascii="Consolas" w:hAnsi="Consolas" w:eastAsia="Consolas"/>
          <w:sz w:val="18"/>
        </w:rPr>
        <w:t xml:space="preserve">        description=exp.description or "",</w:t>
      </w:r>
    </w:p>
    <w:p>
      <w:r>
        <w:rPr>
          <w:rFonts w:ascii="Consolas" w:hAnsi="Consolas" w:eastAsia="Consolas"/>
          <w:sz w:val="18"/>
        </w:rPr>
        <w:t xml:space="preserve">        status=exp.status,</w:t>
      </w:r>
    </w:p>
    <w:p>
      <w:r>
        <w:rPr>
          <w:rFonts w:ascii="Consolas" w:hAnsi="Consolas" w:eastAsia="Consolas"/>
          <w:sz w:val="18"/>
        </w:rPr>
        <w:t xml:space="preserve">        alpha=float(exp.alpha or 0.05),</w:t>
      </w:r>
    </w:p>
    <w:p>
      <w:r>
        <w:rPr>
          <w:rFonts w:ascii="Consolas" w:hAnsi="Consolas" w:eastAsia="Consolas"/>
          <w:sz w:val="18"/>
        </w:rPr>
        <w:t xml:space="preserve">        min_sample_size=int(exp.min_sample_size or 100),</w:t>
      </w:r>
    </w:p>
    <w:p>
      <w:r>
        <w:rPr>
          <w:rFonts w:ascii="Consolas" w:hAnsi="Consolas" w:eastAsia="Consolas"/>
          <w:sz w:val="18"/>
        </w:rPr>
        <w:t xml:space="preserve">        primary_metric=exp.primary_metric or "conversion",</w:t>
      </w:r>
    </w:p>
    <w:p>
      <w:r>
        <w:rPr>
          <w:rFonts w:ascii="Consolas" w:hAnsi="Consolas" w:eastAsia="Consolas"/>
          <w:sz w:val="18"/>
        </w:rPr>
        <w:t xml:space="preserve">        control_variant_key=exp.control_variant_key,</w:t>
      </w:r>
    </w:p>
    <w:p>
      <w:r>
        <w:rPr>
          <w:rFonts w:ascii="Consolas" w:hAnsi="Consolas" w:eastAsia="Consolas"/>
          <w:sz w:val="18"/>
        </w:rPr>
        <w:t xml:space="preserve">        source_experiment_id=exp.source_experiment_id,</w:t>
      </w:r>
    </w:p>
    <w:p>
      <w:r>
        <w:rPr>
          <w:rFonts w:ascii="Consolas" w:hAnsi="Consolas" w:eastAsia="Consolas"/>
          <w:sz w:val="18"/>
        </w:rPr>
        <w:t xml:space="preserve">        config=exp.config or {},</w:t>
      </w:r>
    </w:p>
    <w:p>
      <w:r>
        <w:rPr>
          <w:rFonts w:ascii="Consolas" w:hAnsi="Consolas" w:eastAsia="Consolas"/>
          <w:sz w:val="18"/>
        </w:rPr>
        <w:t xml:space="preserve">        created_by=exp.created_by or "anonymous",</w:t>
      </w:r>
    </w:p>
    <w:p>
      <w:r>
        <w:rPr>
          <w:rFonts w:ascii="Consolas" w:hAnsi="Consolas" w:eastAsia="Consolas"/>
          <w:sz w:val="18"/>
        </w:rPr>
        <w:t xml:space="preserve">        started_at=exp.started_at,</w:t>
      </w:r>
    </w:p>
    <w:p>
      <w:r>
        <w:rPr>
          <w:rFonts w:ascii="Consolas" w:hAnsi="Consolas" w:eastAsia="Consolas"/>
          <w:sz w:val="18"/>
        </w:rPr>
        <w:t xml:space="preserve">        ended_at=exp.ended_at,</w:t>
      </w:r>
    </w:p>
    <w:p>
      <w:r>
        <w:rPr>
          <w:rFonts w:ascii="Consolas" w:hAnsi="Consolas" w:eastAsia="Consolas"/>
          <w:sz w:val="18"/>
        </w:rPr>
        <w:t xml:space="preserve">        winner_variant_key=exp.winner_variant_key,</w:t>
      </w:r>
    </w:p>
    <w:p>
      <w:r>
        <w:rPr>
          <w:rFonts w:ascii="Consolas" w:hAnsi="Consolas" w:eastAsia="Consolas"/>
          <w:sz w:val="18"/>
        </w:rPr>
        <w:t xml:space="preserve">        created_at=exp.created_at,</w:t>
      </w:r>
    </w:p>
    <w:p>
      <w:r>
        <w:rPr>
          <w:rFonts w:ascii="Consolas" w:hAnsi="Consolas" w:eastAsia="Consolas"/>
          <w:sz w:val="18"/>
        </w:rPr>
        <w:t xml:space="preserve">        variants=[</w:t>
      </w:r>
    </w:p>
    <w:p>
      <w:r>
        <w:rPr>
          <w:rFonts w:ascii="Consolas" w:hAnsi="Consolas" w:eastAsia="Consolas"/>
          <w:sz w:val="18"/>
        </w:rPr>
        <w:t xml:space="preserve">            ABVariantResponse(</w:t>
      </w:r>
    </w:p>
    <w:p>
      <w:r>
        <w:rPr>
          <w:rFonts w:ascii="Consolas" w:hAnsi="Consolas" w:eastAsia="Consolas"/>
          <w:sz w:val="18"/>
        </w:rPr>
        <w:t xml:space="preserve">                id=v.id,</w:t>
      </w:r>
    </w:p>
    <w:p>
      <w:r>
        <w:rPr>
          <w:rFonts w:ascii="Consolas" w:hAnsi="Consolas" w:eastAsia="Consolas"/>
          <w:sz w:val="18"/>
        </w:rPr>
        <w:t xml:space="preserve">                key=v.key,</w:t>
      </w:r>
    </w:p>
    <w:p>
      <w:r>
        <w:rPr>
          <w:rFonts w:ascii="Consolas" w:hAnsi="Consolas" w:eastAsia="Consolas"/>
          <w:sz w:val="18"/>
        </w:rPr>
        <w:t xml:space="preserve">                name=v.name or v.key,</w:t>
      </w:r>
    </w:p>
    <w:p>
      <w:r>
        <w:rPr>
          <w:rFonts w:ascii="Consolas" w:hAnsi="Consolas" w:eastAsia="Consolas"/>
          <w:sz w:val="18"/>
        </w:rPr>
        <w:t xml:space="preserve">                weight=float(v.weight or 1),</w:t>
      </w:r>
    </w:p>
    <w:p>
      <w:r>
        <w:rPr>
          <w:rFonts w:ascii="Consolas" w:hAnsi="Consolas" w:eastAsia="Consolas"/>
          <w:sz w:val="18"/>
        </w:rPr>
        <w:t xml:space="preserve">                is_control=bool(v.is_control),</w:t>
      </w:r>
    </w:p>
    <w:p>
      <w:r>
        <w:rPr>
          <w:rFonts w:ascii="Consolas" w:hAnsi="Consolas" w:eastAsia="Consolas"/>
          <w:sz w:val="18"/>
        </w:rPr>
        <w:t xml:space="preserve">                payload=v.payload or {},</w:t>
      </w:r>
    </w:p>
    <w:p>
      <w:r>
        <w:rPr>
          <w:rFonts w:ascii="Consolas" w:hAnsi="Consolas" w:eastAsia="Consolas"/>
          <w:sz w:val="18"/>
        </w:rPr>
        <w:t xml:space="preserve">                description=v.description or "",</w:t>
      </w:r>
    </w:p>
    <w:p>
      <w:r>
        <w:rPr>
          <w:rFonts w:ascii="Consolas" w:hAnsi="Consolas" w:eastAsia="Consolas"/>
          <w:sz w:val="18"/>
        </w:rPr>
        <w:t xml:space="preserve">            )</w:t>
      </w:r>
    </w:p>
    <w:p>
      <w:r>
        <w:rPr>
          <w:rFonts w:ascii="Consolas" w:hAnsi="Consolas" w:eastAsia="Consolas"/>
          <w:sz w:val="18"/>
        </w:rPr>
        <w:t xml:space="preserve">            for v in (exp.variants or [])</w:t>
      </w:r>
    </w:p>
    <w:p>
      <w:r>
        <w:rPr>
          <w:rFonts w:ascii="Consolas" w:hAnsi="Consolas" w:eastAsia="Consolas"/>
          <w:sz w:val="18"/>
        </w:rPr>
        <w:t xml:space="preserve">        ],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@router.post("", response_model=ABExperimentResponse, status_code=201)</w:t>
      </w:r>
    </w:p>
    <w:p>
      <w:r>
        <w:rPr>
          <w:rFonts w:ascii="Consolas" w:hAnsi="Consolas" w:eastAsia="Consolas"/>
          <w:sz w:val="18"/>
        </w:rPr>
        <w:t>@require_permission(Permission.TASK_CREATE)</w:t>
      </w:r>
    </w:p>
    <w:p>
      <w:r>
        <w:rPr>
          <w:rFonts w:ascii="Consolas" w:hAnsi="Consolas" w:eastAsia="Consolas"/>
          <w:sz w:val="18"/>
        </w:rPr>
        <w:t>async def create_ab_experiment(</w:t>
      </w:r>
    </w:p>
    <w:p>
      <w:r>
        <w:rPr>
          <w:rFonts w:ascii="Consolas" w:hAnsi="Consolas" w:eastAsia="Consolas"/>
          <w:sz w:val="18"/>
        </w:rPr>
        <w:t xml:space="preserve">    body: ABExperimentCreate,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ABExperimentResponse:</w:t>
      </w:r>
    </w:p>
    <w:p>
      <w:r>
        <w:rPr>
          <w:rFonts w:ascii="Consolas" w:hAnsi="Consolas" w:eastAsia="Consolas"/>
          <w:sz w:val="18"/>
        </w:rPr>
        <w:t xml:space="preserve">    """Create an online A/B experiment with ≥2 variants."""</w:t>
      </w:r>
    </w:p>
    <w:p>
      <w:r>
        <w:rPr>
          <w:rFonts w:ascii="Consolas" w:hAnsi="Consolas" w:eastAsia="Consolas"/>
          <w:sz w:val="18"/>
        </w:rPr>
        <w:t xml:space="preserve">    actor = _actor(request)</w:t>
      </w:r>
    </w:p>
    <w:p>
      <w:r>
        <w:rPr>
          <w:rFonts w:ascii="Consolas" w:hAnsi="Consolas" w:eastAsia="Consolas"/>
          <w:sz w:val="18"/>
        </w:rPr>
        <w:t xml:space="preserve">    existing = (</w:t>
      </w:r>
    </w:p>
    <w:p>
      <w:r>
        <w:rPr>
          <w:rFonts w:ascii="Consolas" w:hAnsi="Consolas" w:eastAsia="Consolas"/>
          <w:sz w:val="18"/>
        </w:rPr>
        <w:t xml:space="preserve">        await session.execute(select(ABExperiment).where(ABExperiment.key == body.key))</w:t>
      </w:r>
    </w:p>
    <w:p>
      <w:r>
        <w:rPr>
          <w:rFonts w:ascii="Consolas" w:hAnsi="Consolas" w:eastAsia="Consolas"/>
          <w:sz w:val="18"/>
        </w:rPr>
        <w:t xml:space="preserve">    ).scalar_one_or_none()</w:t>
      </w:r>
    </w:p>
    <w:p>
      <w:r>
        <w:rPr>
          <w:rFonts w:ascii="Consolas" w:hAnsi="Consolas" w:eastAsia="Consolas"/>
          <w:sz w:val="18"/>
        </w:rPr>
        <w:t xml:space="preserve">    if existing:</w:t>
      </w:r>
    </w:p>
    <w:p>
      <w:r>
        <w:rPr>
          <w:rFonts w:ascii="Consolas" w:hAnsi="Consolas" w:eastAsia="Consolas"/>
          <w:sz w:val="18"/>
        </w:rPr>
        <w:t xml:space="preserve">        raise BusinessError(f"Experiment key already exists: {body.key}")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controls = [v for v in body.variants if v.is_control]</w:t>
      </w:r>
    </w:p>
    <w:p>
      <w:r>
        <w:rPr>
          <w:rFonts w:ascii="Consolas" w:hAnsi="Consolas" w:eastAsia="Consolas"/>
          <w:sz w:val="18"/>
        </w:rPr>
        <w:t xml:space="preserve">    control_key = controls[0].key if controls else body.variants[0].key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exp = ABExperiment(</w:t>
      </w:r>
    </w:p>
    <w:p>
      <w:r>
        <w:rPr>
          <w:rFonts w:ascii="Consolas" w:hAnsi="Consolas" w:eastAsia="Consolas"/>
          <w:sz w:val="18"/>
        </w:rPr>
        <w:t xml:space="preserve">        key=body.key,</w:t>
      </w:r>
    </w:p>
    <w:p>
      <w:r>
        <w:rPr>
          <w:rFonts w:ascii="Consolas" w:hAnsi="Consolas" w:eastAsia="Consolas"/>
          <w:sz w:val="18"/>
        </w:rPr>
        <w:t xml:space="preserve">        name=body.name,</w:t>
      </w:r>
    </w:p>
    <w:p>
      <w:r>
        <w:rPr>
          <w:rFonts w:ascii="Consolas" w:hAnsi="Consolas" w:eastAsia="Consolas"/>
          <w:sz w:val="18"/>
        </w:rPr>
        <w:t xml:space="preserve">        description=body.description or "",</w:t>
      </w:r>
    </w:p>
    <w:p>
      <w:r>
        <w:rPr>
          <w:rFonts w:ascii="Consolas" w:hAnsi="Consolas" w:eastAsia="Consolas"/>
          <w:sz w:val="18"/>
        </w:rPr>
        <w:t xml:space="preserve">        status=ABStatus.RUNNING.value</w:t>
      </w:r>
    </w:p>
    <w:p>
      <w:r>
        <w:rPr>
          <w:rFonts w:ascii="Consolas" w:hAnsi="Consolas" w:eastAsia="Consolas"/>
          <w:sz w:val="18"/>
        </w:rPr>
        <w:t xml:space="preserve">        if body.start_immediately</w:t>
      </w:r>
    </w:p>
    <w:p>
      <w:r>
        <w:rPr>
          <w:rFonts w:ascii="Consolas" w:hAnsi="Consolas" w:eastAsia="Consolas"/>
          <w:sz w:val="18"/>
        </w:rPr>
        <w:t xml:space="preserve">        else ABStatus.DRAFT.value,</w:t>
      </w:r>
    </w:p>
    <w:p>
      <w:r>
        <w:rPr>
          <w:rFonts w:ascii="Consolas" w:hAnsi="Consolas" w:eastAsia="Consolas"/>
          <w:sz w:val="18"/>
        </w:rPr>
        <w:t xml:space="preserve">        alpha=body.alpha,</w:t>
      </w:r>
    </w:p>
    <w:p>
      <w:r>
        <w:rPr>
          <w:rFonts w:ascii="Consolas" w:hAnsi="Consolas" w:eastAsia="Consolas"/>
          <w:sz w:val="18"/>
        </w:rPr>
        <w:t xml:space="preserve">        min_sample_size=body.min_sample_size,</w:t>
      </w:r>
    </w:p>
    <w:p>
      <w:r>
        <w:rPr>
          <w:rFonts w:ascii="Consolas" w:hAnsi="Consolas" w:eastAsia="Consolas"/>
          <w:sz w:val="18"/>
        </w:rPr>
        <w:t xml:space="preserve">        primary_metric=body.primary_metric,</w:t>
      </w:r>
    </w:p>
    <w:p>
      <w:r>
        <w:rPr>
          <w:rFonts w:ascii="Consolas" w:hAnsi="Consolas" w:eastAsia="Consolas"/>
          <w:sz w:val="18"/>
        </w:rPr>
        <w:t xml:space="preserve">        control_variant_key=control_key,</w:t>
      </w:r>
    </w:p>
    <w:p>
      <w:r>
        <w:rPr>
          <w:rFonts w:ascii="Consolas" w:hAnsi="Consolas" w:eastAsia="Consolas"/>
          <w:sz w:val="18"/>
        </w:rPr>
        <w:t xml:space="preserve">        source_experiment_id=body.source_experiment_id,</w:t>
      </w:r>
    </w:p>
    <w:p>
      <w:r>
        <w:rPr>
          <w:rFonts w:ascii="Consolas" w:hAnsi="Consolas" w:eastAsia="Consolas"/>
          <w:sz w:val="18"/>
        </w:rPr>
        <w:t xml:space="preserve">        config=body.config or {},</w:t>
      </w:r>
    </w:p>
    <w:p>
      <w:r>
        <w:rPr>
          <w:rFonts w:ascii="Consolas" w:hAnsi="Consolas" w:eastAsia="Consolas"/>
          <w:sz w:val="18"/>
        </w:rPr>
        <w:t xml:space="preserve">        created_by=actor,</w:t>
      </w:r>
    </w:p>
    <w:p>
      <w:r>
        <w:rPr>
          <w:rFonts w:ascii="Consolas" w:hAnsi="Consolas" w:eastAsia="Consolas"/>
          <w:sz w:val="18"/>
        </w:rPr>
        <w:t xml:space="preserve">        started_at=utcnow() if body.start_immediately else None,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session.add(exp)</w:t>
      </w:r>
    </w:p>
    <w:p>
      <w:r>
        <w:rPr>
          <w:rFonts w:ascii="Consolas" w:hAnsi="Consolas" w:eastAsia="Consolas"/>
          <w:sz w:val="18"/>
        </w:rPr>
        <w:t xml:space="preserve">    await session.flush()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for i, v in enumerate(body.variants):</w:t>
      </w:r>
    </w:p>
    <w:p>
      <w:r>
        <w:rPr>
          <w:rFonts w:ascii="Consolas" w:hAnsi="Consolas" w:eastAsia="Consolas"/>
          <w:sz w:val="18"/>
        </w:rPr>
        <w:t xml:space="preserve">        is_ctrl = v.is_control or (not controls and i == 0)</w:t>
      </w:r>
    </w:p>
    <w:p>
      <w:r>
        <w:rPr>
          <w:rFonts w:ascii="Consolas" w:hAnsi="Consolas" w:eastAsia="Consolas"/>
          <w:sz w:val="18"/>
        </w:rPr>
        <w:t xml:space="preserve">        session.add(</w:t>
      </w:r>
    </w:p>
    <w:p>
      <w:r>
        <w:rPr>
          <w:rFonts w:ascii="Consolas" w:hAnsi="Consolas" w:eastAsia="Consolas"/>
          <w:sz w:val="18"/>
        </w:rPr>
        <w:t xml:space="preserve">            ABVariant(</w:t>
      </w:r>
    </w:p>
    <w:p>
      <w:r>
        <w:rPr>
          <w:rFonts w:ascii="Consolas" w:hAnsi="Consolas" w:eastAsia="Consolas"/>
          <w:sz w:val="18"/>
        </w:rPr>
        <w:t xml:space="preserve">                experiment_id=exp.id,</w:t>
      </w:r>
    </w:p>
    <w:p>
      <w:r>
        <w:rPr>
          <w:rFonts w:ascii="Consolas" w:hAnsi="Consolas" w:eastAsia="Consolas"/>
          <w:sz w:val="18"/>
        </w:rPr>
        <w:t xml:space="preserve">                key=v.key,</w:t>
      </w:r>
    </w:p>
    <w:p>
      <w:r>
        <w:rPr>
          <w:rFonts w:ascii="Consolas" w:hAnsi="Consolas" w:eastAsia="Consolas"/>
          <w:sz w:val="18"/>
        </w:rPr>
        <w:t xml:space="preserve">                name=v.name or v.key,</w:t>
      </w:r>
    </w:p>
    <w:p>
      <w:r>
        <w:rPr>
          <w:rFonts w:ascii="Consolas" w:hAnsi="Consolas" w:eastAsia="Consolas"/>
          <w:sz w:val="18"/>
        </w:rPr>
        <w:t xml:space="preserve">                weight=v.weight,</w:t>
      </w:r>
    </w:p>
    <w:p>
      <w:r>
        <w:rPr>
          <w:rFonts w:ascii="Consolas" w:hAnsi="Consolas" w:eastAsia="Consolas"/>
          <w:sz w:val="18"/>
        </w:rPr>
        <w:t xml:space="preserve">                is_control=is_ctrl,</w:t>
      </w:r>
    </w:p>
    <w:p>
      <w:r>
        <w:rPr>
          <w:rFonts w:ascii="Consolas" w:hAnsi="Consolas" w:eastAsia="Consolas"/>
          <w:sz w:val="18"/>
        </w:rPr>
        <w:t xml:space="preserve">                payload=v.payload or {},</w:t>
      </w:r>
    </w:p>
    <w:p>
      <w:r>
        <w:rPr>
          <w:rFonts w:ascii="Consolas" w:hAnsi="Consolas" w:eastAsia="Consolas"/>
          <w:sz w:val="18"/>
        </w:rPr>
        <w:t xml:space="preserve">                description=v.description or "",</w:t>
      </w:r>
    </w:p>
    <w:p>
      <w:r>
        <w:rPr>
          <w:rFonts w:ascii="Consolas" w:hAnsi="Consolas" w:eastAsia="Consolas"/>
          <w:sz w:val="18"/>
        </w:rPr>
        <w:t xml:space="preserve">            )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await write_audit(</w:t>
      </w:r>
    </w:p>
    <w:p>
      <w:r>
        <w:rPr>
          <w:rFonts w:ascii="Consolas" w:hAnsi="Consolas" w:eastAsia="Consolas"/>
          <w:sz w:val="18"/>
        </w:rPr>
        <w:t xml:space="preserve">        session,</w:t>
      </w:r>
    </w:p>
    <w:p>
      <w:r>
        <w:rPr>
          <w:rFonts w:ascii="Consolas" w:hAnsi="Consolas" w:eastAsia="Consolas"/>
          <w:sz w:val="18"/>
        </w:rPr>
        <w:t xml:space="preserve">        action="ab.create",</w:t>
      </w:r>
    </w:p>
    <w:p>
      <w:r>
        <w:rPr>
          <w:rFonts w:ascii="Consolas" w:hAnsi="Consolas" w:eastAsia="Consolas"/>
          <w:sz w:val="18"/>
        </w:rPr>
        <w:t xml:space="preserve">        resource_type="ab_experiment",</w:t>
      </w:r>
    </w:p>
    <w:p>
      <w:r>
        <w:rPr>
          <w:rFonts w:ascii="Consolas" w:hAnsi="Consolas" w:eastAsia="Consolas"/>
          <w:sz w:val="18"/>
        </w:rPr>
        <w:t xml:space="preserve">        resource_id=exp.id,</w:t>
      </w:r>
    </w:p>
    <w:p>
      <w:r>
        <w:rPr>
          <w:rFonts w:ascii="Consolas" w:hAnsi="Consolas" w:eastAsia="Consolas"/>
          <w:sz w:val="18"/>
        </w:rPr>
        <w:t xml:space="preserve">        actor=actor,</w:t>
      </w:r>
    </w:p>
    <w:p>
      <w:r>
        <w:rPr>
          <w:rFonts w:ascii="Consolas" w:hAnsi="Consolas" w:eastAsia="Consolas"/>
          <w:sz w:val="18"/>
        </w:rPr>
        <w:t xml:space="preserve">        detail={"key": body.key, "variants": [v.key for v in body.variants]},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await session.commit()</w:t>
      </w:r>
    </w:p>
    <w:p>
      <w:r>
        <w:rPr>
          <w:rFonts w:ascii="Consolas" w:hAnsi="Consolas" w:eastAsia="Consolas"/>
          <w:sz w:val="18"/>
        </w:rPr>
        <w:t xml:space="preserve">    exp = await ab_service.get_experiment_by_id(session, exp.id)</w:t>
      </w:r>
    </w:p>
    <w:p>
      <w:r>
        <w:rPr>
          <w:rFonts w:ascii="Consolas" w:hAnsi="Consolas" w:eastAsia="Consolas"/>
          <w:sz w:val="18"/>
        </w:rPr>
        <w:t xml:space="preserve">    return _to_response(exp)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@router.get("", response_model=ABExperimentListResponse)</w:t>
      </w:r>
    </w:p>
    <w:p>
      <w:r>
        <w:rPr>
          <w:rFonts w:ascii="Consolas" w:hAnsi="Consolas" w:eastAsia="Consolas"/>
          <w:sz w:val="18"/>
        </w:rPr>
        <w:t>@require_permission(Permission.TASK_READ)</w:t>
      </w:r>
    </w:p>
    <w:p>
      <w:r>
        <w:rPr>
          <w:rFonts w:ascii="Consolas" w:hAnsi="Consolas" w:eastAsia="Consolas"/>
          <w:sz w:val="18"/>
        </w:rPr>
        <w:t>async def list_ab_experiments(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page: int = Query(1, ge=1),</w:t>
      </w:r>
    </w:p>
    <w:p>
      <w:r>
        <w:rPr>
          <w:rFonts w:ascii="Consolas" w:hAnsi="Consolas" w:eastAsia="Consolas"/>
          <w:sz w:val="18"/>
        </w:rPr>
        <w:t xml:space="preserve">    page_size: int = Query(20, ge=1, le=100),</w:t>
      </w:r>
    </w:p>
    <w:p>
      <w:r>
        <w:rPr>
          <w:rFonts w:ascii="Consolas" w:hAnsi="Consolas" w:eastAsia="Consolas"/>
          <w:sz w:val="18"/>
        </w:rPr>
        <w:t xml:space="preserve">    status: str | None = Query(None),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ABExperimentListResponse:</w:t>
      </w:r>
    </w:p>
    <w:p>
      <w:r>
        <w:rPr>
          <w:rFonts w:ascii="Consolas" w:hAnsi="Consolas" w:eastAsia="Consolas"/>
          <w:sz w:val="18"/>
        </w:rPr>
        <w:t xml:space="preserve">    actor = _actor(request)</w:t>
      </w:r>
    </w:p>
    <w:p>
      <w:r>
        <w:rPr>
          <w:rFonts w:ascii="Consolas" w:hAnsi="Consolas" w:eastAsia="Consolas"/>
          <w:sz w:val="18"/>
        </w:rPr>
        <w:t xml:space="preserve">    q = select(ABExperiment).options(selectinload(ABExperiment.variants))</w:t>
      </w:r>
    </w:p>
    <w:p>
      <w:r>
        <w:rPr>
          <w:rFonts w:ascii="Consolas" w:hAnsi="Consolas" w:eastAsia="Consolas"/>
          <w:sz w:val="18"/>
        </w:rPr>
        <w:t xml:space="preserve">    cq = select(func.count(ABExperiment.id))</w:t>
      </w:r>
    </w:p>
    <w:p>
      <w:r>
        <w:rPr>
          <w:rFonts w:ascii="Consolas" w:hAnsi="Consolas" w:eastAsia="Consolas"/>
          <w:sz w:val="18"/>
        </w:rPr>
        <w:t xml:space="preserve">    from app.core.tenancy import is_admin, tenancy_enforced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if tenancy_enforced() and not is_admin(actor):</w:t>
      </w:r>
    </w:p>
    <w:p>
      <w:r>
        <w:rPr>
          <w:rFonts w:ascii="Consolas" w:hAnsi="Consolas" w:eastAsia="Consolas"/>
          <w:sz w:val="18"/>
        </w:rPr>
        <w:t xml:space="preserve">        q = q.where(ABExperiment.created_by == actor)</w:t>
      </w:r>
    </w:p>
    <w:p>
      <w:r>
        <w:rPr>
          <w:rFonts w:ascii="Consolas" w:hAnsi="Consolas" w:eastAsia="Consolas"/>
          <w:sz w:val="18"/>
        </w:rPr>
        <w:t xml:space="preserve">        cq = cq.where(ABExperiment.created_by == actor)</w:t>
      </w:r>
    </w:p>
    <w:p>
      <w:r>
        <w:rPr>
          <w:rFonts w:ascii="Consolas" w:hAnsi="Consolas" w:eastAsia="Consolas"/>
          <w:sz w:val="18"/>
        </w:rPr>
        <w:t xml:space="preserve">    if status:</w:t>
      </w:r>
    </w:p>
    <w:p>
      <w:r>
        <w:rPr>
          <w:rFonts w:ascii="Consolas" w:hAnsi="Consolas" w:eastAsia="Consolas"/>
          <w:sz w:val="18"/>
        </w:rPr>
        <w:t xml:space="preserve">        q = q.where(ABExperiment.status == status)</w:t>
      </w:r>
    </w:p>
    <w:p>
      <w:r>
        <w:rPr>
          <w:rFonts w:ascii="Consolas" w:hAnsi="Consolas" w:eastAsia="Consolas"/>
          <w:sz w:val="18"/>
        </w:rPr>
        <w:t xml:space="preserve">        cq = cq.where(ABExperiment.status == status)</w:t>
      </w:r>
    </w:p>
    <w:p>
      <w:r>
        <w:rPr>
          <w:rFonts w:ascii="Consolas" w:hAnsi="Consolas" w:eastAsia="Consolas"/>
          <w:sz w:val="18"/>
        </w:rPr>
        <w:t xml:space="preserve">    total = int((await session.execute(cq)).scalar() or 0)</w:t>
      </w:r>
    </w:p>
    <w:p>
      <w:r>
        <w:rPr>
          <w:rFonts w:ascii="Consolas" w:hAnsi="Consolas" w:eastAsia="Consolas"/>
          <w:sz w:val="18"/>
        </w:rPr>
        <w:t xml:space="preserve">    rows = (</w:t>
      </w:r>
    </w:p>
    <w:p>
      <w:r>
        <w:rPr>
          <w:rFonts w:ascii="Consolas" w:hAnsi="Consolas" w:eastAsia="Consolas"/>
          <w:sz w:val="18"/>
        </w:rPr>
        <w:t xml:space="preserve">        (</w:t>
      </w:r>
    </w:p>
    <w:p>
      <w:r>
        <w:rPr>
          <w:rFonts w:ascii="Consolas" w:hAnsi="Consolas" w:eastAsia="Consolas"/>
          <w:sz w:val="18"/>
        </w:rPr>
        <w:t xml:space="preserve">            await session.execute(</w:t>
      </w:r>
    </w:p>
    <w:p>
      <w:r>
        <w:rPr>
          <w:rFonts w:ascii="Consolas" w:hAnsi="Consolas" w:eastAsia="Consolas"/>
          <w:sz w:val="18"/>
        </w:rPr>
        <w:t xml:space="preserve">                q.order_by(ABExperiment.created_at.desc())</w:t>
      </w:r>
    </w:p>
    <w:p>
      <w:r>
        <w:rPr>
          <w:rFonts w:ascii="Consolas" w:hAnsi="Consolas" w:eastAsia="Consolas"/>
          <w:sz w:val="18"/>
        </w:rPr>
        <w:t xml:space="preserve">                .offset((page - 1) * page_size)</w:t>
      </w:r>
    </w:p>
    <w:p>
      <w:r>
        <w:rPr>
          <w:rFonts w:ascii="Consolas" w:hAnsi="Consolas" w:eastAsia="Consolas"/>
          <w:sz w:val="18"/>
        </w:rPr>
        <w:t xml:space="preserve">                .limit(page_size)</w:t>
      </w:r>
    </w:p>
    <w:p>
      <w:r>
        <w:rPr>
          <w:rFonts w:ascii="Consolas" w:hAnsi="Consolas" w:eastAsia="Consolas"/>
          <w:sz w:val="18"/>
        </w:rPr>
        <w:t xml:space="preserve">            )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  <w:t xml:space="preserve">        .scalars()</w:t>
      </w:r>
    </w:p>
    <w:p>
      <w:r>
        <w:rPr>
          <w:rFonts w:ascii="Consolas" w:hAnsi="Consolas" w:eastAsia="Consolas"/>
          <w:sz w:val="18"/>
        </w:rPr>
        <w:t xml:space="preserve">        .all()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return ABExperimentListResponse(</w:t>
      </w:r>
    </w:p>
    <w:p>
      <w:r>
        <w:rPr>
          <w:rFonts w:ascii="Consolas" w:hAnsi="Consolas" w:eastAsia="Consolas"/>
          <w:sz w:val="18"/>
        </w:rPr>
        <w:t xml:space="preserve">        items=[_to_response(r) for r in rows],</w:t>
      </w:r>
    </w:p>
    <w:p>
      <w:r>
        <w:rPr>
          <w:rFonts w:ascii="Consolas" w:hAnsi="Consolas" w:eastAsia="Consolas"/>
          <w:sz w:val="18"/>
        </w:rPr>
        <w:t xml:space="preserve">        total=total,</w:t>
      </w:r>
    </w:p>
    <w:p>
      <w:r>
        <w:rPr>
          <w:rFonts w:ascii="Consolas" w:hAnsi="Consolas" w:eastAsia="Consolas"/>
          <w:sz w:val="18"/>
        </w:rPr>
        <w:t xml:space="preserve">        page=page,</w:t>
      </w:r>
    </w:p>
    <w:p>
      <w:r>
        <w:rPr>
          <w:rFonts w:ascii="Consolas" w:hAnsi="Consolas" w:eastAsia="Consolas"/>
          <w:sz w:val="18"/>
        </w:rPr>
        <w:t xml:space="preserve">        page_size=page_size,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@router.post("/sample-size")</w:t>
      </w:r>
    </w:p>
    <w:p>
      <w:r>
        <w:rPr>
          <w:rFonts w:ascii="Consolas" w:hAnsi="Consolas" w:eastAsia="Consolas"/>
          <w:sz w:val="18"/>
        </w:rPr>
        <w:t>@require_permission(Permission.TASK_READ)</w:t>
      </w:r>
    </w:p>
    <w:p>
      <w:r>
        <w:rPr>
          <w:rFonts w:ascii="Consolas" w:hAnsi="Consolas" w:eastAsia="Consolas"/>
          <w:sz w:val="18"/>
        </w:rPr>
        <w:t>async def sample_size(</w:t>
      </w:r>
    </w:p>
    <w:p>
      <w:r>
        <w:rPr>
          <w:rFonts w:ascii="Consolas" w:hAnsi="Consolas" w:eastAsia="Consolas"/>
          <w:sz w:val="18"/>
        </w:rPr>
        <w:t xml:space="preserve">    body: ABSampleSizeRequest,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"""Recommend per-variant sample size for conversion-rate A/B tests."""</w:t>
      </w:r>
    </w:p>
    <w:p>
      <w:r>
        <w:rPr>
          <w:rFonts w:ascii="Consolas" w:hAnsi="Consolas" w:eastAsia="Consolas"/>
          <w:sz w:val="18"/>
        </w:rPr>
        <w:t xml:space="preserve">    return await ab_service.recommend_sample_size(</w:t>
      </w:r>
    </w:p>
    <w:p>
      <w:r>
        <w:rPr>
          <w:rFonts w:ascii="Consolas" w:hAnsi="Consolas" w:eastAsia="Consolas"/>
          <w:sz w:val="18"/>
        </w:rPr>
        <w:t xml:space="preserve">        baseline_rate=body.baseline_rate,</w:t>
      </w:r>
    </w:p>
    <w:p>
      <w:r>
        <w:rPr>
          <w:rFonts w:ascii="Consolas" w:hAnsi="Consolas" w:eastAsia="Consolas"/>
          <w:sz w:val="18"/>
        </w:rPr>
        <w:t xml:space="preserve">        mde=body.mde,</w:t>
      </w:r>
    </w:p>
    <w:p>
      <w:r>
        <w:rPr>
          <w:rFonts w:ascii="Consolas" w:hAnsi="Consolas" w:eastAsia="Consolas"/>
          <w:sz w:val="18"/>
        </w:rPr>
        <w:t xml:space="preserve">        alpha=body.alpha,</w:t>
      </w:r>
    </w:p>
    <w:p>
      <w:r>
        <w:rPr>
          <w:rFonts w:ascii="Consolas" w:hAnsi="Consolas" w:eastAsia="Consolas"/>
          <w:sz w:val="18"/>
        </w:rPr>
        <w:t xml:space="preserve">        power=body.power,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@router.post(</w:t>
      </w:r>
    </w:p>
    <w:p>
      <w:r>
        <w:rPr>
          <w:rFonts w:ascii="Consolas" w:hAnsi="Consolas" w:eastAsia="Consolas"/>
          <w:sz w:val="18"/>
        </w:rPr>
        <w:t xml:space="preserve">    "/from-offline/{experiment_id}",</w:t>
      </w:r>
    </w:p>
    <w:p>
      <w:r>
        <w:rPr>
          <w:rFonts w:ascii="Consolas" w:hAnsi="Consolas" w:eastAsia="Consolas"/>
          <w:sz w:val="18"/>
        </w:rPr>
        <w:t xml:space="preserve">    response_model=ABExperimentResponse,</w:t>
      </w:r>
    </w:p>
    <w:p>
      <w:r>
        <w:rPr>
          <w:rFonts w:ascii="Consolas" w:hAnsi="Consolas" w:eastAsia="Consolas"/>
          <w:sz w:val="18"/>
        </w:rPr>
        <w:t xml:space="preserve">    status_code=201,</w:t>
      </w:r>
    </w:p>
    <w:p>
      <w:r>
        <w:rPr>
          <w:rFonts w:ascii="Consolas" w:hAnsi="Consolas" w:eastAsia="Consolas"/>
          <w:sz w:val="18"/>
        </w:rPr>
        <w:t>)</w:t>
      </w:r>
    </w:p>
    <w:p>
      <w:r>
        <w:rPr>
          <w:rFonts w:ascii="Consolas" w:hAnsi="Consolas" w:eastAsia="Consolas"/>
          <w:sz w:val="18"/>
        </w:rPr>
        <w:t>@require_permission(Permission.TASK_CREATE)</w:t>
      </w:r>
    </w:p>
    <w:p>
      <w:r>
        <w:rPr>
          <w:rFonts w:ascii="Consolas" w:hAnsi="Consolas" w:eastAsia="Consolas"/>
          <w:sz w:val="18"/>
        </w:rPr>
        <w:t>async def create_ab_from_offline_experiment(</w:t>
      </w:r>
    </w:p>
    <w:p>
      <w:r>
        <w:rPr>
          <w:rFonts w:ascii="Consolas" w:hAnsi="Consolas" w:eastAsia="Consolas"/>
          <w:sz w:val="18"/>
        </w:rPr>
        <w:t xml:space="preserve">    experiment_id: str,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key: str = Query(..., min_length=1, max_length=100),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ABExperimentResponse:</w:t>
      </w:r>
    </w:p>
    <w:p>
      <w:r>
        <w:rPr>
          <w:rFonts w:ascii="Consolas" w:hAnsi="Consolas" w:eastAsia="Consolas"/>
          <w:sz w:val="18"/>
        </w:rPr>
        <w:t xml:space="preserve">    """Promote an offline Experiment's runs into an online A/B draft."""</w:t>
      </w:r>
    </w:p>
    <w:p>
      <w:r>
        <w:rPr>
          <w:rFonts w:ascii="Consolas" w:hAnsi="Consolas" w:eastAsia="Consolas"/>
          <w:sz w:val="18"/>
        </w:rPr>
        <w:t xml:space="preserve">    from app.models.experiment import Experiment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actor = _actor(request)</w:t>
      </w:r>
    </w:p>
    <w:p>
      <w:r>
        <w:rPr>
          <w:rFonts w:ascii="Consolas" w:hAnsi="Consolas" w:eastAsia="Consolas"/>
          <w:sz w:val="18"/>
        </w:rPr>
        <w:t xml:space="preserve">    offline = (</w:t>
      </w:r>
    </w:p>
    <w:p>
      <w:r>
        <w:rPr>
          <w:rFonts w:ascii="Consolas" w:hAnsi="Consolas" w:eastAsia="Consolas"/>
          <w:sz w:val="18"/>
        </w:rPr>
        <w:t xml:space="preserve">        await session.execute(</w:t>
      </w:r>
    </w:p>
    <w:p>
      <w:r>
        <w:rPr>
          <w:rFonts w:ascii="Consolas" w:hAnsi="Consolas" w:eastAsia="Consolas"/>
          <w:sz w:val="18"/>
        </w:rPr>
        <w:t xml:space="preserve">            select(Experiment)</w:t>
      </w:r>
    </w:p>
    <w:p>
      <w:r>
        <w:rPr>
          <w:rFonts w:ascii="Consolas" w:hAnsi="Consolas" w:eastAsia="Consolas"/>
          <w:sz w:val="18"/>
        </w:rPr>
        <w:t xml:space="preserve">            .options(selectinload(Experiment.runs))</w:t>
      </w:r>
    </w:p>
    <w:p>
      <w:r>
        <w:rPr>
          <w:rFonts w:ascii="Consolas" w:hAnsi="Consolas" w:eastAsia="Consolas"/>
          <w:sz w:val="18"/>
        </w:rPr>
        <w:t xml:space="preserve">            .where(Experiment.id == experiment_id)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  <w:t xml:space="preserve">    ).scalar_one_or_none()</w:t>
      </w:r>
    </w:p>
    <w:p>
      <w:r>
        <w:rPr>
          <w:rFonts w:ascii="Consolas" w:hAnsi="Consolas" w:eastAsia="Consolas"/>
          <w:sz w:val="18"/>
        </w:rPr>
        <w:t xml:space="preserve">    if offline is None:</w:t>
      </w:r>
    </w:p>
    <w:p>
      <w:r>
        <w:rPr>
          <w:rFonts w:ascii="Consolas" w:hAnsi="Consolas" w:eastAsia="Consolas"/>
          <w:sz w:val="18"/>
        </w:rPr>
        <w:t xml:space="preserve">        raise NotFoundError("Experiment", experiment_id)</w:t>
      </w:r>
    </w:p>
    <w:p>
      <w:r>
        <w:rPr>
          <w:rFonts w:ascii="Consolas" w:hAnsi="Consolas" w:eastAsia="Consolas"/>
          <w:sz w:val="18"/>
        </w:rPr>
        <w:t xml:space="preserve">    if not offline.runs or len(offline.runs) &lt; 2:</w:t>
      </w:r>
    </w:p>
    <w:p>
      <w:r>
        <w:rPr>
          <w:rFonts w:ascii="Consolas" w:hAnsi="Consolas" w:eastAsia="Consolas"/>
          <w:sz w:val="18"/>
        </w:rPr>
        <w:t xml:space="preserve">        raise BusinessError("Offline experiment needs at least 2 runs to create A/B")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existing = (</w:t>
      </w:r>
    </w:p>
    <w:p>
      <w:r>
        <w:rPr>
          <w:rFonts w:ascii="Consolas" w:hAnsi="Consolas" w:eastAsia="Consolas"/>
          <w:sz w:val="18"/>
        </w:rPr>
        <w:t xml:space="preserve">        await session.execute(select(ABExperiment).where(ABExperiment.key == key))</w:t>
      </w:r>
    </w:p>
    <w:p>
      <w:r>
        <w:rPr>
          <w:rFonts w:ascii="Consolas" w:hAnsi="Consolas" w:eastAsia="Consolas"/>
          <w:sz w:val="18"/>
        </w:rPr>
        <w:t xml:space="preserve">    ).scalar_one_or_none()</w:t>
      </w:r>
    </w:p>
    <w:p>
      <w:r>
        <w:rPr>
          <w:rFonts w:ascii="Consolas" w:hAnsi="Consolas" w:eastAsia="Consolas"/>
          <w:sz w:val="18"/>
        </w:rPr>
        <w:t xml:space="preserve">    if existing:</w:t>
      </w:r>
    </w:p>
    <w:p>
      <w:r>
        <w:rPr>
          <w:rFonts w:ascii="Consolas" w:hAnsi="Consolas" w:eastAsia="Consolas"/>
          <w:sz w:val="18"/>
        </w:rPr>
        <w:t xml:space="preserve">        raise BusinessError(f"Experiment key already exists: {key}")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variants = [</w:t>
      </w:r>
    </w:p>
    <w:p>
      <w:r>
        <w:rPr>
          <w:rFonts w:ascii="Consolas" w:hAnsi="Consolas" w:eastAsia="Consolas"/>
          <w:sz w:val="18"/>
        </w:rPr>
        <w:t xml:space="preserve">        ABVariantCreate(</w:t>
      </w:r>
    </w:p>
    <w:p>
      <w:r>
        <w:rPr>
          <w:rFonts w:ascii="Consolas" w:hAnsi="Consolas" w:eastAsia="Consolas"/>
          <w:sz w:val="18"/>
        </w:rPr>
        <w:t xml:space="preserve">            key=r.label,</w:t>
      </w:r>
    </w:p>
    <w:p>
      <w:r>
        <w:rPr>
          <w:rFonts w:ascii="Consolas" w:hAnsi="Consolas" w:eastAsia="Consolas"/>
          <w:sz w:val="18"/>
        </w:rPr>
        <w:t xml:space="preserve">            name=r.label,</w:t>
      </w:r>
    </w:p>
    <w:p>
      <w:r>
        <w:rPr>
          <w:rFonts w:ascii="Consolas" w:hAnsi="Consolas" w:eastAsia="Consolas"/>
          <w:sz w:val="18"/>
        </w:rPr>
        <w:t xml:space="preserve">            weight=1.0,</w:t>
      </w:r>
    </w:p>
    <w:p>
      <w:r>
        <w:rPr>
          <w:rFonts w:ascii="Consolas" w:hAnsi="Consolas" w:eastAsia="Consolas"/>
          <w:sz w:val="18"/>
        </w:rPr>
        <w:t xml:space="preserve">            is_control=(i == 0),</w:t>
      </w:r>
    </w:p>
    <w:p>
      <w:r>
        <w:rPr>
          <w:rFonts w:ascii="Consolas" w:hAnsi="Consolas" w:eastAsia="Consolas"/>
          <w:sz w:val="18"/>
        </w:rPr>
        <w:t xml:space="preserve">            payload={"agent_config": r.agent_config or {}},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  <w:t xml:space="preserve">        for i, r in enumerate(offline.runs)</w:t>
      </w:r>
    </w:p>
    <w:p>
      <w:r>
        <w:rPr>
          <w:rFonts w:ascii="Consolas" w:hAnsi="Consolas" w:eastAsia="Consolas"/>
          <w:sz w:val="18"/>
        </w:rPr>
        <w:t xml:space="preserve">    ]</w:t>
      </w:r>
    </w:p>
    <w:p>
      <w:r>
        <w:rPr>
          <w:rFonts w:ascii="Consolas" w:hAnsi="Consolas" w:eastAsia="Consolas"/>
          <w:sz w:val="18"/>
        </w:rPr>
        <w:t xml:space="preserve">    exp = ABExperiment(</w:t>
      </w:r>
    </w:p>
    <w:p>
      <w:r>
        <w:rPr>
          <w:rFonts w:ascii="Consolas" w:hAnsi="Consolas" w:eastAsia="Consolas"/>
          <w:sz w:val="18"/>
        </w:rPr>
        <w:t xml:space="preserve">        key=key,</w:t>
      </w:r>
    </w:p>
    <w:p>
      <w:r>
        <w:rPr>
          <w:rFonts w:ascii="Consolas" w:hAnsi="Consolas" w:eastAsia="Consolas"/>
          <w:sz w:val="18"/>
        </w:rPr>
        <w:t xml:space="preserve">        name=f"AB from {offline.name}",</w:t>
      </w:r>
    </w:p>
    <w:p>
      <w:r>
        <w:rPr>
          <w:rFonts w:ascii="Consolas" w:hAnsi="Consolas" w:eastAsia="Consolas"/>
          <w:sz w:val="18"/>
        </w:rPr>
        <w:t xml:space="preserve">        description=f"Promoted from offline experiment {offline.id}",</w:t>
      </w:r>
    </w:p>
    <w:p>
      <w:r>
        <w:rPr>
          <w:rFonts w:ascii="Consolas" w:hAnsi="Consolas" w:eastAsia="Consolas"/>
          <w:sz w:val="18"/>
        </w:rPr>
        <w:t xml:space="preserve">        status=ABStatus.DRAFT.value,</w:t>
      </w:r>
    </w:p>
    <w:p>
      <w:r>
        <w:rPr>
          <w:rFonts w:ascii="Consolas" w:hAnsi="Consolas" w:eastAsia="Consolas"/>
          <w:sz w:val="18"/>
        </w:rPr>
        <w:t xml:space="preserve">        control_variant_key=variants[0].key,</w:t>
      </w:r>
    </w:p>
    <w:p>
      <w:r>
        <w:rPr>
          <w:rFonts w:ascii="Consolas" w:hAnsi="Consolas" w:eastAsia="Consolas"/>
          <w:sz w:val="18"/>
        </w:rPr>
        <w:t xml:space="preserve">        source_experiment_id=offline.id,</w:t>
      </w:r>
    </w:p>
    <w:p>
      <w:r>
        <w:rPr>
          <w:rFonts w:ascii="Consolas" w:hAnsi="Consolas" w:eastAsia="Consolas"/>
          <w:sz w:val="18"/>
        </w:rPr>
        <w:t xml:space="preserve">        created_by=actor,</w:t>
      </w:r>
    </w:p>
    <w:p>
      <w:r>
        <w:rPr>
          <w:rFonts w:ascii="Consolas" w:hAnsi="Consolas" w:eastAsia="Consolas"/>
          <w:sz w:val="18"/>
        </w:rPr>
        <w:t xml:space="preserve">        config={},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session.add(exp)</w:t>
      </w:r>
    </w:p>
    <w:p>
      <w:r>
        <w:rPr>
          <w:rFonts w:ascii="Consolas" w:hAnsi="Consolas" w:eastAsia="Consolas"/>
          <w:sz w:val="18"/>
        </w:rPr>
        <w:t xml:space="preserve">    await session.flush()</w:t>
      </w:r>
    </w:p>
    <w:p>
      <w:r>
        <w:rPr>
          <w:rFonts w:ascii="Consolas" w:hAnsi="Consolas" w:eastAsia="Consolas"/>
          <w:sz w:val="18"/>
        </w:rPr>
        <w:t xml:space="preserve">    for i, v in enumerate(variants):</w:t>
      </w:r>
    </w:p>
    <w:p>
      <w:r>
        <w:rPr>
          <w:rFonts w:ascii="Consolas" w:hAnsi="Consolas" w:eastAsia="Consolas"/>
          <w:sz w:val="18"/>
        </w:rPr>
        <w:t xml:space="preserve">        session.add(</w:t>
      </w:r>
    </w:p>
    <w:p>
      <w:r>
        <w:rPr>
          <w:rFonts w:ascii="Consolas" w:hAnsi="Consolas" w:eastAsia="Consolas"/>
          <w:sz w:val="18"/>
        </w:rPr>
        <w:t xml:space="preserve">            ABVariant(</w:t>
      </w:r>
    </w:p>
    <w:p>
      <w:r>
        <w:rPr>
          <w:rFonts w:ascii="Consolas" w:hAnsi="Consolas" w:eastAsia="Consolas"/>
          <w:sz w:val="18"/>
        </w:rPr>
        <w:t xml:space="preserve">                experiment_id=exp.id,</w:t>
      </w:r>
    </w:p>
    <w:p>
      <w:r>
        <w:rPr>
          <w:rFonts w:ascii="Consolas" w:hAnsi="Consolas" w:eastAsia="Consolas"/>
          <w:sz w:val="18"/>
        </w:rPr>
        <w:t xml:space="preserve">                key=v.key,</w:t>
      </w:r>
    </w:p>
    <w:p>
      <w:r>
        <w:rPr>
          <w:rFonts w:ascii="Consolas" w:hAnsi="Consolas" w:eastAsia="Consolas"/>
          <w:sz w:val="18"/>
        </w:rPr>
        <w:t xml:space="preserve">                name=v.name,</w:t>
      </w:r>
    </w:p>
    <w:p>
      <w:r>
        <w:rPr>
          <w:rFonts w:ascii="Consolas" w:hAnsi="Consolas" w:eastAsia="Consolas"/>
          <w:sz w:val="18"/>
        </w:rPr>
        <w:t xml:space="preserve">                weight=v.weight,</w:t>
      </w:r>
    </w:p>
    <w:p>
      <w:r>
        <w:rPr>
          <w:rFonts w:ascii="Consolas" w:hAnsi="Consolas" w:eastAsia="Consolas"/>
          <w:sz w:val="18"/>
        </w:rPr>
        <w:t xml:space="preserve">                is_control=v.is_control or i == 0,</w:t>
      </w:r>
    </w:p>
    <w:p>
      <w:r>
        <w:rPr>
          <w:rFonts w:ascii="Consolas" w:hAnsi="Consolas" w:eastAsia="Consolas"/>
          <w:sz w:val="18"/>
        </w:rPr>
        <w:t xml:space="preserve">                payload=v.payload,</w:t>
      </w:r>
    </w:p>
    <w:p>
      <w:r>
        <w:rPr>
          <w:rFonts w:ascii="Consolas" w:hAnsi="Consolas" w:eastAsia="Consolas"/>
          <w:sz w:val="18"/>
        </w:rPr>
        <w:t xml:space="preserve">            )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  <w:t xml:space="preserve">    await session.commit()</w:t>
      </w:r>
    </w:p>
    <w:p>
      <w:r>
        <w:rPr>
          <w:rFonts w:ascii="Consolas" w:hAnsi="Consolas" w:eastAsia="Consolas"/>
          <w:sz w:val="18"/>
        </w:rPr>
        <w:t xml:space="preserve">    exp = await ab_service.get_experiment_by_id(session, exp.id)</w:t>
      </w:r>
    </w:p>
    <w:p>
      <w:r>
        <w:rPr>
          <w:rFonts w:ascii="Consolas" w:hAnsi="Consolas" w:eastAsia="Consolas"/>
          <w:sz w:val="18"/>
        </w:rPr>
        <w:t xml:space="preserve">    return _to_response(exp)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@router.get("/{experiment_id}", response_model=ABExperimentResponse)</w:t>
      </w:r>
    </w:p>
    <w:p>
      <w:r>
        <w:rPr>
          <w:rFonts w:ascii="Consolas" w:hAnsi="Consolas" w:eastAsia="Consolas"/>
          <w:sz w:val="18"/>
        </w:rPr>
        <w:t>@require_permission(Permission.TASK_READ)</w:t>
      </w:r>
    </w:p>
    <w:p>
      <w:r>
        <w:rPr>
          <w:rFonts w:ascii="Consolas" w:hAnsi="Consolas" w:eastAsia="Consolas"/>
          <w:sz w:val="18"/>
        </w:rPr>
        <w:t>async def get_ab_experiment(</w:t>
      </w:r>
    </w:p>
    <w:p>
      <w:r>
        <w:rPr>
          <w:rFonts w:ascii="Consolas" w:hAnsi="Consolas" w:eastAsia="Consolas"/>
          <w:sz w:val="18"/>
        </w:rPr>
        <w:t xml:space="preserve">    experiment_id: str,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ABExperimentResponse:</w:t>
      </w:r>
    </w:p>
    <w:p>
      <w:r>
        <w:rPr>
          <w:rFonts w:ascii="Consolas" w:hAnsi="Consolas" w:eastAsia="Consolas"/>
          <w:sz w:val="18"/>
        </w:rPr>
        <w:t xml:space="preserve">    exp = await ab_service.get_experiment_by_id(session, experiment_id)</w:t>
      </w:r>
    </w:p>
    <w:p>
      <w:r>
        <w:rPr>
          <w:rFonts w:ascii="Consolas" w:hAnsi="Consolas" w:eastAsia="Consolas"/>
          <w:sz w:val="18"/>
        </w:rPr>
        <w:t xml:space="preserve">    return _to_response(exp)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@router.patch("/{experiment_id}/status", response_model=ABExperimentResponse)</w:t>
      </w:r>
    </w:p>
    <w:p>
      <w:r>
        <w:rPr>
          <w:rFonts w:ascii="Consolas" w:hAnsi="Consolas" w:eastAsia="Consolas"/>
          <w:sz w:val="18"/>
        </w:rPr>
        <w:t>@require_permission(Permission.TASK_UPDATE)</w:t>
      </w:r>
    </w:p>
    <w:p>
      <w:r>
        <w:rPr>
          <w:rFonts w:ascii="Consolas" w:hAnsi="Consolas" w:eastAsia="Consolas"/>
          <w:sz w:val="18"/>
        </w:rPr>
        <w:t>async def update_ab_status(</w:t>
      </w:r>
    </w:p>
    <w:p>
      <w:r>
        <w:rPr>
          <w:rFonts w:ascii="Consolas" w:hAnsi="Consolas" w:eastAsia="Consolas"/>
          <w:sz w:val="18"/>
        </w:rPr>
        <w:t xml:space="preserve">    experiment_id: str,</w:t>
      </w:r>
    </w:p>
    <w:p>
      <w:r>
        <w:rPr>
          <w:rFonts w:ascii="Consolas" w:hAnsi="Consolas" w:eastAsia="Consolas"/>
          <w:sz w:val="18"/>
        </w:rPr>
        <w:t xml:space="preserve">    body: ABStatusUpdate,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ABExperimentResponse:</w:t>
      </w:r>
    </w:p>
    <w:p>
      <w:r>
        <w:rPr>
          <w:rFonts w:ascii="Consolas" w:hAnsi="Consolas" w:eastAsia="Consolas"/>
          <w:sz w:val="18"/>
        </w:rPr>
        <w:t xml:space="preserve">    exp = await ab_service.get_experiment_by_id(session, experiment_id)</w:t>
      </w:r>
    </w:p>
    <w:p>
      <w:r>
        <w:rPr>
          <w:rFonts w:ascii="Consolas" w:hAnsi="Consolas" w:eastAsia="Consolas"/>
          <w:sz w:val="18"/>
        </w:rPr>
        <w:t xml:space="preserve">    new_status = body.status</w:t>
      </w:r>
    </w:p>
    <w:p>
      <w:r>
        <w:rPr>
          <w:rFonts w:ascii="Consolas" w:hAnsi="Consolas" w:eastAsia="Consolas"/>
          <w:sz w:val="18"/>
        </w:rPr>
        <w:t xml:space="preserve">    if new_status == ABStatus.RUNNING.value and exp.status != ABStatus.RUNNING.value:</w:t>
      </w:r>
    </w:p>
    <w:p>
      <w:r>
        <w:rPr>
          <w:rFonts w:ascii="Consolas" w:hAnsi="Consolas" w:eastAsia="Consolas"/>
          <w:sz w:val="18"/>
        </w:rPr>
        <w:t xml:space="preserve">        exp.started_at = exp.started_at or utcnow()</w:t>
      </w:r>
    </w:p>
    <w:p>
      <w:r>
        <w:rPr>
          <w:rFonts w:ascii="Consolas" w:hAnsi="Consolas" w:eastAsia="Consolas"/>
          <w:sz w:val="18"/>
        </w:rPr>
        <w:t xml:space="preserve">        exp.ended_at = None</w:t>
      </w:r>
    </w:p>
    <w:p>
      <w:r>
        <w:rPr>
          <w:rFonts w:ascii="Consolas" w:hAnsi="Consolas" w:eastAsia="Consolas"/>
          <w:sz w:val="18"/>
        </w:rPr>
        <w:t xml:space="preserve">    if new_status in {ABStatus.COMPLETED.value, ABStatus.ARCHIVED.value}:</w:t>
      </w:r>
    </w:p>
    <w:p>
      <w:r>
        <w:rPr>
          <w:rFonts w:ascii="Consolas" w:hAnsi="Consolas" w:eastAsia="Consolas"/>
          <w:sz w:val="18"/>
        </w:rPr>
        <w:t xml:space="preserve">        exp.ended_at = utcnow()</w:t>
      </w:r>
    </w:p>
    <w:p>
      <w:r>
        <w:rPr>
          <w:rFonts w:ascii="Consolas" w:hAnsi="Consolas" w:eastAsia="Consolas"/>
          <w:sz w:val="18"/>
        </w:rPr>
        <w:t xml:space="preserve">    exp.status = new_status</w:t>
      </w:r>
    </w:p>
    <w:p>
      <w:r>
        <w:rPr>
          <w:rFonts w:ascii="Consolas" w:hAnsi="Consolas" w:eastAsia="Consolas"/>
          <w:sz w:val="18"/>
        </w:rPr>
        <w:t xml:space="preserve">    await session.commit()</w:t>
      </w:r>
    </w:p>
    <w:p>
      <w:r>
        <w:rPr>
          <w:rFonts w:ascii="Consolas" w:hAnsi="Consolas" w:eastAsia="Consolas"/>
          <w:sz w:val="18"/>
        </w:rPr>
        <w:t xml:space="preserve">    exp = await ab_service.get_experiment_by_id(session, experiment_id)</w:t>
      </w:r>
    </w:p>
    <w:p>
      <w:r>
        <w:rPr>
          <w:rFonts w:ascii="Consolas" w:hAnsi="Consolas" w:eastAsia="Consolas"/>
          <w:sz w:val="18"/>
        </w:rPr>
        <w:t xml:space="preserve">    return _to_response(exp)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@router.post("/{experiment_key}/assign", response_model=ABAssignResponse)</w:t>
      </w:r>
    </w:p>
    <w:p>
      <w:r>
        <w:rPr>
          <w:rFonts w:ascii="Consolas" w:hAnsi="Consolas" w:eastAsia="Consolas"/>
          <w:sz w:val="18"/>
        </w:rPr>
        <w:t>@require_permission(Permission.TASK_READ)</w:t>
      </w:r>
    </w:p>
    <w:p>
      <w:r>
        <w:rPr>
          <w:rFonts w:ascii="Consolas" w:hAnsi="Consolas" w:eastAsia="Consolas"/>
          <w:sz w:val="18"/>
        </w:rPr>
        <w:t>async def assign_unit(</w:t>
      </w:r>
    </w:p>
    <w:p>
      <w:r>
        <w:rPr>
          <w:rFonts w:ascii="Consolas" w:hAnsi="Consolas" w:eastAsia="Consolas"/>
          <w:sz w:val="18"/>
        </w:rPr>
        <w:t xml:space="preserve">    experiment_key: str,</w:t>
      </w:r>
    </w:p>
    <w:p>
      <w:r>
        <w:rPr>
          <w:rFonts w:ascii="Consolas" w:hAnsi="Consolas" w:eastAsia="Consolas"/>
          <w:sz w:val="18"/>
        </w:rPr>
        <w:t xml:space="preserve">    body: ABAssignRequest,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ABAssignResponse:</w:t>
      </w:r>
    </w:p>
    <w:p>
      <w:r>
        <w:rPr>
          <w:rFonts w:ascii="Consolas" w:hAnsi="Consolas" w:eastAsia="Consolas"/>
          <w:sz w:val="18"/>
        </w:rPr>
        <w:t xml:space="preserve">    """Sticky assign a unit to a variant (and optionally log exposure)."""</w:t>
      </w:r>
    </w:p>
    <w:p>
      <w:r>
        <w:rPr>
          <w:rFonts w:ascii="Consolas" w:hAnsi="Consolas" w:eastAsia="Consolas"/>
          <w:sz w:val="18"/>
        </w:rPr>
        <w:t xml:space="preserve">    payload = await ab_service.assign(</w:t>
      </w:r>
    </w:p>
    <w:p>
      <w:r>
        <w:rPr>
          <w:rFonts w:ascii="Consolas" w:hAnsi="Consolas" w:eastAsia="Consolas"/>
          <w:sz w:val="18"/>
        </w:rPr>
        <w:t xml:space="preserve">        session,</w:t>
      </w:r>
    </w:p>
    <w:p>
      <w:r>
        <w:rPr>
          <w:rFonts w:ascii="Consolas" w:hAnsi="Consolas" w:eastAsia="Consolas"/>
          <w:sz w:val="18"/>
        </w:rPr>
        <w:t xml:space="preserve">        experiment_key=experiment_key,</w:t>
      </w:r>
    </w:p>
    <w:p>
      <w:r>
        <w:rPr>
          <w:rFonts w:ascii="Consolas" w:hAnsi="Consolas" w:eastAsia="Consolas"/>
          <w:sz w:val="18"/>
        </w:rPr>
        <w:t xml:space="preserve">        unit_id=body.unit_id,</w:t>
      </w:r>
    </w:p>
    <w:p>
      <w:r>
        <w:rPr>
          <w:rFonts w:ascii="Consolas" w:hAnsi="Consolas" w:eastAsia="Consolas"/>
          <w:sz w:val="18"/>
        </w:rPr>
        <w:t xml:space="preserve">        context=body.context,</w:t>
      </w:r>
    </w:p>
    <w:p>
      <w:r>
        <w:rPr>
          <w:rFonts w:ascii="Consolas" w:hAnsi="Consolas" w:eastAsia="Consolas"/>
          <w:sz w:val="18"/>
        </w:rPr>
        <w:t xml:space="preserve">        record_exposure=body.record_exposure,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return ABAssignResponse(**payload)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@router.post("/{experiment_key}/track")</w:t>
      </w:r>
    </w:p>
    <w:p>
      <w:r>
        <w:rPr>
          <w:rFonts w:ascii="Consolas" w:hAnsi="Consolas" w:eastAsia="Consolas"/>
          <w:sz w:val="18"/>
        </w:rPr>
        <w:t>@require_permission(Permission.TASK_UPDATE)</w:t>
      </w:r>
    </w:p>
    <w:p>
      <w:r>
        <w:rPr>
          <w:rFonts w:ascii="Consolas" w:hAnsi="Consolas" w:eastAsia="Consolas"/>
          <w:sz w:val="18"/>
        </w:rPr>
        <w:t>async def track_event(</w:t>
      </w:r>
    </w:p>
    <w:p>
      <w:r>
        <w:rPr>
          <w:rFonts w:ascii="Consolas" w:hAnsi="Consolas" w:eastAsia="Consolas"/>
          <w:sz w:val="18"/>
        </w:rPr>
        <w:t xml:space="preserve">    experiment_key: str,</w:t>
      </w:r>
    </w:p>
    <w:p>
      <w:r>
        <w:rPr>
          <w:rFonts w:ascii="Consolas" w:hAnsi="Consolas" w:eastAsia="Consolas"/>
          <w:sz w:val="18"/>
        </w:rPr>
        <w:t xml:space="preserve">    body: ABTrackRequest,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"""Track exposure / conversion / metric for a unit."""</w:t>
      </w:r>
    </w:p>
    <w:p>
      <w:r>
        <w:rPr>
          <w:rFonts w:ascii="Consolas" w:hAnsi="Consolas" w:eastAsia="Consolas"/>
          <w:sz w:val="18"/>
        </w:rPr>
        <w:t xml:space="preserve">    return await ab_service.track_event(</w:t>
      </w:r>
    </w:p>
    <w:p>
      <w:r>
        <w:rPr>
          <w:rFonts w:ascii="Consolas" w:hAnsi="Consolas" w:eastAsia="Consolas"/>
          <w:sz w:val="18"/>
        </w:rPr>
        <w:t xml:space="preserve">        session,</w:t>
      </w:r>
    </w:p>
    <w:p>
      <w:r>
        <w:rPr>
          <w:rFonts w:ascii="Consolas" w:hAnsi="Consolas" w:eastAsia="Consolas"/>
          <w:sz w:val="18"/>
        </w:rPr>
        <w:t xml:space="preserve">        experiment_key=experiment_key,</w:t>
      </w:r>
    </w:p>
    <w:p>
      <w:r>
        <w:rPr>
          <w:rFonts w:ascii="Consolas" w:hAnsi="Consolas" w:eastAsia="Consolas"/>
          <w:sz w:val="18"/>
        </w:rPr>
        <w:t xml:space="preserve">        unit_id=body.unit_id,</w:t>
      </w:r>
    </w:p>
    <w:p>
      <w:r>
        <w:rPr>
          <w:rFonts w:ascii="Consolas" w:hAnsi="Consolas" w:eastAsia="Consolas"/>
          <w:sz w:val="18"/>
        </w:rPr>
        <w:t xml:space="preserve">        event_type=body.event_type,</w:t>
      </w:r>
    </w:p>
    <w:p>
      <w:r>
        <w:rPr>
          <w:rFonts w:ascii="Consolas" w:hAnsi="Consolas" w:eastAsia="Consolas"/>
          <w:sz w:val="18"/>
        </w:rPr>
        <w:t xml:space="preserve">        metric_name=body.metric_name,</w:t>
      </w:r>
    </w:p>
    <w:p>
      <w:r>
        <w:rPr>
          <w:rFonts w:ascii="Consolas" w:hAnsi="Consolas" w:eastAsia="Consolas"/>
          <w:sz w:val="18"/>
        </w:rPr>
        <w:t xml:space="preserve">        metric_value=body.metric_value,</w:t>
      </w:r>
    </w:p>
    <w:p>
      <w:r>
        <w:rPr>
          <w:rFonts w:ascii="Consolas" w:hAnsi="Consolas" w:eastAsia="Consolas"/>
          <w:sz w:val="18"/>
        </w:rPr>
        <w:t xml:space="preserve">        properties=body.properties,</w:t>
      </w:r>
    </w:p>
    <w:p>
      <w:r>
        <w:rPr>
          <w:rFonts w:ascii="Consolas" w:hAnsi="Consolas" w:eastAsia="Consolas"/>
          <w:sz w:val="18"/>
        </w:rPr>
        <w:t xml:space="preserve">        auto_assign=body.auto_assign,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@router.get("/{experiment_id}/results")</w:t>
      </w:r>
    </w:p>
    <w:p>
      <w:r>
        <w:rPr>
          <w:rFonts w:ascii="Consolas" w:hAnsi="Consolas" w:eastAsia="Consolas"/>
          <w:sz w:val="18"/>
        </w:rPr>
        <w:t>@require_permission(Permission.EVALUATION_READ)</w:t>
      </w:r>
    </w:p>
    <w:p>
      <w:r>
        <w:rPr>
          <w:rFonts w:ascii="Consolas" w:hAnsi="Consolas" w:eastAsia="Consolas"/>
          <w:sz w:val="18"/>
        </w:rPr>
        <w:t>async def ab_results(</w:t>
      </w:r>
    </w:p>
    <w:p>
      <w:r>
        <w:rPr>
          <w:rFonts w:ascii="Consolas" w:hAnsi="Consolas" w:eastAsia="Consolas"/>
          <w:sz w:val="18"/>
        </w:rPr>
        <w:t xml:space="preserve">    experiment_id: str,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"""Statistical analysis: conversion rates, lift, p-values, optional winner."""</w:t>
      </w:r>
    </w:p>
    <w:p>
      <w:r>
        <w:rPr>
          <w:rFonts w:ascii="Consolas" w:hAnsi="Consolas" w:eastAsia="Consolas"/>
          <w:sz w:val="18"/>
        </w:rPr>
        <w:t xml:space="preserve">    return await ab_service.analyze(session, experiment_id)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backend/app/api/v1/endpoints/agents_http.py ===</w:t>
      </w:r>
    </w:p>
    <w:p>
      <w:r>
        <w:rPr>
          <w:rFonts w:ascii="Consolas" w:hAnsi="Consolas" w:eastAsia="Consolas"/>
          <w:sz w:val="18"/>
        </w:rPr>
        <w:t>"""HTTP Agent product APIs — contract docs + probe (Phase 1)."""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__future__ import annotations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import time</w:t>
      </w:r>
    </w:p>
    <w:p>
      <w:r>
        <w:rPr>
          <w:rFonts w:ascii="Consolas" w:hAnsi="Consolas" w:eastAsia="Consolas"/>
          <w:sz w:val="18"/>
        </w:rPr>
        <w:t>from typing import Any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import httpx</w:t>
      </w:r>
    </w:p>
    <w:p>
      <w:r>
        <w:rPr>
          <w:rFonts w:ascii="Consolas" w:hAnsi="Consolas" w:eastAsia="Consolas"/>
          <w:sz w:val="18"/>
        </w:rPr>
        <w:t>from fastapi import APIRouter, Request</w:t>
      </w:r>
    </w:p>
    <w:p>
      <w:r>
        <w:rPr>
          <w:rFonts w:ascii="Consolas" w:hAnsi="Consolas" w:eastAsia="Consolas"/>
          <w:sz w:val="18"/>
        </w:rPr>
        <w:t>from pydantic import BaseModel, Field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app.config import settings</w:t>
      </w:r>
    </w:p>
    <w:p>
      <w:r>
        <w:rPr>
          <w:rFonts w:ascii="Consolas" w:hAnsi="Consolas" w:eastAsia="Consolas"/>
          <w:sz w:val="18"/>
        </w:rPr>
        <w:t>from app.core.agent_runner.protocol import (</w:t>
      </w:r>
    </w:p>
    <w:p>
      <w:r>
        <w:rPr>
          <w:rFonts w:ascii="Consolas" w:hAnsi="Consolas" w:eastAsia="Consolas"/>
          <w:sz w:val="18"/>
        </w:rPr>
        <w:t xml:space="preserve">    PROTOCOL_VERSION,</w:t>
      </w:r>
    </w:p>
    <w:p>
      <w:r>
        <w:rPr>
          <w:rFonts w:ascii="Consolas" w:hAnsi="Consolas" w:eastAsia="Consolas"/>
          <w:sz w:val="18"/>
        </w:rPr>
        <w:t xml:space="preserve">    build_http_request_payload,</w:t>
      </w:r>
    </w:p>
    <w:p>
      <w:r>
        <w:rPr>
          <w:rFonts w:ascii="Consolas" w:hAnsi="Consolas" w:eastAsia="Consolas"/>
          <w:sz w:val="18"/>
        </w:rPr>
        <w:t xml:space="preserve">    coerce_http_response,</w:t>
      </w:r>
    </w:p>
    <w:p>
      <w:r>
        <w:rPr>
          <w:rFonts w:ascii="Consolas" w:hAnsi="Consolas" w:eastAsia="Consolas"/>
          <w:sz w:val="18"/>
        </w:rPr>
        <w:t xml:space="preserve">    failed_http_result,</w:t>
      </w:r>
    </w:p>
    <w:p>
      <w:r>
        <w:rPr>
          <w:rFonts w:ascii="Consolas" w:hAnsi="Consolas" w:eastAsia="Consolas"/>
          <w:sz w:val="18"/>
        </w:rPr>
        <w:t>)</w:t>
      </w:r>
    </w:p>
    <w:p>
      <w:r>
        <w:rPr>
          <w:rFonts w:ascii="Consolas" w:hAnsi="Consolas" w:eastAsia="Consolas"/>
          <w:sz w:val="18"/>
        </w:rPr>
        <w:t>from app.core.agent_runner.ssrf import SsrfBlockedError, validate_http_agent_url</w:t>
      </w:r>
    </w:p>
    <w:p>
      <w:r>
        <w:rPr>
          <w:rFonts w:ascii="Consolas" w:hAnsi="Consolas" w:eastAsia="Consolas"/>
          <w:sz w:val="18"/>
        </w:rPr>
        <w:t>from app.core.rbac import Permission, require_permission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router = APIRouter()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HttpAgentProbeRequest(BaseModel):</w:t>
      </w:r>
    </w:p>
    <w:p>
      <w:r>
        <w:rPr>
          <w:rFonts w:ascii="Consolas" w:hAnsi="Consolas" w:eastAsia="Consolas"/>
          <w:sz w:val="18"/>
        </w:rPr>
        <w:t xml:space="preserve">    """Probe an external HTTP agent endpoint."""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endpoint_url: str = Field(..., min_length=1, description="Absolute http(s) URL")</w:t>
      </w:r>
    </w:p>
    <w:p>
      <w:r>
        <w:rPr>
          <w:rFonts w:ascii="Consolas" w:hAnsi="Consolas" w:eastAsia="Consolas"/>
          <w:sz w:val="18"/>
        </w:rPr>
        <w:t xml:space="preserve">    timeout_sec: float = Field(default=10.0, ge=1.0, le=120.0)</w:t>
      </w:r>
    </w:p>
    <w:p>
      <w:r>
        <w:rPr>
          <w:rFonts w:ascii="Consolas" w:hAnsi="Consolas" w:eastAsia="Consolas"/>
          <w:sz w:val="18"/>
        </w:rPr>
        <w:t xml:space="preserve">    headers: dict[str, str] = Field(default_factory=dict)</w:t>
      </w:r>
    </w:p>
    <w:p>
      <w:r>
        <w:rPr>
          <w:rFonts w:ascii="Consolas" w:hAnsi="Consolas" w:eastAsia="Consolas"/>
          <w:sz w:val="18"/>
        </w:rPr>
        <w:t xml:space="preserve">    method: str = Field(default="POST")</w:t>
      </w:r>
    </w:p>
    <w:p>
      <w:r>
        <w:rPr>
          <w:rFonts w:ascii="Consolas" w:hAnsi="Consolas" w:eastAsia="Consolas"/>
          <w:sz w:val="18"/>
        </w:rPr>
        <w:t xml:space="preserve">    query: str = Field(default="ping", description="Probe query string")</w:t>
      </w:r>
    </w:p>
    <w:p>
      <w:r>
        <w:rPr>
          <w:rFonts w:ascii="Consolas" w:hAnsi="Consolas" w:eastAsia="Consolas"/>
          <w:sz w:val="18"/>
        </w:rPr>
        <w:t xml:space="preserve">    context: dict[str, Any] = Field(default_factory=dict)</w:t>
      </w:r>
    </w:p>
    <w:p>
      <w:r>
        <w:rPr>
          <w:rFonts w:ascii="Consolas" w:hAnsi="Consolas" w:eastAsia="Consolas"/>
          <w:sz w:val="18"/>
        </w:rPr>
        <w:t xml:space="preserve">    verify_ssl: bool = True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HttpAgentProbeResponse(BaseModel):</w:t>
      </w:r>
    </w:p>
    <w:p>
      <w:r>
        <w:rPr>
          <w:rFonts w:ascii="Consolas" w:hAnsi="Consolas" w:eastAsia="Consolas"/>
          <w:sz w:val="18"/>
        </w:rPr>
        <w:t xml:space="preserve">    """Probe result — always JSON (use ok/reachable for UX, not only HTTP status)."""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ok: bool = False</w:t>
      </w:r>
    </w:p>
    <w:p>
      <w:r>
        <w:rPr>
          <w:rFonts w:ascii="Consolas" w:hAnsi="Consolas" w:eastAsia="Consolas"/>
          <w:sz w:val="18"/>
        </w:rPr>
        <w:t xml:space="preserve">    reachable: bool = False</w:t>
      </w:r>
    </w:p>
    <w:p>
      <w:r>
        <w:rPr>
          <w:rFonts w:ascii="Consolas" w:hAnsi="Consolas" w:eastAsia="Consolas"/>
          <w:sz w:val="18"/>
        </w:rPr>
        <w:t xml:space="preserve">    protocol_compatible: bool = False</w:t>
      </w:r>
    </w:p>
    <w:p>
      <w:r>
        <w:rPr>
          <w:rFonts w:ascii="Consolas" w:hAnsi="Consolas" w:eastAsia="Consolas"/>
          <w:sz w:val="18"/>
        </w:rPr>
        <w:t xml:space="preserve">    ssrf_blocked: bool = False</w:t>
      </w:r>
    </w:p>
    <w:p>
      <w:r>
        <w:rPr>
          <w:rFonts w:ascii="Consolas" w:hAnsi="Consolas" w:eastAsia="Consolas"/>
          <w:sz w:val="18"/>
        </w:rPr>
        <w:t xml:space="preserve">    latency_ms: int | None = None</w:t>
      </w:r>
    </w:p>
    <w:p>
      <w:r>
        <w:rPr>
          <w:rFonts w:ascii="Consolas" w:hAnsi="Consolas" w:eastAsia="Consolas"/>
          <w:sz w:val="18"/>
        </w:rPr>
        <w:t xml:space="preserve">    http_status: int | None = None</w:t>
      </w:r>
    </w:p>
    <w:p>
      <w:r>
        <w:rPr>
          <w:rFonts w:ascii="Consolas" w:hAnsi="Consolas" w:eastAsia="Consolas"/>
          <w:sz w:val="18"/>
        </w:rPr>
        <w:t xml:space="preserve">    endpoint: str = ""</w:t>
      </w:r>
    </w:p>
    <w:p>
      <w:r>
        <w:rPr>
          <w:rFonts w:ascii="Consolas" w:hAnsi="Consolas" w:eastAsia="Consolas"/>
          <w:sz w:val="18"/>
        </w:rPr>
        <w:t xml:space="preserve">    protocol_version: str = PROTOCOL_VERSION</w:t>
      </w:r>
    </w:p>
    <w:p>
      <w:r>
        <w:rPr>
          <w:rFonts w:ascii="Consolas" w:hAnsi="Consolas" w:eastAsia="Consolas"/>
          <w:sz w:val="18"/>
        </w:rPr>
        <w:t xml:space="preserve">    final_answer_preview: str = ""</w:t>
      </w:r>
    </w:p>
    <w:p>
      <w:r>
        <w:rPr>
          <w:rFonts w:ascii="Consolas" w:hAnsi="Consolas" w:eastAsia="Consolas"/>
          <w:sz w:val="18"/>
        </w:rPr>
        <w:t xml:space="preserve">    steps_count: int = 0</w:t>
      </w:r>
    </w:p>
    <w:p>
      <w:r>
        <w:rPr>
          <w:rFonts w:ascii="Consolas" w:hAnsi="Consolas" w:eastAsia="Consolas"/>
          <w:sz w:val="18"/>
        </w:rPr>
        <w:t xml:space="preserve">    normalized_status: str = ""</w:t>
      </w:r>
    </w:p>
    <w:p>
      <w:r>
        <w:rPr>
          <w:rFonts w:ascii="Consolas" w:hAnsi="Consolas" w:eastAsia="Consolas"/>
          <w:sz w:val="18"/>
        </w:rPr>
        <w:t xml:space="preserve">    error: str | None = None</w:t>
      </w:r>
    </w:p>
    <w:p>
      <w:r>
        <w:rPr>
          <w:rFonts w:ascii="Consolas" w:hAnsi="Consolas" w:eastAsia="Consolas"/>
          <w:sz w:val="18"/>
        </w:rPr>
        <w:t xml:space="preserve">    detail: dict[str, Any] = Field(default_factory=dict)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@router.get("/contract")</w:t>
      </w:r>
    </w:p>
    <w:p>
      <w:r>
        <w:rPr>
          <w:rFonts w:ascii="Consolas" w:hAnsi="Consolas" w:eastAsia="Consolas"/>
          <w:sz w:val="18"/>
        </w:rPr>
        <w:t>@require_permission(Permission.TASK_READ)</w:t>
      </w:r>
    </w:p>
    <w:p>
      <w:r>
        <w:rPr>
          <w:rFonts w:ascii="Consolas" w:hAnsi="Consolas" w:eastAsia="Consolas"/>
          <w:sz w:val="18"/>
        </w:rPr>
        <w:t>async def http_agent_contract(request: Request) -&gt; dict[str, Any]:</w:t>
      </w:r>
    </w:p>
    <w:p>
      <w:r>
        <w:rPr>
          <w:rFonts w:ascii="Consolas" w:hAnsi="Consolas" w:eastAsia="Consolas"/>
          <w:sz w:val="18"/>
        </w:rPr>
        <w:t xml:space="preserve">    """Return agentflow.http.v1 contract summary for UI / integrators."""</w:t>
      </w:r>
    </w:p>
    <w:p>
      <w:r>
        <w:rPr>
          <w:rFonts w:ascii="Consolas" w:hAnsi="Consolas" w:eastAsia="Consolas"/>
          <w:sz w:val="18"/>
        </w:rPr>
        <w:t xml:space="preserve">    return {</w:t>
      </w:r>
    </w:p>
    <w:p>
      <w:r>
        <w:rPr>
          <w:rFonts w:ascii="Consolas" w:hAnsi="Consolas" w:eastAsia="Consolas"/>
          <w:sz w:val="18"/>
        </w:rPr>
        <w:t xml:space="preserve">        "protocol_version": PROTOCOL_VERSION,</w:t>
      </w:r>
    </w:p>
    <w:p>
      <w:r>
        <w:rPr>
          <w:rFonts w:ascii="Consolas" w:hAnsi="Consolas" w:eastAsia="Consolas"/>
          <w:sz w:val="18"/>
        </w:rPr>
        <w:t xml:space="preserve">        "request": {</w:t>
      </w:r>
    </w:p>
    <w:p>
      <w:r>
        <w:rPr>
          <w:rFonts w:ascii="Consolas" w:hAnsi="Consolas" w:eastAsia="Consolas"/>
          <w:sz w:val="18"/>
        </w:rPr>
        <w:t xml:space="preserve">            "method": "POST",</w:t>
      </w:r>
    </w:p>
    <w:p>
      <w:r>
        <w:rPr>
          <w:rFonts w:ascii="Consolas" w:hAnsi="Consolas" w:eastAsia="Consolas"/>
          <w:sz w:val="18"/>
        </w:rPr>
        <w:t xml:space="preserve">            "content_type": "application/json",</w:t>
      </w:r>
    </w:p>
    <w:p>
      <w:r>
        <w:rPr>
          <w:rFonts w:ascii="Consolas" w:hAnsi="Consolas" w:eastAsia="Consolas"/>
          <w:sz w:val="18"/>
        </w:rPr>
        <w:t xml:space="preserve">            "body": {</w:t>
      </w:r>
    </w:p>
    <w:p>
      <w:r>
        <w:rPr>
          <w:rFonts w:ascii="Consolas" w:hAnsi="Consolas" w:eastAsia="Consolas"/>
          <w:sz w:val="18"/>
        </w:rPr>
        <w:t xml:space="preserve">                "protocol_version": PROTOCOL_VERSION,</w:t>
      </w:r>
    </w:p>
    <w:p>
      <w:r>
        <w:rPr>
          <w:rFonts w:ascii="Consolas" w:hAnsi="Consolas" w:eastAsia="Consolas"/>
          <w:sz w:val="18"/>
        </w:rPr>
        <w:t xml:space="preserve">                "query": "string",</w:t>
      </w:r>
    </w:p>
    <w:p>
      <w:r>
        <w:rPr>
          <w:rFonts w:ascii="Consolas" w:hAnsi="Consolas" w:eastAsia="Consolas"/>
          <w:sz w:val="18"/>
        </w:rPr>
        <w:t xml:space="preserve">                "tools": ["string"],</w:t>
      </w:r>
    </w:p>
    <w:p>
      <w:r>
        <w:rPr>
          <w:rFonts w:ascii="Consolas" w:hAnsi="Consolas" w:eastAsia="Consolas"/>
          <w:sz w:val="18"/>
        </w:rPr>
        <w:t xml:space="preserve">                "context": {},</w:t>
      </w:r>
    </w:p>
    <w:p>
      <w:r>
        <w:rPr>
          <w:rFonts w:ascii="Consolas" w:hAnsi="Consolas" w:eastAsia="Consolas"/>
          <w:sz w:val="18"/>
        </w:rPr>
        <w:t xml:space="preserve">                "meta": {},</w:t>
      </w:r>
    </w:p>
    <w:p>
      <w:r>
        <w:rPr>
          <w:rFonts w:ascii="Consolas" w:hAnsi="Consolas" w:eastAsia="Consolas"/>
          <w:sz w:val="18"/>
        </w:rPr>
        <w:t xml:space="preserve">            },</w:t>
      </w:r>
    </w:p>
    <w:p>
      <w:r>
        <w:rPr>
          <w:rFonts w:ascii="Consolas" w:hAnsi="Consolas" w:eastAsia="Consolas"/>
          <w:sz w:val="18"/>
        </w:rPr>
        <w:t xml:space="preserve">        },</w:t>
      </w:r>
    </w:p>
    <w:p>
      <w:r>
        <w:rPr>
          <w:rFonts w:ascii="Consolas" w:hAnsi="Consolas" w:eastAsia="Consolas"/>
          <w:sz w:val="18"/>
        </w:rPr>
        <w:t xml:space="preserve">        "response_accepted": [</w:t>
      </w:r>
    </w:p>
    <w:p>
      <w:r>
        <w:rPr>
          <w:rFonts w:ascii="Consolas" w:hAnsi="Consolas" w:eastAsia="Consolas"/>
          <w:sz w:val="18"/>
        </w:rPr>
        <w:t xml:space="preserve">            {</w:t>
      </w:r>
    </w:p>
    <w:p>
      <w:r>
        <w:rPr>
          <w:rFonts w:ascii="Consolas" w:hAnsi="Consolas" w:eastAsia="Consolas"/>
          <w:sz w:val="18"/>
        </w:rPr>
        <w:t xml:space="preserve">                "name": "full",</w:t>
      </w:r>
    </w:p>
    <w:p>
      <w:r>
        <w:rPr>
          <w:rFonts w:ascii="Consolas" w:hAnsi="Consolas" w:eastAsia="Consolas"/>
          <w:sz w:val="18"/>
        </w:rPr>
        <w:t xml:space="preserve">                "example": {</w:t>
      </w:r>
    </w:p>
    <w:p>
      <w:r>
        <w:rPr>
          <w:rFonts w:ascii="Consolas" w:hAnsi="Consolas" w:eastAsia="Consolas"/>
          <w:sz w:val="18"/>
        </w:rPr>
        <w:t xml:space="preserve">                    "status": "success",</w:t>
      </w:r>
    </w:p>
    <w:p>
      <w:r>
        <w:rPr>
          <w:rFonts w:ascii="Consolas" w:hAnsi="Consolas" w:eastAsia="Consolas"/>
          <w:sz w:val="18"/>
        </w:rPr>
        <w:t xml:space="preserve">                    "final_answer": "...",</w:t>
      </w:r>
    </w:p>
    <w:p>
      <w:r>
        <w:rPr>
          <w:rFonts w:ascii="Consolas" w:hAnsi="Consolas" w:eastAsia="Consolas"/>
          <w:sz w:val="18"/>
        </w:rPr>
        <w:t xml:space="preserve">                    "steps": [],</w:t>
      </w:r>
    </w:p>
    <w:p>
      <w:r>
        <w:rPr>
          <w:rFonts w:ascii="Consolas" w:hAnsi="Consolas" w:eastAsia="Consolas"/>
          <w:sz w:val="18"/>
        </w:rPr>
        <w:t xml:space="preserve">                    "total_tokens": 0,</w:t>
      </w:r>
    </w:p>
    <w:p>
      <w:r>
        <w:rPr>
          <w:rFonts w:ascii="Consolas" w:hAnsi="Consolas" w:eastAsia="Consolas"/>
          <w:sz w:val="18"/>
        </w:rPr>
        <w:t xml:space="preserve">                    "response_time_ms": 0,</w:t>
      </w:r>
    </w:p>
    <w:p>
      <w:r>
        <w:rPr>
          <w:rFonts w:ascii="Consolas" w:hAnsi="Consolas" w:eastAsia="Consolas"/>
          <w:sz w:val="18"/>
        </w:rPr>
        <w:t xml:space="preserve">                },</w:t>
      </w:r>
    </w:p>
    <w:p>
      <w:r>
        <w:rPr>
          <w:rFonts w:ascii="Consolas" w:hAnsi="Consolas" w:eastAsia="Consolas"/>
          <w:sz w:val="18"/>
        </w:rPr>
        <w:t xml:space="preserve">            },</w:t>
      </w:r>
    </w:p>
    <w:p>
      <w:r>
        <w:rPr>
          <w:rFonts w:ascii="Consolas" w:hAnsi="Consolas" w:eastAsia="Consolas"/>
          <w:sz w:val="18"/>
        </w:rPr>
        <w:t xml:space="preserve">            {"name": "short", "example": {"answer": "..."}},</w:t>
      </w:r>
    </w:p>
    <w:p>
      <w:r>
        <w:rPr>
          <w:rFonts w:ascii="Consolas" w:hAnsi="Consolas" w:eastAsia="Consolas"/>
          <w:sz w:val="18"/>
        </w:rPr>
        <w:t xml:space="preserve">            {"name": "plain_text", "example": "raw answer body"},</w:t>
      </w:r>
    </w:p>
    <w:p>
      <w:r>
        <w:rPr>
          <w:rFonts w:ascii="Consolas" w:hAnsi="Consolas" w:eastAsia="Consolas"/>
          <w:sz w:val="18"/>
        </w:rPr>
        <w:t xml:space="preserve">        ],</w:t>
      </w:r>
    </w:p>
    <w:p>
      <w:r>
        <w:rPr>
          <w:rFonts w:ascii="Consolas" w:hAnsi="Consolas" w:eastAsia="Consolas"/>
          <w:sz w:val="18"/>
        </w:rPr>
        <w:t xml:space="preserve">        "agent_config_fields": {</w:t>
      </w:r>
    </w:p>
    <w:p>
      <w:r>
        <w:rPr>
          <w:rFonts w:ascii="Consolas" w:hAnsi="Consolas" w:eastAsia="Consolas"/>
          <w:sz w:val="18"/>
        </w:rPr>
        <w:t xml:space="preserve">            "runner": "http | http_agent | remote | webhook",</w:t>
      </w:r>
    </w:p>
    <w:p>
      <w:r>
        <w:rPr>
          <w:rFonts w:ascii="Consolas" w:hAnsi="Consolas" w:eastAsia="Consolas"/>
          <w:sz w:val="18"/>
        </w:rPr>
        <w:t xml:space="preserve">            "endpoint_url": "https://agent.example.com/v1/invoke",</w:t>
      </w:r>
    </w:p>
    <w:p>
      <w:r>
        <w:rPr>
          <w:rFonts w:ascii="Consolas" w:hAnsi="Consolas" w:eastAsia="Consolas"/>
          <w:sz w:val="18"/>
        </w:rPr>
        <w:t xml:space="preserve">            "timeout_sec": 60,</w:t>
      </w:r>
    </w:p>
    <w:p>
      <w:r>
        <w:rPr>
          <w:rFonts w:ascii="Consolas" w:hAnsi="Consolas" w:eastAsia="Consolas"/>
          <w:sz w:val="18"/>
        </w:rPr>
        <w:t xml:space="preserve">            "headers": {"Authorization": "Bearer ..."},</w:t>
      </w:r>
    </w:p>
    <w:p>
      <w:r>
        <w:rPr>
          <w:rFonts w:ascii="Consolas" w:hAnsi="Consolas" w:eastAsia="Consolas"/>
          <w:sz w:val="18"/>
        </w:rPr>
        <w:t xml:space="preserve">            "method": "POST",</w:t>
      </w:r>
    </w:p>
    <w:p>
      <w:r>
        <w:rPr>
          <w:rFonts w:ascii="Consolas" w:hAnsi="Consolas" w:eastAsia="Consolas"/>
          <w:sz w:val="18"/>
        </w:rPr>
        <w:t xml:space="preserve">            "context": {},</w:t>
      </w:r>
    </w:p>
    <w:p>
      <w:r>
        <w:rPr>
          <w:rFonts w:ascii="Consolas" w:hAnsi="Consolas" w:eastAsia="Consolas"/>
          <w:sz w:val="18"/>
        </w:rPr>
        <w:t xml:space="preserve">            "verify_ssl": True,</w:t>
      </w:r>
    </w:p>
    <w:p>
      <w:r>
        <w:rPr>
          <w:rFonts w:ascii="Consolas" w:hAnsi="Consolas" w:eastAsia="Consolas"/>
          <w:sz w:val="18"/>
        </w:rPr>
        <w:t xml:space="preserve">        },</w:t>
      </w:r>
    </w:p>
    <w:p>
      <w:r>
        <w:rPr>
          <w:rFonts w:ascii="Consolas" w:hAnsi="Consolas" w:eastAsia="Consolas"/>
          <w:sz w:val="18"/>
        </w:rPr>
        <w:t xml:space="preserve">        "docs": "docs/http-agent-protocol.md",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@router.post("/probe", response_model=HttpAgentProbeResponse)</w:t>
      </w:r>
    </w:p>
    <w:p>
      <w:r>
        <w:rPr>
          <w:rFonts w:ascii="Consolas" w:hAnsi="Consolas" w:eastAsia="Consolas"/>
          <w:sz w:val="18"/>
        </w:rPr>
        <w:t>@require_permission(Permission.TASK_CREATE, Permission.TASK_EXECUTE)</w:t>
      </w:r>
    </w:p>
    <w:p>
      <w:r>
        <w:rPr>
          <w:rFonts w:ascii="Consolas" w:hAnsi="Consolas" w:eastAsia="Consolas"/>
          <w:sz w:val="18"/>
        </w:rPr>
        <w:t>async def probe_http_agent(</w:t>
      </w:r>
    </w:p>
    <w:p>
      <w:r>
        <w:rPr>
          <w:rFonts w:ascii="Consolas" w:hAnsi="Consolas" w:eastAsia="Consolas"/>
          <w:sz w:val="18"/>
        </w:rPr>
        <w:t xml:space="preserve">    body: HttpAgentProbeRequest,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>) -&gt; HttpAgentProbeResponse:</w:t>
      </w:r>
    </w:p>
    <w:p>
      <w:r>
        <w:rPr>
          <w:rFonts w:ascii="Consolas" w:hAnsi="Consolas" w:eastAsia="Consolas"/>
          <w:sz w:val="18"/>
        </w:rPr>
        <w:t xml:space="preserve">    """Probe an external HTTP agent: SSRF check, reachability, protocol normalize."""</w:t>
      </w:r>
    </w:p>
    <w:p>
      <w:r>
        <w:rPr>
          <w:rFonts w:ascii="Consolas" w:hAnsi="Consolas" w:eastAsia="Consolas"/>
          <w:sz w:val="18"/>
        </w:rPr>
        <w:t xml:space="preserve">    allow_private = bool(getattr(settings, "HTTP_AGENT_ALLOW_PRIVATE_IP", False))</w:t>
      </w:r>
    </w:p>
    <w:p>
      <w:r>
        <w:rPr>
          <w:rFonts w:ascii="Consolas" w:hAnsi="Consolas" w:eastAsia="Consolas"/>
          <w:sz w:val="18"/>
        </w:rPr>
        <w:t xml:space="preserve">    endpoint = (body.endpoint_url or "").strip()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try:</w:t>
      </w:r>
    </w:p>
    <w:p>
      <w:r>
        <w:rPr>
          <w:rFonts w:ascii="Consolas" w:hAnsi="Consolas" w:eastAsia="Consolas"/>
          <w:sz w:val="18"/>
        </w:rPr>
        <w:t xml:space="preserve">        endpoint = validate_http_agent_url(endpoint, allow_private=allow_private)</w:t>
      </w:r>
    </w:p>
    <w:p>
      <w:r>
        <w:rPr>
          <w:rFonts w:ascii="Consolas" w:hAnsi="Consolas" w:eastAsia="Consolas"/>
          <w:sz w:val="18"/>
        </w:rPr>
        <w:t xml:space="preserve">    except SsrfBlockedError as exc:</w:t>
      </w:r>
    </w:p>
    <w:p>
      <w:r>
        <w:rPr>
          <w:rFonts w:ascii="Consolas" w:hAnsi="Consolas" w:eastAsia="Consolas"/>
          <w:sz w:val="18"/>
        </w:rPr>
        <w:t xml:space="preserve">        return HttpAgentProbeResponse(</w:t>
      </w:r>
    </w:p>
    <w:p>
      <w:r>
        <w:rPr>
          <w:rFonts w:ascii="Consolas" w:hAnsi="Consolas" w:eastAsia="Consolas"/>
          <w:sz w:val="18"/>
        </w:rPr>
        <w:t xml:space="preserve">            ok=False,</w:t>
      </w:r>
    </w:p>
    <w:p>
      <w:r>
        <w:rPr>
          <w:rFonts w:ascii="Consolas" w:hAnsi="Consolas" w:eastAsia="Consolas"/>
          <w:sz w:val="18"/>
        </w:rPr>
        <w:t xml:space="preserve">            reachable=False,</w:t>
      </w:r>
    </w:p>
    <w:p>
      <w:r>
        <w:rPr>
          <w:rFonts w:ascii="Consolas" w:hAnsi="Consolas" w:eastAsia="Consolas"/>
          <w:sz w:val="18"/>
        </w:rPr>
        <w:t xml:space="preserve">            protocol_compatible=False,</w:t>
      </w:r>
    </w:p>
    <w:p>
      <w:r>
        <w:rPr>
          <w:rFonts w:ascii="Consolas" w:hAnsi="Consolas" w:eastAsia="Consolas"/>
          <w:sz w:val="18"/>
        </w:rPr>
        <w:t xml:space="preserve">            ssrf_blocked=True,</w:t>
      </w:r>
    </w:p>
    <w:p>
      <w:r>
        <w:rPr>
          <w:rFonts w:ascii="Consolas" w:hAnsi="Consolas" w:eastAsia="Consolas"/>
          <w:sz w:val="18"/>
        </w:rPr>
        <w:t xml:space="preserve">            endpoint=endpoint or body.endpoint_url,</w:t>
      </w:r>
    </w:p>
    <w:p>
      <w:r>
        <w:rPr>
          <w:rFonts w:ascii="Consolas" w:hAnsi="Consolas" w:eastAsia="Consolas"/>
          <w:sz w:val="18"/>
        </w:rPr>
        <w:t xml:space="preserve">            error=str(exc),</w:t>
      </w:r>
    </w:p>
    <w:p>
      <w:r>
        <w:rPr>
          <w:rFonts w:ascii="Consolas" w:hAnsi="Consolas" w:eastAsia="Consolas"/>
          <w:sz w:val="18"/>
        </w:rPr>
        <w:t xml:space="preserve">            detail={"code": "ssrf_blocked"},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method = (body.method or "POST").upper()</w:t>
      </w:r>
    </w:p>
    <w:p>
      <w:r>
        <w:rPr>
          <w:rFonts w:ascii="Consolas" w:hAnsi="Consolas" w:eastAsia="Consolas"/>
          <w:sz w:val="18"/>
        </w:rPr>
        <w:t xml:space="preserve">    payload = build_http_request_payload(</w:t>
      </w:r>
    </w:p>
    <w:p>
      <w:r>
        <w:rPr>
          <w:rFonts w:ascii="Consolas" w:hAnsi="Consolas" w:eastAsia="Consolas"/>
          <w:sz w:val="18"/>
        </w:rPr>
        <w:t xml:space="preserve">        body.query or "ping",</w:t>
      </w:r>
    </w:p>
    <w:p>
      <w:r>
        <w:rPr>
          <w:rFonts w:ascii="Consolas" w:hAnsi="Consolas" w:eastAsia="Consolas"/>
          <w:sz w:val="18"/>
        </w:rPr>
        <w:t xml:space="preserve">        tools=[],</w:t>
      </w:r>
    </w:p>
    <w:p>
      <w:r>
        <w:rPr>
          <w:rFonts w:ascii="Consolas" w:hAnsi="Consolas" w:eastAsia="Consolas"/>
          <w:sz w:val="18"/>
        </w:rPr>
        <w:t xml:space="preserve">        context=body.context or {},</w:t>
      </w:r>
    </w:p>
    <w:p>
      <w:r>
        <w:rPr>
          <w:rFonts w:ascii="Consolas" w:hAnsi="Consolas" w:eastAsia="Consolas"/>
          <w:sz w:val="18"/>
        </w:rPr>
        <w:t xml:space="preserve">        meta={"probe": True},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headers = {"Content-Type": "application/json", **(body.headers or {})}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t0 = time.monotonic()</w:t>
      </w:r>
    </w:p>
    <w:p>
      <w:r>
        <w:rPr>
          <w:rFonts w:ascii="Consolas" w:hAnsi="Consolas" w:eastAsia="Consolas"/>
          <w:sz w:val="18"/>
        </w:rPr>
        <w:t xml:space="preserve">    try:</w:t>
      </w:r>
    </w:p>
    <w:p>
      <w:r>
        <w:rPr>
          <w:rFonts w:ascii="Consolas" w:hAnsi="Consolas" w:eastAsia="Consolas"/>
          <w:sz w:val="18"/>
        </w:rPr>
        <w:t xml:space="preserve">        async with httpx.AsyncClient(</w:t>
      </w:r>
    </w:p>
    <w:p>
      <w:r>
        <w:rPr>
          <w:rFonts w:ascii="Consolas" w:hAnsi="Consolas" w:eastAsia="Consolas"/>
          <w:sz w:val="18"/>
        </w:rPr>
        <w:t xml:space="preserve">            timeout=float(body.timeout_sec),</w:t>
      </w:r>
    </w:p>
    <w:p>
      <w:r>
        <w:rPr>
          <w:rFonts w:ascii="Consolas" w:hAnsi="Consolas" w:eastAsia="Consolas"/>
          <w:sz w:val="18"/>
        </w:rPr>
        <w:t xml:space="preserve">            verify=bool(body.verify_ssl),</w:t>
      </w:r>
    </w:p>
    <w:p>
      <w:r>
        <w:rPr>
          <w:rFonts w:ascii="Consolas" w:hAnsi="Consolas" w:eastAsia="Consolas"/>
          <w:sz w:val="18"/>
        </w:rPr>
        <w:t xml:space="preserve">        ) as client:</w:t>
      </w:r>
    </w:p>
    <w:p>
      <w:r>
        <w:rPr>
          <w:rFonts w:ascii="Consolas" w:hAnsi="Consolas" w:eastAsia="Consolas"/>
          <w:sz w:val="18"/>
        </w:rPr>
        <w:t xml:space="preserve">            resp = await client.request(</w:t>
      </w:r>
    </w:p>
    <w:p>
      <w:r>
        <w:rPr>
          <w:rFonts w:ascii="Consolas" w:hAnsi="Consolas" w:eastAsia="Consolas"/>
          <w:sz w:val="18"/>
        </w:rPr>
        <w:t xml:space="preserve">                method,</w:t>
      </w:r>
    </w:p>
    <w:p>
      <w:r>
        <w:rPr>
          <w:rFonts w:ascii="Consolas" w:hAnsi="Consolas" w:eastAsia="Consolas"/>
          <w:sz w:val="18"/>
        </w:rPr>
        <w:t xml:space="preserve">                endpoint,</w:t>
      </w:r>
    </w:p>
    <w:p>
      <w:r>
        <w:rPr>
          <w:rFonts w:ascii="Consolas" w:hAnsi="Consolas" w:eastAsia="Consolas"/>
          <w:sz w:val="18"/>
        </w:rPr>
        <w:t xml:space="preserve">                json=payload if method in {"POST", "PUT", "PATCH"} else None,</w:t>
      </w:r>
    </w:p>
    <w:p>
      <w:r>
        <w:rPr>
          <w:rFonts w:ascii="Consolas" w:hAnsi="Consolas" w:eastAsia="Consolas"/>
          <w:sz w:val="18"/>
        </w:rPr>
        <w:t xml:space="preserve">                params=payload if method == "GET" else None,</w:t>
      </w:r>
    </w:p>
    <w:p>
      <w:r>
        <w:rPr>
          <w:rFonts w:ascii="Consolas" w:hAnsi="Consolas" w:eastAsia="Consolas"/>
          <w:sz w:val="18"/>
        </w:rPr>
        <w:t xml:space="preserve">                headers=headers,</w:t>
      </w:r>
    </w:p>
    <w:p>
      <w:r>
        <w:rPr>
          <w:rFonts w:ascii="Consolas" w:hAnsi="Consolas" w:eastAsia="Consolas"/>
          <w:sz w:val="18"/>
        </w:rPr>
        <w:t xml:space="preserve">            )</w:t>
      </w:r>
    </w:p>
    <w:p>
      <w:r>
        <w:rPr>
          <w:rFonts w:ascii="Consolas" w:hAnsi="Consolas" w:eastAsia="Consolas"/>
          <w:sz w:val="18"/>
        </w:rPr>
        <w:t xml:space="preserve">        latency = int((time.monotonic() - t0) * 1000)</w:t>
      </w:r>
    </w:p>
    <w:p>
      <w:r>
        <w:rPr>
          <w:rFonts w:ascii="Consolas" w:hAnsi="Consolas" w:eastAsia="Consolas"/>
          <w:sz w:val="18"/>
        </w:rPr>
        <w:t xml:space="preserve">    except httpx.TimeoutException as exc:</w:t>
      </w:r>
    </w:p>
    <w:p>
      <w:r>
        <w:rPr>
          <w:rFonts w:ascii="Consolas" w:hAnsi="Consolas" w:eastAsia="Consolas"/>
          <w:sz w:val="18"/>
        </w:rPr>
        <w:t xml:space="preserve">        return HttpAgentProbeResponse(</w:t>
      </w:r>
    </w:p>
    <w:p>
      <w:r>
        <w:rPr>
          <w:rFonts w:ascii="Consolas" w:hAnsi="Consolas" w:eastAsia="Consolas"/>
          <w:sz w:val="18"/>
        </w:rPr>
        <w:t xml:space="preserve">            ok=False,</w:t>
      </w:r>
    </w:p>
    <w:p>
      <w:r>
        <w:rPr>
          <w:rFonts w:ascii="Consolas" w:hAnsi="Consolas" w:eastAsia="Consolas"/>
          <w:sz w:val="18"/>
        </w:rPr>
        <w:t xml:space="preserve">            reachable=False,</w:t>
      </w:r>
    </w:p>
    <w:p>
      <w:r>
        <w:rPr>
          <w:rFonts w:ascii="Consolas" w:hAnsi="Consolas" w:eastAsia="Consolas"/>
          <w:sz w:val="18"/>
        </w:rPr>
        <w:t xml:space="preserve">            protocol_compatible=False,</w:t>
      </w:r>
    </w:p>
    <w:p>
      <w:r>
        <w:rPr>
          <w:rFonts w:ascii="Consolas" w:hAnsi="Consolas" w:eastAsia="Consolas"/>
          <w:sz w:val="18"/>
        </w:rPr>
        <w:t xml:space="preserve">            latency_ms=int((time.monotonic() - t0) * 1000),</w:t>
      </w:r>
    </w:p>
    <w:p>
      <w:r>
        <w:rPr>
          <w:rFonts w:ascii="Consolas" w:hAnsi="Consolas" w:eastAsia="Consolas"/>
          <w:sz w:val="18"/>
        </w:rPr>
        <w:t xml:space="preserve">            endpoint=endpoint,</w:t>
      </w:r>
    </w:p>
    <w:p>
      <w:r>
        <w:rPr>
          <w:rFonts w:ascii="Consolas" w:hAnsi="Consolas" w:eastAsia="Consolas"/>
          <w:sz w:val="18"/>
        </w:rPr>
        <w:t xml:space="preserve">            error=f"Timeout after {body.timeout_sec}s: {exc}",</w:t>
      </w:r>
    </w:p>
    <w:p>
      <w:r>
        <w:rPr>
          <w:rFonts w:ascii="Consolas" w:hAnsi="Consolas" w:eastAsia="Consolas"/>
          <w:sz w:val="18"/>
        </w:rPr>
        <w:t xml:space="preserve">            detail={"code": "timeout"},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  <w:t xml:space="preserve">    except httpx.HTTPError as exc:</w:t>
      </w:r>
    </w:p>
    <w:p>
      <w:r>
        <w:rPr>
          <w:rFonts w:ascii="Consolas" w:hAnsi="Consolas" w:eastAsia="Consolas"/>
          <w:sz w:val="18"/>
        </w:rPr>
        <w:t xml:space="preserve">        return HttpAgentProbeResponse(</w:t>
      </w:r>
    </w:p>
    <w:p>
      <w:r>
        <w:rPr>
          <w:rFonts w:ascii="Consolas" w:hAnsi="Consolas" w:eastAsia="Consolas"/>
          <w:sz w:val="18"/>
        </w:rPr>
        <w:t xml:space="preserve">            ok=False,</w:t>
      </w:r>
    </w:p>
    <w:p>
      <w:r>
        <w:rPr>
          <w:rFonts w:ascii="Consolas" w:hAnsi="Consolas" w:eastAsia="Consolas"/>
          <w:sz w:val="18"/>
        </w:rPr>
        <w:t xml:space="preserve">            reachable=False,</w:t>
      </w:r>
    </w:p>
    <w:p>
      <w:r>
        <w:rPr>
          <w:rFonts w:ascii="Consolas" w:hAnsi="Consolas" w:eastAsia="Consolas"/>
          <w:sz w:val="18"/>
        </w:rPr>
        <w:t xml:space="preserve">            protocol_compatible=False,</w:t>
      </w:r>
    </w:p>
    <w:p>
      <w:r>
        <w:rPr>
          <w:rFonts w:ascii="Consolas" w:hAnsi="Consolas" w:eastAsia="Consolas"/>
          <w:sz w:val="18"/>
        </w:rPr>
        <w:t xml:space="preserve">            latency_ms=int((time.monotonic() - t0) * 1000),</w:t>
      </w:r>
    </w:p>
    <w:p>
      <w:r>
        <w:rPr>
          <w:rFonts w:ascii="Consolas" w:hAnsi="Consolas" w:eastAsia="Consolas"/>
          <w:sz w:val="18"/>
        </w:rPr>
        <w:t xml:space="preserve">            endpoint=endpoint,</w:t>
      </w:r>
    </w:p>
    <w:p>
      <w:r>
        <w:rPr>
          <w:rFonts w:ascii="Consolas" w:hAnsi="Consolas" w:eastAsia="Consolas"/>
          <w:sz w:val="18"/>
        </w:rPr>
        <w:t xml:space="preserve">            error=f"HTTP request failed: {exc}",</w:t>
      </w:r>
    </w:p>
    <w:p>
      <w:r>
        <w:rPr>
          <w:rFonts w:ascii="Consolas" w:hAnsi="Consolas" w:eastAsia="Consolas"/>
          <w:sz w:val="18"/>
        </w:rPr>
        <w:t xml:space="preserve">            detail={"code": "http_error"},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if resp.status_code &gt;= 400:</w:t>
      </w:r>
    </w:p>
    <w:p>
      <w:r>
        <w:rPr>
          <w:rFonts w:ascii="Consolas" w:hAnsi="Consolas" w:eastAsia="Consolas"/>
          <w:sz w:val="18"/>
        </w:rPr>
        <w:t xml:space="preserve">        normalized = failed_http_result(</w:t>
      </w:r>
    </w:p>
    <w:p>
      <w:r>
        <w:rPr>
          <w:rFonts w:ascii="Consolas" w:hAnsi="Consolas" w:eastAsia="Consolas"/>
          <w:sz w:val="18"/>
        </w:rPr>
        <w:t xml:space="preserve">            query=body.query or "ping",</w:t>
      </w:r>
    </w:p>
    <w:p>
      <w:r>
        <w:rPr>
          <w:rFonts w:ascii="Consolas" w:hAnsi="Consolas" w:eastAsia="Consolas"/>
          <w:sz w:val="18"/>
        </w:rPr>
        <w:t xml:space="preserve">            error=f"HTTP {resp.status_code}: {(resp.text or '')[:300]}",</w:t>
      </w:r>
    </w:p>
    <w:p>
      <w:r>
        <w:rPr>
          <w:rFonts w:ascii="Consolas" w:hAnsi="Consolas" w:eastAsia="Consolas"/>
          <w:sz w:val="18"/>
        </w:rPr>
        <w:t xml:space="preserve">            elapsed_ms=latency,</w:t>
      </w:r>
    </w:p>
    <w:p>
      <w:r>
        <w:rPr>
          <w:rFonts w:ascii="Consolas" w:hAnsi="Consolas" w:eastAsia="Consolas"/>
          <w:sz w:val="18"/>
        </w:rPr>
        <w:t xml:space="preserve">            endpoint=endpoint,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  <w:t xml:space="preserve">        return HttpAgentProbeResponse(</w:t>
      </w:r>
    </w:p>
    <w:p>
      <w:r>
        <w:rPr>
          <w:rFonts w:ascii="Consolas" w:hAnsi="Consolas" w:eastAsia="Consolas"/>
          <w:sz w:val="18"/>
        </w:rPr>
        <w:t xml:space="preserve">            ok=False,</w:t>
      </w:r>
    </w:p>
    <w:p>
      <w:r>
        <w:rPr>
          <w:rFonts w:ascii="Consolas" w:hAnsi="Consolas" w:eastAsia="Consolas"/>
          <w:sz w:val="18"/>
        </w:rPr>
        <w:t xml:space="preserve">            reachable=True,</w:t>
      </w:r>
    </w:p>
    <w:p>
      <w:r>
        <w:rPr>
          <w:rFonts w:ascii="Consolas" w:hAnsi="Consolas" w:eastAsia="Consolas"/>
          <w:sz w:val="18"/>
        </w:rPr>
        <w:t xml:space="preserve">            protocol_compatible=False,</w:t>
      </w:r>
    </w:p>
    <w:p>
      <w:r>
        <w:rPr>
          <w:rFonts w:ascii="Consolas" w:hAnsi="Consolas" w:eastAsia="Consolas"/>
          <w:sz w:val="18"/>
        </w:rPr>
        <w:t xml:space="preserve">            latency_ms=latency,</w:t>
      </w:r>
    </w:p>
    <w:p>
      <w:r>
        <w:rPr>
          <w:rFonts w:ascii="Consolas" w:hAnsi="Consolas" w:eastAsia="Consolas"/>
          <w:sz w:val="18"/>
        </w:rPr>
        <w:t xml:space="preserve">            http_status=resp.status_code,</w:t>
      </w:r>
    </w:p>
    <w:p>
      <w:r>
        <w:rPr>
          <w:rFonts w:ascii="Consolas" w:hAnsi="Consolas" w:eastAsia="Consolas"/>
          <w:sz w:val="18"/>
        </w:rPr>
        <w:t xml:space="preserve">            endpoint=endpoint,</w:t>
      </w:r>
    </w:p>
    <w:p>
      <w:r>
        <w:rPr>
          <w:rFonts w:ascii="Consolas" w:hAnsi="Consolas" w:eastAsia="Consolas"/>
          <w:sz w:val="18"/>
        </w:rPr>
        <w:t xml:space="preserve">            error=normalized.get("error_message") or f"HTTP {resp.status_code}",</w:t>
      </w:r>
    </w:p>
    <w:p>
      <w:r>
        <w:rPr>
          <w:rFonts w:ascii="Consolas" w:hAnsi="Consolas" w:eastAsia="Consolas"/>
          <w:sz w:val="18"/>
        </w:rPr>
        <w:t xml:space="preserve">            normalized_status="failed",</w:t>
      </w:r>
    </w:p>
    <w:p>
      <w:r>
        <w:rPr>
          <w:rFonts w:ascii="Consolas" w:hAnsi="Consolas" w:eastAsia="Consolas"/>
          <w:sz w:val="18"/>
        </w:rPr>
        <w:t xml:space="preserve">            detail={"code": "http_status", "body_preview": (resp.text or "")[:200]},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ct = (resp.headers.get("content-type") or "").lower()</w:t>
      </w:r>
    </w:p>
    <w:p>
      <w:r>
        <w:rPr>
          <w:rFonts w:ascii="Consolas" w:hAnsi="Consolas" w:eastAsia="Consolas"/>
          <w:sz w:val="18"/>
        </w:rPr>
        <w:t xml:space="preserve">    data: Any</w:t>
      </w:r>
    </w:p>
    <w:p>
      <w:r>
        <w:rPr>
          <w:rFonts w:ascii="Consolas" w:hAnsi="Consolas" w:eastAsia="Consolas"/>
          <w:sz w:val="18"/>
        </w:rPr>
        <w:t xml:space="preserve">    if "application/json" in ct or (resp.text or "").lstrip().startswith(("{", "[")):</w:t>
      </w:r>
    </w:p>
    <w:p>
      <w:r>
        <w:rPr>
          <w:rFonts w:ascii="Consolas" w:hAnsi="Consolas" w:eastAsia="Consolas"/>
          <w:sz w:val="18"/>
        </w:rPr>
        <w:t xml:space="preserve">        try:</w:t>
      </w:r>
    </w:p>
    <w:p>
      <w:r>
        <w:rPr>
          <w:rFonts w:ascii="Consolas" w:hAnsi="Consolas" w:eastAsia="Consolas"/>
          <w:sz w:val="18"/>
        </w:rPr>
        <w:t xml:space="preserve">            data = resp.json()</w:t>
      </w:r>
    </w:p>
    <w:p>
      <w:r>
        <w:rPr>
          <w:rFonts w:ascii="Consolas" w:hAnsi="Consolas" w:eastAsia="Consolas"/>
          <w:sz w:val="18"/>
        </w:rPr>
        <w:t xml:space="preserve">        except ValueError:</w:t>
      </w:r>
    </w:p>
    <w:p>
      <w:r>
        <w:rPr>
          <w:rFonts w:ascii="Consolas" w:hAnsi="Consolas" w:eastAsia="Consolas"/>
          <w:sz w:val="18"/>
        </w:rPr>
        <w:t xml:space="preserve">            data = {"answer": resp.text}</w:t>
      </w:r>
    </w:p>
    <w:p>
      <w:r>
        <w:rPr>
          <w:rFonts w:ascii="Consolas" w:hAnsi="Consolas" w:eastAsia="Consolas"/>
          <w:sz w:val="18"/>
        </w:rPr>
        <w:t xml:space="preserve">    else:</w:t>
      </w:r>
    </w:p>
    <w:p>
      <w:r>
        <w:rPr>
          <w:rFonts w:ascii="Consolas" w:hAnsi="Consolas" w:eastAsia="Consolas"/>
          <w:sz w:val="18"/>
        </w:rPr>
        <w:t xml:space="preserve">        data = {"answer": resp.text or ""}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normalized = coerce_http_response(</w:t>
      </w:r>
    </w:p>
    <w:p>
      <w:r>
        <w:rPr>
          <w:rFonts w:ascii="Consolas" w:hAnsi="Consolas" w:eastAsia="Consolas"/>
          <w:sz w:val="18"/>
        </w:rPr>
        <w:t xml:space="preserve">        data, query=body.query or "ping", elapsed_ms=latency, endpoint=endpoint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status = str(normalized.get("status") or "")</w:t>
      </w:r>
    </w:p>
    <w:p>
      <w:r>
        <w:rPr>
          <w:rFonts w:ascii="Consolas" w:hAnsi="Consolas" w:eastAsia="Consolas"/>
          <w:sz w:val="18"/>
        </w:rPr>
        <w:t xml:space="preserve">    final = str(normalized.get("final_answer") or "")</w:t>
      </w:r>
    </w:p>
    <w:p>
      <w:r>
        <w:rPr>
          <w:rFonts w:ascii="Consolas" w:hAnsi="Consolas" w:eastAsia="Consolas"/>
          <w:sz w:val="18"/>
        </w:rPr>
        <w:t xml:space="preserve">    steps = normalized.get("steps") or []</w:t>
      </w:r>
    </w:p>
    <w:p>
      <w:r>
        <w:rPr>
          <w:rFonts w:ascii="Consolas" w:hAnsi="Consolas" w:eastAsia="Consolas"/>
          <w:sz w:val="18"/>
        </w:rPr>
        <w:t xml:space="preserve">    compatible = status in {"success", "max_iterations_reached"} and (</w:t>
      </w:r>
    </w:p>
    <w:p>
      <w:r>
        <w:rPr>
          <w:rFonts w:ascii="Consolas" w:hAnsi="Consolas" w:eastAsia="Consolas"/>
          <w:sz w:val="18"/>
        </w:rPr>
        <w:t xml:space="preserve">        bool(final) or bool(steps)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parseable = bool(normalized.get("runner") == "http")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return HttpAgentProbeResponse(</w:t>
      </w:r>
    </w:p>
    <w:p>
      <w:r>
        <w:rPr>
          <w:rFonts w:ascii="Consolas" w:hAnsi="Consolas" w:eastAsia="Consolas"/>
          <w:sz w:val="18"/>
        </w:rPr>
        <w:t xml:space="preserve">        ok=compatible,</w:t>
      </w:r>
    </w:p>
    <w:p>
      <w:r>
        <w:rPr>
          <w:rFonts w:ascii="Consolas" w:hAnsi="Consolas" w:eastAsia="Consolas"/>
          <w:sz w:val="18"/>
        </w:rPr>
        <w:t xml:space="preserve">        reachable=True,</w:t>
      </w:r>
    </w:p>
    <w:p>
      <w:r>
        <w:rPr>
          <w:rFonts w:ascii="Consolas" w:hAnsi="Consolas" w:eastAsia="Consolas"/>
          <w:sz w:val="18"/>
        </w:rPr>
        <w:t xml:space="preserve">        protocol_compatible=compatible or parseable,</w:t>
      </w:r>
    </w:p>
    <w:p>
      <w:r>
        <w:rPr>
          <w:rFonts w:ascii="Consolas" w:hAnsi="Consolas" w:eastAsia="Consolas"/>
          <w:sz w:val="18"/>
        </w:rPr>
        <w:t xml:space="preserve">        latency_ms=latency,</w:t>
      </w:r>
    </w:p>
    <w:p>
      <w:r>
        <w:rPr>
          <w:rFonts w:ascii="Consolas" w:hAnsi="Consolas" w:eastAsia="Consolas"/>
          <w:sz w:val="18"/>
        </w:rPr>
        <w:t xml:space="preserve">        http_status=resp.status_code,</w:t>
      </w:r>
    </w:p>
    <w:p>
      <w:r>
        <w:rPr>
          <w:rFonts w:ascii="Consolas" w:hAnsi="Consolas" w:eastAsia="Consolas"/>
          <w:sz w:val="18"/>
        </w:rPr>
        <w:t xml:space="preserve">        endpoint=endpoint,</w:t>
      </w:r>
    </w:p>
    <w:p>
      <w:r>
        <w:rPr>
          <w:rFonts w:ascii="Consolas" w:hAnsi="Consolas" w:eastAsia="Consolas"/>
          <w:sz w:val="18"/>
        </w:rPr>
        <w:t xml:space="preserve">        final_answer_preview=final[:200],</w:t>
      </w:r>
    </w:p>
    <w:p>
      <w:r>
        <w:rPr>
          <w:rFonts w:ascii="Consolas" w:hAnsi="Consolas" w:eastAsia="Consolas"/>
          <w:sz w:val="18"/>
        </w:rPr>
        <w:t xml:space="preserve">        steps_count=len(steps) if isinstance(steps, list) else 0,</w:t>
      </w:r>
    </w:p>
    <w:p>
      <w:r>
        <w:rPr>
          <w:rFonts w:ascii="Consolas" w:hAnsi="Consolas" w:eastAsia="Consolas"/>
          <w:sz w:val="18"/>
        </w:rPr>
        <w:t xml:space="preserve">        normalized_status=status,</w:t>
      </w:r>
    </w:p>
    <w:p>
      <w:r>
        <w:rPr>
          <w:rFonts w:ascii="Consolas" w:hAnsi="Consolas" w:eastAsia="Consolas"/>
          <w:sz w:val="18"/>
        </w:rPr>
        <w:t xml:space="preserve">        error=None if compatible else (normalized.get("error_message") or "No usable answer"),</w:t>
      </w:r>
    </w:p>
    <w:p>
      <w:r>
        <w:rPr>
          <w:rFonts w:ascii="Consolas" w:hAnsi="Consolas" w:eastAsia="Consolas"/>
          <w:sz w:val="18"/>
        </w:rPr>
        <w:t xml:space="preserve">        detail={</w:t>
      </w:r>
    </w:p>
    <w:p>
      <w:r>
        <w:rPr>
          <w:rFonts w:ascii="Consolas" w:hAnsi="Consolas" w:eastAsia="Consolas"/>
          <w:sz w:val="18"/>
        </w:rPr>
        <w:t xml:space="preserve">            "code": "ok" if compatible else "protocol_partial",</w:t>
      </w:r>
    </w:p>
    <w:p>
      <w:r>
        <w:rPr>
          <w:rFonts w:ascii="Consolas" w:hAnsi="Consolas" w:eastAsia="Consolas"/>
          <w:sz w:val="18"/>
        </w:rPr>
        <w:t xml:space="preserve">            "total_tokens": normalized.get("total_tokens"),</w:t>
      </w:r>
    </w:p>
    <w:p>
      <w:r>
        <w:rPr>
          <w:rFonts w:ascii="Consolas" w:hAnsi="Consolas" w:eastAsia="Consolas"/>
          <w:sz w:val="18"/>
        </w:rPr>
        <w:t xml:space="preserve">        },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backend/app/api/v1/endpoints/audit.py ===</w:t>
      </w:r>
    </w:p>
    <w:p>
      <w:r>
        <w:rPr>
          <w:rFonts w:ascii="Consolas" w:hAnsi="Consolas" w:eastAsia="Consolas"/>
          <w:sz w:val="18"/>
        </w:rPr>
        <w:t>"""Audit log query API."""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__future__ import annotations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typing import Any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fastapi import APIRouter, Depends, Query, Request</w:t>
      </w:r>
    </w:p>
    <w:p>
      <w:r>
        <w:rPr>
          <w:rFonts w:ascii="Consolas" w:hAnsi="Consolas" w:eastAsia="Consolas"/>
          <w:sz w:val="18"/>
        </w:rPr>
        <w:t>from sqlalchemy import func, select</w:t>
      </w:r>
    </w:p>
    <w:p>
      <w:r>
        <w:rPr>
          <w:rFonts w:ascii="Consolas" w:hAnsi="Consolas" w:eastAsia="Consolas"/>
          <w:sz w:val="18"/>
        </w:rPr>
        <w:t>from sqlalchemy.ext.asyncio import AsyncSession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app.core.dependencies import get_db</w:t>
      </w:r>
    </w:p>
    <w:p>
      <w:r>
        <w:rPr>
          <w:rFonts w:ascii="Consolas" w:hAnsi="Consolas" w:eastAsia="Consolas"/>
          <w:sz w:val="18"/>
        </w:rPr>
        <w:t>from app.core.rbac import Permission, require_permission</w:t>
      </w:r>
    </w:p>
    <w:p>
      <w:r>
        <w:rPr>
          <w:rFonts w:ascii="Consolas" w:hAnsi="Consolas" w:eastAsia="Consolas"/>
          <w:sz w:val="18"/>
        </w:rPr>
        <w:t>from app.models.audit_log import AuditLog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router = APIRouter()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@router.get("")</w:t>
      </w:r>
    </w:p>
    <w:p>
      <w:r>
        <w:rPr>
          <w:rFonts w:ascii="Consolas" w:hAnsi="Consolas" w:eastAsia="Consolas"/>
          <w:sz w:val="18"/>
        </w:rPr>
        <w:t>@require_permission(Permission.AUDIT_READ)</w:t>
      </w:r>
    </w:p>
    <w:p>
      <w:r>
        <w:rPr>
          <w:rFonts w:ascii="Consolas" w:hAnsi="Consolas" w:eastAsia="Consolas"/>
          <w:sz w:val="18"/>
        </w:rPr>
        <w:t>async def list_audit_logs(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page: int = Query(1, ge=1),</w:t>
      </w:r>
    </w:p>
    <w:p>
      <w:r>
        <w:rPr>
          <w:rFonts w:ascii="Consolas" w:hAnsi="Consolas" w:eastAsia="Consolas"/>
          <w:sz w:val="18"/>
        </w:rPr>
        <w:t xml:space="preserve">    page_size: int = Query(20, ge=1, le=100),</w:t>
      </w:r>
    </w:p>
    <w:p>
      <w:r>
        <w:rPr>
          <w:rFonts w:ascii="Consolas" w:hAnsi="Consolas" w:eastAsia="Consolas"/>
          <w:sz w:val="18"/>
        </w:rPr>
        <w:t xml:space="preserve">    action: str | None = Query(None, description="Filter by action"),</w:t>
      </w:r>
    </w:p>
    <w:p>
      <w:r>
        <w:rPr>
          <w:rFonts w:ascii="Consolas" w:hAnsi="Consolas" w:eastAsia="Consolas"/>
          <w:sz w:val="18"/>
        </w:rPr>
        <w:t xml:space="preserve">    resource_type: str | None = Query(None),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"""List recent audit events (newest first). Requires audit:read."""</w:t>
      </w:r>
    </w:p>
    <w:p>
      <w:r>
        <w:rPr>
          <w:rFonts w:ascii="Consolas" w:hAnsi="Consolas" w:eastAsia="Consolas"/>
          <w:sz w:val="18"/>
        </w:rPr>
        <w:t xml:space="preserve">    query = select(AuditLog)</w:t>
      </w:r>
    </w:p>
    <w:p>
      <w:r>
        <w:rPr>
          <w:rFonts w:ascii="Consolas" w:hAnsi="Consolas" w:eastAsia="Consolas"/>
          <w:sz w:val="18"/>
        </w:rPr>
        <w:t xml:space="preserve">    count_query = select(func.count(AuditLog.id))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if action:</w:t>
      </w:r>
    </w:p>
    <w:p>
      <w:r>
        <w:rPr>
          <w:rFonts w:ascii="Consolas" w:hAnsi="Consolas" w:eastAsia="Consolas"/>
          <w:sz w:val="18"/>
        </w:rPr>
        <w:t xml:space="preserve">        query = query.where(AuditLog.action == action)</w:t>
      </w:r>
    </w:p>
    <w:p>
      <w:r>
        <w:rPr>
          <w:rFonts w:ascii="Consolas" w:hAnsi="Consolas" w:eastAsia="Consolas"/>
          <w:sz w:val="18"/>
        </w:rPr>
        <w:t xml:space="preserve">        count_query = count_query.where(AuditLog.action == action)</w:t>
      </w:r>
    </w:p>
    <w:p>
      <w:r>
        <w:rPr>
          <w:rFonts w:ascii="Consolas" w:hAnsi="Consolas" w:eastAsia="Consolas"/>
          <w:sz w:val="18"/>
        </w:rPr>
        <w:t xml:space="preserve">    if resource_type:</w:t>
      </w:r>
    </w:p>
    <w:p>
      <w:r>
        <w:rPr>
          <w:rFonts w:ascii="Consolas" w:hAnsi="Consolas" w:eastAsia="Consolas"/>
          <w:sz w:val="18"/>
        </w:rPr>
        <w:t xml:space="preserve">        query = query.where(AuditLog.resource_type == resource_type)</w:t>
      </w:r>
    </w:p>
    <w:p>
      <w:r>
        <w:rPr>
          <w:rFonts w:ascii="Consolas" w:hAnsi="Consolas" w:eastAsia="Consolas"/>
          <w:sz w:val="18"/>
        </w:rPr>
        <w:t xml:space="preserve">        count_query = count_query.where(AuditLog.resource_type == resource_type)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total = (await session.execute(count_query)).scalar() or 0</w:t>
      </w:r>
    </w:p>
    <w:p>
      <w:r>
        <w:rPr>
          <w:rFonts w:ascii="Consolas" w:hAnsi="Consolas" w:eastAsia="Consolas"/>
          <w:sz w:val="18"/>
        </w:rPr>
        <w:t xml:space="preserve">    result = await session.execute(</w:t>
      </w:r>
    </w:p>
    <w:p>
      <w:r>
        <w:rPr>
          <w:rFonts w:ascii="Consolas" w:hAnsi="Consolas" w:eastAsia="Consolas"/>
          <w:sz w:val="18"/>
        </w:rPr>
        <w:t xml:space="preserve">        query.order_by(AuditLog.created_at.desc())</w:t>
      </w:r>
    </w:p>
    <w:p>
      <w:r>
        <w:rPr>
          <w:rFonts w:ascii="Consolas" w:hAnsi="Consolas" w:eastAsia="Consolas"/>
          <w:sz w:val="18"/>
        </w:rPr>
        <w:t xml:space="preserve">        .offset((page - 1) * page_size)</w:t>
      </w:r>
    </w:p>
    <w:p>
      <w:r>
        <w:rPr>
          <w:rFonts w:ascii="Consolas" w:hAnsi="Consolas" w:eastAsia="Consolas"/>
          <w:sz w:val="18"/>
        </w:rPr>
        <w:t xml:space="preserve">        .limit(page_size)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rows = result.scalars().all()</w:t>
      </w:r>
    </w:p>
    <w:p>
      <w:r>
        <w:rPr>
          <w:rFonts w:ascii="Consolas" w:hAnsi="Consolas" w:eastAsia="Consolas"/>
          <w:sz w:val="18"/>
        </w:rPr>
        <w:t xml:space="preserve">    items = [</w:t>
      </w:r>
    </w:p>
    <w:p>
      <w:r>
        <w:rPr>
          <w:rFonts w:ascii="Consolas" w:hAnsi="Consolas" w:eastAsia="Consolas"/>
          <w:sz w:val="18"/>
        </w:rPr>
        <w:t xml:space="preserve">        {</w:t>
      </w:r>
    </w:p>
    <w:p>
      <w:r>
        <w:rPr>
          <w:rFonts w:ascii="Consolas" w:hAnsi="Consolas" w:eastAsia="Consolas"/>
          <w:sz w:val="18"/>
        </w:rPr>
        <w:t xml:space="preserve">            "id": r.id,</w:t>
      </w:r>
    </w:p>
    <w:p>
      <w:r>
        <w:rPr>
          <w:rFonts w:ascii="Consolas" w:hAnsi="Consolas" w:eastAsia="Consolas"/>
          <w:sz w:val="18"/>
        </w:rPr>
        <w:t xml:space="preserve">            "actor": r.actor,</w:t>
      </w:r>
    </w:p>
    <w:p>
      <w:r>
        <w:rPr>
          <w:rFonts w:ascii="Consolas" w:hAnsi="Consolas" w:eastAsia="Consolas"/>
          <w:sz w:val="18"/>
        </w:rPr>
        <w:t xml:space="preserve">            "action": r.action,</w:t>
      </w:r>
    </w:p>
    <w:p>
      <w:r>
        <w:rPr>
          <w:rFonts w:ascii="Consolas" w:hAnsi="Consolas" w:eastAsia="Consolas"/>
          <w:sz w:val="18"/>
        </w:rPr>
        <w:t xml:space="preserve">            "resource_type": r.resource_type,</w:t>
      </w:r>
    </w:p>
    <w:p>
      <w:r>
        <w:rPr>
          <w:rFonts w:ascii="Consolas" w:hAnsi="Consolas" w:eastAsia="Consolas"/>
          <w:sz w:val="18"/>
        </w:rPr>
        <w:t xml:space="preserve">            "resource_id": r.resource_id,</w:t>
      </w:r>
    </w:p>
    <w:p>
      <w:r>
        <w:rPr>
          <w:rFonts w:ascii="Consolas" w:hAnsi="Consolas" w:eastAsia="Consolas"/>
          <w:sz w:val="18"/>
        </w:rPr>
        <w:t xml:space="preserve">            "detail": r.detail,</w:t>
      </w:r>
    </w:p>
    <w:p>
      <w:r>
        <w:rPr>
          <w:rFonts w:ascii="Consolas" w:hAnsi="Consolas" w:eastAsia="Consolas"/>
          <w:sz w:val="18"/>
        </w:rPr>
        <w:t xml:space="preserve">            "request_id": r.request_id,</w:t>
      </w:r>
    </w:p>
    <w:p>
      <w:r>
        <w:rPr>
          <w:rFonts w:ascii="Consolas" w:hAnsi="Consolas" w:eastAsia="Consolas"/>
          <w:sz w:val="18"/>
        </w:rPr>
        <w:t xml:space="preserve">            "ip_address": r.ip_address,</w:t>
      </w:r>
    </w:p>
    <w:p>
      <w:r>
        <w:rPr>
          <w:rFonts w:ascii="Consolas" w:hAnsi="Consolas" w:eastAsia="Consolas"/>
          <w:sz w:val="18"/>
        </w:rPr>
        <w:t xml:space="preserve">            "created_at": r.created_at.isoformat() if r.created_at else None,</w:t>
      </w:r>
    </w:p>
    <w:p>
      <w:r>
        <w:rPr>
          <w:rFonts w:ascii="Consolas" w:hAnsi="Consolas" w:eastAsia="Consolas"/>
          <w:sz w:val="18"/>
        </w:rPr>
        <w:t xml:space="preserve">        }</w:t>
      </w:r>
    </w:p>
    <w:p>
      <w:r>
        <w:rPr>
          <w:rFonts w:ascii="Consolas" w:hAnsi="Consolas" w:eastAsia="Consolas"/>
          <w:sz w:val="18"/>
        </w:rPr>
        <w:t xml:space="preserve">        for r in rows</w:t>
      </w:r>
    </w:p>
    <w:p>
      <w:r>
        <w:rPr>
          <w:rFonts w:ascii="Consolas" w:hAnsi="Consolas" w:eastAsia="Consolas"/>
          <w:sz w:val="18"/>
        </w:rPr>
        <w:t xml:space="preserve">    ]</w:t>
      </w:r>
    </w:p>
    <w:p>
      <w:r>
        <w:rPr>
          <w:rFonts w:ascii="Consolas" w:hAnsi="Consolas" w:eastAsia="Consolas"/>
          <w:sz w:val="18"/>
        </w:rPr>
        <w:t xml:space="preserve">    return {"items": items, "total": total, "page": page, "page_size": page_size}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backend/app/api/v1/endpoints/benchmarks.py ===</w:t>
      </w:r>
    </w:p>
    <w:p>
      <w:r>
        <w:rPr>
          <w:rFonts w:ascii="Consolas" w:hAnsi="Consolas" w:eastAsia="Consolas"/>
          <w:sz w:val="18"/>
        </w:rPr>
        <w:t>"""Benchmark platform API."""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__future__ import annotations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typing import Any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fastapi import APIRouter, Depends, File, Query, Request, UploadFile</w:t>
      </w:r>
    </w:p>
    <w:p>
      <w:r>
        <w:rPr>
          <w:rFonts w:ascii="Consolas" w:hAnsi="Consolas" w:eastAsia="Consolas"/>
          <w:sz w:val="18"/>
        </w:rPr>
        <w:t>from pydantic import BaseModel, Field</w:t>
      </w:r>
    </w:p>
    <w:p>
      <w:r>
        <w:rPr>
          <w:rFonts w:ascii="Consolas" w:hAnsi="Consolas" w:eastAsia="Consolas"/>
          <w:sz w:val="18"/>
        </w:rPr>
        <w:t>from sqlalchemy.ext.asyncio import AsyncSession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app.core.benchmark.service import get_benchmark_service</w:t>
      </w:r>
    </w:p>
    <w:p>
      <w:r>
        <w:rPr>
          <w:rFonts w:ascii="Consolas" w:hAnsi="Consolas" w:eastAsia="Consolas"/>
          <w:sz w:val="18"/>
        </w:rPr>
        <w:t>from app.core.dependencies import get_db</w:t>
      </w:r>
    </w:p>
    <w:p>
      <w:r>
        <w:rPr>
          <w:rFonts w:ascii="Consolas" w:hAnsi="Consolas" w:eastAsia="Consolas"/>
          <w:sz w:val="18"/>
        </w:rPr>
        <w:t>from app.core.rbac import Permission, require_permission</w:t>
      </w:r>
    </w:p>
    <w:p>
      <w:r>
        <w:rPr>
          <w:rFonts w:ascii="Consolas" w:hAnsi="Consolas" w:eastAsia="Consolas"/>
          <w:sz w:val="18"/>
        </w:rPr>
        <w:t>from app.core.tenant_context import (</w:t>
      </w:r>
    </w:p>
    <w:p>
      <w:r>
        <w:rPr>
          <w:rFonts w:ascii="Consolas" w:hAnsi="Consolas" w:eastAsia="Consolas"/>
          <w:sz w:val="18"/>
        </w:rPr>
        <w:t xml:space="preserve">    current_tenant_id,</w:t>
      </w:r>
    </w:p>
    <w:p>
      <w:r>
        <w:rPr>
          <w:rFonts w:ascii="Consolas" w:hAnsi="Consolas" w:eastAsia="Consolas"/>
          <w:sz w:val="18"/>
        </w:rPr>
        <w:t xml:space="preserve">    extract_tenant_header,</w:t>
      </w:r>
    </w:p>
    <w:p>
      <w:r>
        <w:rPr>
          <w:rFonts w:ascii="Consolas" w:hAnsi="Consolas" w:eastAsia="Consolas"/>
          <w:sz w:val="18"/>
        </w:rPr>
        <w:t xml:space="preserve">    resolve_tenant_context,</w:t>
      </w:r>
    </w:p>
    <w:p>
      <w:r>
        <w:rPr>
          <w:rFonts w:ascii="Consolas" w:hAnsi="Consolas" w:eastAsia="Consolas"/>
          <w:sz w:val="18"/>
        </w:rPr>
        <w:t>)</w:t>
      </w:r>
    </w:p>
    <w:p>
      <w:r>
        <w:rPr>
          <w:rFonts w:ascii="Consolas" w:hAnsi="Consolas" w:eastAsia="Consolas"/>
          <w:sz w:val="18"/>
        </w:rPr>
        <w:t>from app.utils.exceptions import AgentFlowError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router = APIRouter()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_actor(request: Request) -&gt; str:</w:t>
      </w:r>
    </w:p>
    <w:p>
      <w:r>
        <w:rPr>
          <w:rFonts w:ascii="Consolas" w:hAnsi="Consolas" w:eastAsia="Consolas"/>
          <w:sz w:val="18"/>
        </w:rPr>
        <w:t xml:space="preserve">    return getattr(request.state, "actor", None) or "anonymous"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async def _bind_tenant(request: Request, session: AsyncSession) -&gt; str | None:</w:t>
      </w:r>
    </w:p>
    <w:p>
      <w:r>
        <w:rPr>
          <w:rFonts w:ascii="Consolas" w:hAnsi="Consolas" w:eastAsia="Consolas"/>
          <w:sz w:val="18"/>
        </w:rPr>
        <w:t xml:space="preserve">    role = getattr(request.state, "role", None)</w:t>
      </w:r>
    </w:p>
    <w:p>
      <w:r>
        <w:rPr>
          <w:rFonts w:ascii="Consolas" w:hAnsi="Consolas" w:eastAsia="Consolas"/>
          <w:sz w:val="18"/>
        </w:rPr>
        <w:t xml:space="preserve">    role_s = role.value if hasattr(role, "value") else str(role or "")</w:t>
      </w:r>
    </w:p>
    <w:p>
      <w:r>
        <w:rPr>
          <w:rFonts w:ascii="Consolas" w:hAnsi="Consolas" w:eastAsia="Consolas"/>
          <w:sz w:val="18"/>
        </w:rPr>
        <w:t xml:space="preserve">    await resolve_tenant_context(</w:t>
      </w:r>
    </w:p>
    <w:p>
      <w:r>
        <w:rPr>
          <w:rFonts w:ascii="Consolas" w:hAnsi="Consolas" w:eastAsia="Consolas"/>
          <w:sz w:val="18"/>
        </w:rPr>
        <w:t xml:space="preserve">        session,</w:t>
      </w:r>
    </w:p>
    <w:p>
      <w:r>
        <w:rPr>
          <w:rFonts w:ascii="Consolas" w:hAnsi="Consolas" w:eastAsia="Consolas"/>
          <w:sz w:val="18"/>
        </w:rPr>
        <w:t xml:space="preserve">        actor=_actor(request),</w:t>
      </w:r>
    </w:p>
    <w:p>
      <w:r>
        <w:rPr>
          <w:rFonts w:ascii="Consolas" w:hAnsi="Consolas" w:eastAsia="Consolas"/>
          <w:sz w:val="18"/>
        </w:rPr>
        <w:t xml:space="preserve">        header_value=extract_tenant_header(request),</w:t>
      </w:r>
    </w:p>
    <w:p>
      <w:r>
        <w:rPr>
          <w:rFonts w:ascii="Consolas" w:hAnsi="Consolas" w:eastAsia="Consolas"/>
          <w:sz w:val="18"/>
        </w:rPr>
        <w:t xml:space="preserve">        system_role=role_s,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return current_tenant_id()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BenchmarkCreate(BaseModel):</w:t>
      </w:r>
    </w:p>
    <w:p>
      <w:r>
        <w:rPr>
          <w:rFonts w:ascii="Consolas" w:hAnsi="Consolas" w:eastAsia="Consolas"/>
          <w:sz w:val="18"/>
        </w:rPr>
        <w:t xml:space="preserve">    name: str = Field(..., min_length=1, max_length=255)</w:t>
      </w:r>
    </w:p>
    <w:p>
      <w:r>
        <w:rPr>
          <w:rFonts w:ascii="Consolas" w:hAnsi="Consolas" w:eastAsia="Consolas"/>
          <w:sz w:val="18"/>
        </w:rPr>
        <w:t xml:space="preserve">    description: str = ""</w:t>
      </w:r>
    </w:p>
    <w:p>
      <w:r>
        <w:rPr>
          <w:rFonts w:ascii="Consolas" w:hAnsi="Consolas" w:eastAsia="Consolas"/>
          <w:sz w:val="18"/>
        </w:rPr>
        <w:t xml:space="preserve">    tags: list[str] = Field(default_factory=list)</w:t>
      </w:r>
    </w:p>
    <w:p>
      <w:r>
        <w:rPr>
          <w:rFonts w:ascii="Consolas" w:hAnsi="Consolas" w:eastAsia="Consolas"/>
          <w:sz w:val="18"/>
        </w:rPr>
        <w:t xml:space="preserve">    cases: list[dict[str, Any]] = Field(default_factory=list)</w:t>
      </w:r>
    </w:p>
    <w:p>
      <w:r>
        <w:rPr>
          <w:rFonts w:ascii="Consolas" w:hAnsi="Consolas" w:eastAsia="Consolas"/>
          <w:sz w:val="18"/>
        </w:rPr>
        <w:t xml:space="preserve">    version: str = Field(default="1.0", max_length=64)</w:t>
      </w:r>
    </w:p>
    <w:p>
      <w:r>
        <w:rPr>
          <w:rFonts w:ascii="Consolas" w:hAnsi="Consolas" w:eastAsia="Consolas"/>
          <w:sz w:val="18"/>
        </w:rPr>
        <w:t xml:space="preserve">    scorecard: dict[str, Any] | None = Field(</w:t>
      </w:r>
    </w:p>
    <w:p>
      <w:r>
        <w:rPr>
          <w:rFonts w:ascii="Consolas" w:hAnsi="Consolas" w:eastAsia="Consolas"/>
          <w:sz w:val="18"/>
        </w:rPr>
        <w:t xml:space="preserve">        default=None, description="Optional Scorecard JSON (Phase 3)"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source_task_id: str | None = Field(</w:t>
      </w:r>
    </w:p>
    <w:p>
      <w:r>
        <w:rPr>
          <w:rFonts w:ascii="Consolas" w:hAnsi="Consolas" w:eastAsia="Consolas"/>
          <w:sz w:val="18"/>
        </w:rPr>
        <w:t xml:space="preserve">        default=None, description="If set, clone suites from this Task as cases"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BenchmarkRunBody(BaseModel):</w:t>
      </w:r>
    </w:p>
    <w:p>
      <w:r>
        <w:rPr>
          <w:rFonts w:ascii="Consolas" w:hAnsi="Consolas" w:eastAsia="Consolas"/>
          <w:sz w:val="18"/>
        </w:rPr>
        <w:t xml:space="preserve">    label: str = "default"</w:t>
      </w:r>
    </w:p>
    <w:p>
      <w:r>
        <w:rPr>
          <w:rFonts w:ascii="Consolas" w:hAnsi="Consolas" w:eastAsia="Consolas"/>
          <w:sz w:val="18"/>
        </w:rPr>
        <w:t xml:space="preserve">    agent_config: dict[str, Any] = Field(</w:t>
      </w:r>
    </w:p>
    <w:p>
      <w:r>
        <w:rPr>
          <w:rFonts w:ascii="Consolas" w:hAnsi="Consolas" w:eastAsia="Consolas"/>
          <w:sz w:val="18"/>
        </w:rPr>
        <w:t xml:space="preserve">        default_factory=lambda: {</w:t>
      </w:r>
    </w:p>
    <w:p>
      <w:r>
        <w:rPr>
          <w:rFonts w:ascii="Consolas" w:hAnsi="Consolas" w:eastAsia="Consolas"/>
          <w:sz w:val="18"/>
        </w:rPr>
        <w:t xml:space="preserve">            "runner": "openai",</w:t>
      </w:r>
    </w:p>
    <w:p>
      <w:r>
        <w:rPr>
          <w:rFonts w:ascii="Consolas" w:hAnsi="Consolas" w:eastAsia="Consolas"/>
          <w:sz w:val="18"/>
        </w:rPr>
        <w:t xml:space="preserve">            "model": "gpt-4o-mini",</w:t>
      </w:r>
    </w:p>
    <w:p>
      <w:r>
        <w:rPr>
          <w:rFonts w:ascii="Consolas" w:hAnsi="Consolas" w:eastAsia="Consolas"/>
          <w:sz w:val="18"/>
        </w:rPr>
        <w:t xml:space="preserve">            "temperature": 0,</w:t>
      </w:r>
    </w:p>
    <w:p>
      <w:r>
        <w:rPr>
          <w:rFonts w:ascii="Consolas" w:hAnsi="Consolas" w:eastAsia="Consolas"/>
          <w:sz w:val="18"/>
        </w:rPr>
        <w:t xml:space="preserve">        }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enqueue: bool = True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ImportBody(BaseModel):</w:t>
      </w:r>
    </w:p>
    <w:p>
      <w:r>
        <w:rPr>
          <w:rFonts w:ascii="Consolas" w:hAnsi="Consolas" w:eastAsia="Consolas"/>
          <w:sz w:val="18"/>
        </w:rPr>
        <w:t xml:space="preserve">    format: str = Field("json", description="json | csv")</w:t>
      </w:r>
    </w:p>
    <w:p>
      <w:r>
        <w:rPr>
          <w:rFonts w:ascii="Consolas" w:hAnsi="Consolas" w:eastAsia="Consolas"/>
          <w:sz w:val="18"/>
        </w:rPr>
        <w:t xml:space="preserve">    content: str = Field(..., min_length=1)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CompareRunsBody(BaseModel):</w:t>
      </w:r>
    </w:p>
    <w:p>
      <w:r>
        <w:rPr>
          <w:rFonts w:ascii="Consolas" w:hAnsi="Consolas" w:eastAsia="Consolas"/>
          <w:sz w:val="18"/>
        </w:rPr>
        <w:t xml:space="preserve">    """Compare current run against a baseline (defaults to previous completed run)."""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current_run_id: str</w:t>
      </w:r>
    </w:p>
    <w:p>
      <w:r>
        <w:rPr>
          <w:rFonts w:ascii="Consolas" w:hAnsi="Consolas" w:eastAsia="Consolas"/>
          <w:sz w:val="18"/>
        </w:rPr>
        <w:t xml:space="preserve">    baseline_run_id: str | None = Field(</w:t>
      </w:r>
    </w:p>
    <w:p>
      <w:r>
        <w:rPr>
          <w:rFonts w:ascii="Consolas" w:hAnsi="Consolas" w:eastAsia="Consolas"/>
          <w:sz w:val="18"/>
        </w:rPr>
        <w:t xml:space="preserve">        default=None,</w:t>
      </w:r>
    </w:p>
    <w:p>
      <w:r>
        <w:rPr>
          <w:rFonts w:ascii="Consolas" w:hAnsi="Consolas" w:eastAsia="Consolas"/>
          <w:sz w:val="18"/>
        </w:rPr>
        <w:t xml:space="preserve">        description="If omitted, use the previous completed run before current",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score_stable_eps: float = Field(</w:t>
      </w:r>
    </w:p>
    <w:p>
      <w:r>
        <w:rPr>
          <w:rFonts w:ascii="Consolas" w:hAnsi="Consolas" w:eastAsia="Consolas"/>
          <w:sz w:val="18"/>
        </w:rPr>
        <w:t xml:space="preserve">        default=1.0, ge=0, description="|Δscore| below this → stable"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_bm_dict(bm, *, case_count: int | None = None) -&gt; dict[str, Any]:</w:t>
      </w:r>
    </w:p>
    <w:p>
      <w:r>
        <w:rPr>
          <w:rFonts w:ascii="Consolas" w:hAnsi="Consolas" w:eastAsia="Consolas"/>
          <w:sz w:val="18"/>
        </w:rPr>
        <w:t xml:space="preserve">    meta = dict(bm.meta or {})</w:t>
      </w:r>
    </w:p>
    <w:p>
      <w:r>
        <w:rPr>
          <w:rFonts w:ascii="Consolas" w:hAnsi="Consolas" w:eastAsia="Consolas"/>
          <w:sz w:val="18"/>
        </w:rPr>
        <w:t xml:space="preserve">    return {</w:t>
      </w:r>
    </w:p>
    <w:p>
      <w:r>
        <w:rPr>
          <w:rFonts w:ascii="Consolas" w:hAnsi="Consolas" w:eastAsia="Consolas"/>
          <w:sz w:val="18"/>
        </w:rPr>
        <w:t xml:space="preserve">        "id": bm.id,</w:t>
      </w:r>
    </w:p>
    <w:p>
      <w:r>
        <w:rPr>
          <w:rFonts w:ascii="Consolas" w:hAnsi="Consolas" w:eastAsia="Consolas"/>
          <w:sz w:val="18"/>
        </w:rPr>
        <w:t xml:space="preserve">        "name": bm.name,</w:t>
      </w:r>
    </w:p>
    <w:p>
      <w:r>
        <w:rPr>
          <w:rFonts w:ascii="Consolas" w:hAnsi="Consolas" w:eastAsia="Consolas"/>
          <w:sz w:val="18"/>
        </w:rPr>
        <w:t xml:space="preserve">        "description": bm.description,</w:t>
      </w:r>
    </w:p>
    <w:p>
      <w:r>
        <w:rPr>
          <w:rFonts w:ascii="Consolas" w:hAnsi="Consolas" w:eastAsia="Consolas"/>
          <w:sz w:val="18"/>
        </w:rPr>
        <w:t xml:space="preserve">        "status": bm.status,</w:t>
      </w:r>
    </w:p>
    <w:p>
      <w:r>
        <w:rPr>
          <w:rFonts w:ascii="Consolas" w:hAnsi="Consolas" w:eastAsia="Consolas"/>
          <w:sz w:val="18"/>
        </w:rPr>
        <w:t xml:space="preserve">        "created_by": bm.created_by,</w:t>
      </w:r>
    </w:p>
    <w:p>
      <w:r>
        <w:rPr>
          <w:rFonts w:ascii="Consolas" w:hAnsi="Consolas" w:eastAsia="Consolas"/>
          <w:sz w:val="18"/>
        </w:rPr>
        <w:t xml:space="preserve">        "tags": bm.tags or [],</w:t>
      </w:r>
    </w:p>
    <w:p>
      <w:r>
        <w:rPr>
          <w:rFonts w:ascii="Consolas" w:hAnsi="Consolas" w:eastAsia="Consolas"/>
          <w:sz w:val="18"/>
        </w:rPr>
        <w:t xml:space="preserve">        "tenant_id": bm.tenant_id,</w:t>
      </w:r>
    </w:p>
    <w:p>
      <w:r>
        <w:rPr>
          <w:rFonts w:ascii="Consolas" w:hAnsi="Consolas" w:eastAsia="Consolas"/>
          <w:sz w:val="18"/>
        </w:rPr>
        <w:t xml:space="preserve">        "version": meta.get("version") or "1.0",</w:t>
      </w:r>
    </w:p>
    <w:p>
      <w:r>
        <w:rPr>
          <w:rFonts w:ascii="Consolas" w:hAnsi="Consolas" w:eastAsia="Consolas"/>
          <w:sz w:val="18"/>
        </w:rPr>
        <w:t xml:space="preserve">        "scorecard": meta.get("scorecard"),</w:t>
      </w:r>
    </w:p>
    <w:p>
      <w:r>
        <w:rPr>
          <w:rFonts w:ascii="Consolas" w:hAnsi="Consolas" w:eastAsia="Consolas"/>
          <w:sz w:val="18"/>
        </w:rPr>
        <w:t xml:space="preserve">        "source_task_id": meta.get("source_task_id"),</w:t>
      </w:r>
    </w:p>
    <w:p>
      <w:r>
        <w:rPr>
          <w:rFonts w:ascii="Consolas" w:hAnsi="Consolas" w:eastAsia="Consolas"/>
          <w:sz w:val="18"/>
        </w:rPr>
        <w:t xml:space="preserve">        "case_count": case_count</w:t>
      </w:r>
    </w:p>
    <w:p>
      <w:r>
        <w:rPr>
          <w:rFonts w:ascii="Consolas" w:hAnsi="Consolas" w:eastAsia="Consolas"/>
          <w:sz w:val="18"/>
        </w:rPr>
        <w:t xml:space="preserve">        if case_count is not None</w:t>
      </w:r>
    </w:p>
    <w:p>
      <w:r>
        <w:rPr>
          <w:rFonts w:ascii="Consolas" w:hAnsi="Consolas" w:eastAsia="Consolas"/>
          <w:sz w:val="18"/>
        </w:rPr>
        <w:t xml:space="preserve">        else (len(bm.cases) if getattr(bm, "cases", None) is not None else None),</w:t>
      </w:r>
    </w:p>
    <w:p>
      <w:r>
        <w:rPr>
          <w:rFonts w:ascii="Consolas" w:hAnsi="Consolas" w:eastAsia="Consolas"/>
          <w:sz w:val="18"/>
        </w:rPr>
        <w:t xml:space="preserve">        "created_at": bm.created_at.isoformat() if bm.created_at else None,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_run_dict(run) -&gt; dict[str, Any]:</w:t>
      </w:r>
    </w:p>
    <w:p>
      <w:r>
        <w:rPr>
          <w:rFonts w:ascii="Consolas" w:hAnsi="Consolas" w:eastAsia="Consolas"/>
          <w:sz w:val="18"/>
        </w:rPr>
        <w:t xml:space="preserve">    return {</w:t>
      </w:r>
    </w:p>
    <w:p>
      <w:r>
        <w:rPr>
          <w:rFonts w:ascii="Consolas" w:hAnsi="Consolas" w:eastAsia="Consolas"/>
          <w:sz w:val="18"/>
        </w:rPr>
        <w:t xml:space="preserve">        "id": run.id,</w:t>
      </w:r>
    </w:p>
    <w:p>
      <w:r>
        <w:rPr>
          <w:rFonts w:ascii="Consolas" w:hAnsi="Consolas" w:eastAsia="Consolas"/>
          <w:sz w:val="18"/>
        </w:rPr>
        <w:t xml:space="preserve">        "benchmark_id": run.benchmark_id,</w:t>
      </w:r>
    </w:p>
    <w:p>
      <w:r>
        <w:rPr>
          <w:rFonts w:ascii="Consolas" w:hAnsi="Consolas" w:eastAsia="Consolas"/>
          <w:sz w:val="18"/>
        </w:rPr>
        <w:t xml:space="preserve">        "task_id": run.task_id,</w:t>
      </w:r>
    </w:p>
    <w:p>
      <w:r>
        <w:rPr>
          <w:rFonts w:ascii="Consolas" w:hAnsi="Consolas" w:eastAsia="Consolas"/>
          <w:sz w:val="18"/>
        </w:rPr>
        <w:t xml:space="preserve">        "label": run.label,</w:t>
      </w:r>
    </w:p>
    <w:p>
      <w:r>
        <w:rPr>
          <w:rFonts w:ascii="Consolas" w:hAnsi="Consolas" w:eastAsia="Consolas"/>
          <w:sz w:val="18"/>
        </w:rPr>
        <w:t xml:space="preserve">        "status": run.status,</w:t>
      </w:r>
    </w:p>
    <w:p>
      <w:r>
        <w:rPr>
          <w:rFonts w:ascii="Consolas" w:hAnsi="Consolas" w:eastAsia="Consolas"/>
          <w:sz w:val="18"/>
        </w:rPr>
        <w:t xml:space="preserve">        "agent_config": run.agent_config or {},</w:t>
      </w:r>
    </w:p>
    <w:p>
      <w:r>
        <w:rPr>
          <w:rFonts w:ascii="Consolas" w:hAnsi="Consolas" w:eastAsia="Consolas"/>
          <w:sz w:val="18"/>
        </w:rPr>
        <w:t xml:space="preserve">        "summary": run.summary or {},</w:t>
      </w:r>
    </w:p>
    <w:p>
      <w:r>
        <w:rPr>
          <w:rFonts w:ascii="Consolas" w:hAnsi="Consolas" w:eastAsia="Consolas"/>
          <w:sz w:val="18"/>
        </w:rPr>
        <w:t xml:space="preserve">        "created_by": run.created_by,</w:t>
      </w:r>
    </w:p>
    <w:p>
      <w:r>
        <w:rPr>
          <w:rFonts w:ascii="Consolas" w:hAnsi="Consolas" w:eastAsia="Consolas"/>
          <w:sz w:val="18"/>
        </w:rPr>
        <w:t xml:space="preserve">        "created_at": run.created_at.isoformat() if run.created_at else None,</w:t>
      </w:r>
    </w:p>
    <w:p>
      <w:r>
        <w:rPr>
          <w:rFonts w:ascii="Consolas" w:hAnsi="Consolas" w:eastAsia="Consolas"/>
          <w:sz w:val="18"/>
        </w:rPr>
        <w:t xml:space="preserve">        "started_at": run.started_at.isoformat() if run.started_at else None,</w:t>
      </w:r>
    </w:p>
    <w:p>
      <w:r>
        <w:rPr>
          <w:rFonts w:ascii="Consolas" w:hAnsi="Consolas" w:eastAsia="Consolas"/>
          <w:sz w:val="18"/>
        </w:rPr>
        <w:t xml:space="preserve">        "finished_at": run.finished_at.isoformat() if run.finished_at else None,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@router.get("")</w:t>
      </w:r>
    </w:p>
    <w:p>
      <w:r>
        <w:rPr>
          <w:rFonts w:ascii="Consolas" w:hAnsi="Consolas" w:eastAsia="Consolas"/>
          <w:sz w:val="18"/>
        </w:rPr>
        <w:t>@require_permission(Permission.BENCHMARK_READ, Permission.TASK_READ, require_all=False)</w:t>
      </w:r>
    </w:p>
    <w:p>
      <w:r>
        <w:rPr>
          <w:rFonts w:ascii="Consolas" w:hAnsi="Consolas" w:eastAsia="Consolas"/>
          <w:sz w:val="18"/>
        </w:rPr>
        <w:t>async def list_benchmarks(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limit: int = Query(50, ge=1, le=200),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tenant_id = await _bind_tenant(request, session)</w:t>
      </w:r>
    </w:p>
    <w:p>
      <w:r>
        <w:rPr>
          <w:rFonts w:ascii="Consolas" w:hAnsi="Consolas" w:eastAsia="Consolas"/>
          <w:sz w:val="18"/>
        </w:rPr>
        <w:t xml:space="preserve">    svc = get_benchmark_service()</w:t>
      </w:r>
    </w:p>
    <w:p>
      <w:r>
        <w:rPr>
          <w:rFonts w:ascii="Consolas" w:hAnsi="Consolas" w:eastAsia="Consolas"/>
          <w:sz w:val="18"/>
        </w:rPr>
        <w:t xml:space="preserve">    items = await svc.list_benchmarks(</w:t>
      </w:r>
    </w:p>
    <w:p>
      <w:r>
        <w:rPr>
          <w:rFonts w:ascii="Consolas" w:hAnsi="Consolas" w:eastAsia="Consolas"/>
          <w:sz w:val="18"/>
        </w:rPr>
        <w:t xml:space="preserve">        session, actor=_actor(request), tenant_id=tenant_id, limit=limit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out = []</w:t>
      </w:r>
    </w:p>
    <w:p>
      <w:r>
        <w:rPr>
          <w:rFonts w:ascii="Consolas" w:hAnsi="Consolas" w:eastAsia="Consolas"/>
          <w:sz w:val="18"/>
        </w:rPr>
        <w:t xml:space="preserve">    for bm in items:</w:t>
      </w:r>
    </w:p>
    <w:p>
      <w:r>
        <w:rPr>
          <w:rFonts w:ascii="Consolas" w:hAnsi="Consolas" w:eastAsia="Consolas"/>
          <w:sz w:val="18"/>
        </w:rPr>
        <w:t xml:space="preserve">        full = await svc.get_benchmark(session, bm.id, with_cases=True)</w:t>
      </w:r>
    </w:p>
    <w:p>
      <w:r>
        <w:rPr>
          <w:rFonts w:ascii="Consolas" w:hAnsi="Consolas" w:eastAsia="Consolas"/>
          <w:sz w:val="18"/>
        </w:rPr>
        <w:t xml:space="preserve">        out.append(_bm_dict(full, case_count=len(full.cases)))</w:t>
      </w:r>
    </w:p>
    <w:p>
      <w:r>
        <w:rPr>
          <w:rFonts w:ascii="Consolas" w:hAnsi="Consolas" w:eastAsia="Consolas"/>
          <w:sz w:val="18"/>
        </w:rPr>
        <w:t xml:space="preserve">    return {"items": out, "total": len(out)}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@router.post("", status_code=201)</w:t>
      </w:r>
    </w:p>
    <w:p>
      <w:r>
        <w:rPr>
          <w:rFonts w:ascii="Consolas" w:hAnsi="Consolas" w:eastAsia="Consolas"/>
          <w:sz w:val="18"/>
        </w:rPr>
        <w:t>@require_permission(</w:t>
      </w:r>
    </w:p>
    <w:p>
      <w:r>
        <w:rPr>
          <w:rFonts w:ascii="Consolas" w:hAnsi="Consolas" w:eastAsia="Consolas"/>
          <w:sz w:val="18"/>
        </w:rPr>
        <w:t xml:space="preserve">    Permission.BENCHMARK_CREATE, Permission.TASK_CREATE, require_all=False</w:t>
      </w:r>
    </w:p>
    <w:p>
      <w:r>
        <w:rPr>
          <w:rFonts w:ascii="Consolas" w:hAnsi="Consolas" w:eastAsia="Consolas"/>
          <w:sz w:val="18"/>
        </w:rPr>
        <w:t>)</w:t>
      </w:r>
    </w:p>
    <w:p>
      <w:r>
        <w:rPr>
          <w:rFonts w:ascii="Consolas" w:hAnsi="Consolas" w:eastAsia="Consolas"/>
          <w:sz w:val="18"/>
        </w:rPr>
        <w:t>async def create_benchmark(</w:t>
      </w:r>
    </w:p>
    <w:p>
      <w:r>
        <w:rPr>
          <w:rFonts w:ascii="Consolas" w:hAnsi="Consolas" w:eastAsia="Consolas"/>
          <w:sz w:val="18"/>
        </w:rPr>
        <w:t xml:space="preserve">    body: BenchmarkCreate,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tenant_id = await _bind_tenant(request, session)</w:t>
      </w:r>
    </w:p>
    <w:p>
      <w:r>
        <w:rPr>
          <w:rFonts w:ascii="Consolas" w:hAnsi="Consolas" w:eastAsia="Consolas"/>
          <w:sz w:val="18"/>
        </w:rPr>
        <w:t xml:space="preserve">    svc = get_benchmark_service()</w:t>
      </w:r>
    </w:p>
    <w:p>
      <w:r>
        <w:rPr>
          <w:rFonts w:ascii="Consolas" w:hAnsi="Consolas" w:eastAsia="Consolas"/>
          <w:sz w:val="18"/>
        </w:rPr>
        <w:t xml:space="preserve">    if body.source_task_id:</w:t>
      </w:r>
    </w:p>
    <w:p>
      <w:r>
        <w:rPr>
          <w:rFonts w:ascii="Consolas" w:hAnsi="Consolas" w:eastAsia="Consolas"/>
          <w:sz w:val="18"/>
        </w:rPr>
        <w:t xml:space="preserve">        bm = await svc.create_from_task(</w:t>
      </w:r>
    </w:p>
    <w:p>
      <w:r>
        <w:rPr>
          <w:rFonts w:ascii="Consolas" w:hAnsi="Consolas" w:eastAsia="Consolas"/>
          <w:sz w:val="18"/>
        </w:rPr>
        <w:t xml:space="preserve">            session,</w:t>
      </w:r>
    </w:p>
    <w:p>
      <w:r>
        <w:rPr>
          <w:rFonts w:ascii="Consolas" w:hAnsi="Consolas" w:eastAsia="Consolas"/>
          <w:sz w:val="18"/>
        </w:rPr>
        <w:t xml:space="preserve">            task_id=body.source_task_id,</w:t>
      </w:r>
    </w:p>
    <w:p>
      <w:r>
        <w:rPr>
          <w:rFonts w:ascii="Consolas" w:hAnsi="Consolas" w:eastAsia="Consolas"/>
          <w:sz w:val="18"/>
        </w:rPr>
        <w:t xml:space="preserve">            name=body.name,</w:t>
      </w:r>
    </w:p>
    <w:p>
      <w:r>
        <w:rPr>
          <w:rFonts w:ascii="Consolas" w:hAnsi="Consolas" w:eastAsia="Consolas"/>
          <w:sz w:val="18"/>
        </w:rPr>
        <w:t xml:space="preserve">            description=body.description,</w:t>
      </w:r>
    </w:p>
    <w:p>
      <w:r>
        <w:rPr>
          <w:rFonts w:ascii="Consolas" w:hAnsi="Consolas" w:eastAsia="Consolas"/>
          <w:sz w:val="18"/>
        </w:rPr>
        <w:t xml:space="preserve">            version=body.version,</w:t>
      </w:r>
    </w:p>
    <w:p>
      <w:r>
        <w:rPr>
          <w:rFonts w:ascii="Consolas" w:hAnsi="Consolas" w:eastAsia="Consolas"/>
          <w:sz w:val="18"/>
        </w:rPr>
        <w:t xml:space="preserve">            created_by=_actor(request),</w:t>
      </w:r>
    </w:p>
    <w:p>
      <w:r>
        <w:rPr>
          <w:rFonts w:ascii="Consolas" w:hAnsi="Consolas" w:eastAsia="Consolas"/>
          <w:sz w:val="18"/>
        </w:rPr>
        <w:t xml:space="preserve">            tenant_id=tenant_id,</w:t>
      </w:r>
    </w:p>
    <w:p>
      <w:r>
        <w:rPr>
          <w:rFonts w:ascii="Consolas" w:hAnsi="Consolas" w:eastAsia="Consolas"/>
          <w:sz w:val="18"/>
        </w:rPr>
        <w:t xml:space="preserve">            scorecard=body.scorecard,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  <w:t xml:space="preserve">        if body.cases:</w:t>
      </w:r>
    </w:p>
    <w:p>
      <w:r>
        <w:rPr>
          <w:rFonts w:ascii="Consolas" w:hAnsi="Consolas" w:eastAsia="Consolas"/>
          <w:sz w:val="18"/>
        </w:rPr>
        <w:t xml:space="preserve">            await svc.add_cases(</w:t>
      </w:r>
    </w:p>
    <w:p>
      <w:r>
        <w:rPr>
          <w:rFonts w:ascii="Consolas" w:hAnsi="Consolas" w:eastAsia="Consolas"/>
          <w:sz w:val="18"/>
        </w:rPr>
        <w:t xml:space="preserve">                session, bm, body.cases, tenant_id=tenant_id</w:t>
      </w:r>
    </w:p>
    <w:p>
      <w:r>
        <w:rPr>
          <w:rFonts w:ascii="Consolas" w:hAnsi="Consolas" w:eastAsia="Consolas"/>
          <w:sz w:val="18"/>
        </w:rPr>
        <w:t xml:space="preserve">            )</w:t>
      </w:r>
    </w:p>
    <w:p>
      <w:r>
        <w:rPr>
          <w:rFonts w:ascii="Consolas" w:hAnsi="Consolas" w:eastAsia="Consolas"/>
          <w:sz w:val="18"/>
        </w:rPr>
        <w:t xml:space="preserve">    else:</w:t>
      </w:r>
    </w:p>
    <w:p>
      <w:r>
        <w:rPr>
          <w:rFonts w:ascii="Consolas" w:hAnsi="Consolas" w:eastAsia="Consolas"/>
          <w:sz w:val="18"/>
        </w:rPr>
        <w:t xml:space="preserve">        bm = await svc.create_benchmark(</w:t>
      </w:r>
    </w:p>
    <w:p>
      <w:r>
        <w:rPr>
          <w:rFonts w:ascii="Consolas" w:hAnsi="Consolas" w:eastAsia="Consolas"/>
          <w:sz w:val="18"/>
        </w:rPr>
        <w:t xml:space="preserve">            session,</w:t>
      </w:r>
    </w:p>
    <w:p>
      <w:r>
        <w:rPr>
          <w:rFonts w:ascii="Consolas" w:hAnsi="Consolas" w:eastAsia="Consolas"/>
          <w:sz w:val="18"/>
        </w:rPr>
        <w:t xml:space="preserve">            name=body.name,</w:t>
      </w:r>
    </w:p>
    <w:p>
      <w:r>
        <w:rPr>
          <w:rFonts w:ascii="Consolas" w:hAnsi="Consolas" w:eastAsia="Consolas"/>
          <w:sz w:val="18"/>
        </w:rPr>
        <w:t xml:space="preserve">            description=body.description,</w:t>
      </w:r>
    </w:p>
    <w:p>
      <w:r>
        <w:rPr>
          <w:rFonts w:ascii="Consolas" w:hAnsi="Consolas" w:eastAsia="Consolas"/>
          <w:sz w:val="18"/>
        </w:rPr>
        <w:t xml:space="preserve">            created_by=_actor(request),</w:t>
      </w:r>
    </w:p>
    <w:p>
      <w:r>
        <w:rPr>
          <w:rFonts w:ascii="Consolas" w:hAnsi="Consolas" w:eastAsia="Consolas"/>
          <w:sz w:val="18"/>
        </w:rPr>
        <w:t xml:space="preserve">            tenant_id=tenant_id,</w:t>
      </w:r>
    </w:p>
    <w:p>
      <w:r>
        <w:rPr>
          <w:rFonts w:ascii="Consolas" w:hAnsi="Consolas" w:eastAsia="Consolas"/>
          <w:sz w:val="18"/>
        </w:rPr>
        <w:t xml:space="preserve">            tags=body.tags,</w:t>
      </w:r>
    </w:p>
    <w:p>
      <w:r>
        <w:rPr>
          <w:rFonts w:ascii="Consolas" w:hAnsi="Consolas" w:eastAsia="Consolas"/>
          <w:sz w:val="18"/>
        </w:rPr>
        <w:t xml:space="preserve">            cases=body.cases,</w:t>
      </w:r>
    </w:p>
    <w:p>
      <w:r>
        <w:rPr>
          <w:rFonts w:ascii="Consolas" w:hAnsi="Consolas" w:eastAsia="Consolas"/>
          <w:sz w:val="18"/>
        </w:rPr>
        <w:t xml:space="preserve">            version=body.version,</w:t>
      </w:r>
    </w:p>
    <w:p>
      <w:r>
        <w:rPr>
          <w:rFonts w:ascii="Consolas" w:hAnsi="Consolas" w:eastAsia="Consolas"/>
          <w:sz w:val="18"/>
        </w:rPr>
        <w:t xml:space="preserve">            scorecard=body.scorecard,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  <w:t xml:space="preserve">    await session.commit()</w:t>
      </w:r>
    </w:p>
    <w:p>
      <w:r>
        <w:rPr>
          <w:rFonts w:ascii="Consolas" w:hAnsi="Consolas" w:eastAsia="Consolas"/>
          <w:sz w:val="18"/>
        </w:rPr>
        <w:t xml:space="preserve">    full = await svc.get_benchmark(session, bm.id, with_cases=True)</w:t>
      </w:r>
    </w:p>
    <w:p>
      <w:r>
        <w:rPr>
          <w:rFonts w:ascii="Consolas" w:hAnsi="Consolas" w:eastAsia="Consolas"/>
          <w:sz w:val="18"/>
        </w:rPr>
        <w:t xml:space="preserve">    return {</w:t>
      </w:r>
    </w:p>
    <w:p>
      <w:r>
        <w:rPr>
          <w:rFonts w:ascii="Consolas" w:hAnsi="Consolas" w:eastAsia="Consolas"/>
          <w:sz w:val="18"/>
        </w:rPr>
        <w:t xml:space="preserve">        **_bm_dict(full, case_count=len(full.cases)),</w:t>
      </w:r>
    </w:p>
    <w:p>
      <w:r>
        <w:rPr>
          <w:rFonts w:ascii="Consolas" w:hAnsi="Consolas" w:eastAsia="Consolas"/>
          <w:sz w:val="18"/>
        </w:rPr>
        <w:t xml:space="preserve">        "cases": [</w:t>
      </w:r>
    </w:p>
    <w:p>
      <w:r>
        <w:rPr>
          <w:rFonts w:ascii="Consolas" w:hAnsi="Consolas" w:eastAsia="Consolas"/>
          <w:sz w:val="18"/>
        </w:rPr>
        <w:t xml:space="preserve">            {</w:t>
      </w:r>
    </w:p>
    <w:p>
      <w:r>
        <w:rPr>
          <w:rFonts w:ascii="Consolas" w:hAnsi="Consolas" w:eastAsia="Consolas"/>
          <w:sz w:val="18"/>
        </w:rPr>
        <w:t xml:space="preserve">                "id": c.id,</w:t>
      </w:r>
    </w:p>
    <w:p>
      <w:r>
        <w:rPr>
          <w:rFonts w:ascii="Consolas" w:hAnsi="Consolas" w:eastAsia="Consolas"/>
          <w:sz w:val="18"/>
        </w:rPr>
        <w:t xml:space="preserve">                "name": c.name,</w:t>
      </w:r>
    </w:p>
    <w:p>
      <w:r>
        <w:rPr>
          <w:rFonts w:ascii="Consolas" w:hAnsi="Consolas" w:eastAsia="Consolas"/>
          <w:sz w:val="18"/>
        </w:rPr>
        <w:t xml:space="preserve">                "user_query": c.user_query,</w:t>
      </w:r>
    </w:p>
    <w:p>
      <w:r>
        <w:rPr>
          <w:rFonts w:ascii="Consolas" w:hAnsi="Consolas" w:eastAsia="Consolas"/>
          <w:sz w:val="18"/>
        </w:rPr>
        <w:t xml:space="preserve">                "expected_output": c.expected_output,</w:t>
      </w:r>
    </w:p>
    <w:p>
      <w:r>
        <w:rPr>
          <w:rFonts w:ascii="Consolas" w:hAnsi="Consolas" w:eastAsia="Consolas"/>
          <w:sz w:val="18"/>
        </w:rPr>
        <w:t xml:space="preserve">                "expected_tools": c.expected_tools,</w:t>
      </w:r>
    </w:p>
    <w:p>
      <w:r>
        <w:rPr>
          <w:rFonts w:ascii="Consolas" w:hAnsi="Consolas" w:eastAsia="Consolas"/>
          <w:sz w:val="18"/>
        </w:rPr>
        <w:t xml:space="preserve">                "weight": c.weight,</w:t>
      </w:r>
    </w:p>
    <w:p>
      <w:r>
        <w:rPr>
          <w:rFonts w:ascii="Consolas" w:hAnsi="Consolas" w:eastAsia="Consolas"/>
          <w:sz w:val="18"/>
        </w:rPr>
        <w:t xml:space="preserve">            }</w:t>
      </w:r>
    </w:p>
    <w:p>
      <w:r>
        <w:rPr>
          <w:rFonts w:ascii="Consolas" w:hAnsi="Consolas" w:eastAsia="Consolas"/>
          <w:sz w:val="18"/>
        </w:rPr>
        <w:t xml:space="preserve">            for c in full.cases</w:t>
      </w:r>
    </w:p>
    <w:p>
      <w:r>
        <w:rPr>
          <w:rFonts w:ascii="Consolas" w:hAnsi="Consolas" w:eastAsia="Consolas"/>
          <w:sz w:val="18"/>
        </w:rPr>
        <w:t xml:space="preserve">        ],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@router.get("/{benchmark_id}")</w:t>
      </w:r>
    </w:p>
    <w:p>
      <w:r>
        <w:rPr>
          <w:rFonts w:ascii="Consolas" w:hAnsi="Consolas" w:eastAsia="Consolas"/>
          <w:sz w:val="18"/>
        </w:rPr>
        <w:t>@require_permission(Permission.BENCHMARK_READ, Permission.TASK_READ, require_all=False)</w:t>
      </w:r>
    </w:p>
    <w:p>
      <w:r>
        <w:rPr>
          <w:rFonts w:ascii="Consolas" w:hAnsi="Consolas" w:eastAsia="Consolas"/>
          <w:sz w:val="18"/>
        </w:rPr>
        <w:t>async def get_benchmark(</w:t>
      </w:r>
    </w:p>
    <w:p>
      <w:r>
        <w:rPr>
          <w:rFonts w:ascii="Consolas" w:hAnsi="Consolas" w:eastAsia="Consolas"/>
          <w:sz w:val="18"/>
        </w:rPr>
        <w:t xml:space="preserve">    benchmark_id: str,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await _bind_tenant(request, session)</w:t>
      </w:r>
    </w:p>
    <w:p>
      <w:r>
        <w:rPr>
          <w:rFonts w:ascii="Consolas" w:hAnsi="Consolas" w:eastAsia="Consolas"/>
          <w:sz w:val="18"/>
        </w:rPr>
        <w:t xml:space="preserve">    svc = get_benchmark_service()</w:t>
      </w:r>
    </w:p>
    <w:p>
      <w:r>
        <w:rPr>
          <w:rFonts w:ascii="Consolas" w:hAnsi="Consolas" w:eastAsia="Consolas"/>
          <w:sz w:val="18"/>
        </w:rPr>
        <w:t xml:space="preserve">    bm = await svc.get_benchmark(session, benchmark_id, with_cases=True)</w:t>
      </w:r>
    </w:p>
    <w:p>
      <w:r>
        <w:rPr>
          <w:rFonts w:ascii="Consolas" w:hAnsi="Consolas" w:eastAsia="Consolas"/>
          <w:sz w:val="18"/>
        </w:rPr>
        <w:t xml:space="preserve">    return {</w:t>
      </w:r>
    </w:p>
    <w:p>
      <w:r>
        <w:rPr>
          <w:rFonts w:ascii="Consolas" w:hAnsi="Consolas" w:eastAsia="Consolas"/>
          <w:sz w:val="18"/>
        </w:rPr>
        <w:t xml:space="preserve">        **_bm_dict(bm, case_count=len(bm.cases)),</w:t>
      </w:r>
    </w:p>
    <w:p>
      <w:r>
        <w:rPr>
          <w:rFonts w:ascii="Consolas" w:hAnsi="Consolas" w:eastAsia="Consolas"/>
          <w:sz w:val="18"/>
        </w:rPr>
        <w:t xml:space="preserve">        "cases": [</w:t>
      </w:r>
    </w:p>
    <w:p>
      <w:r>
        <w:rPr>
          <w:rFonts w:ascii="Consolas" w:hAnsi="Consolas" w:eastAsia="Consolas"/>
          <w:sz w:val="18"/>
        </w:rPr>
        <w:t xml:space="preserve">            {</w:t>
      </w:r>
    </w:p>
    <w:p>
      <w:r>
        <w:rPr>
          <w:rFonts w:ascii="Consolas" w:hAnsi="Consolas" w:eastAsia="Consolas"/>
          <w:sz w:val="18"/>
        </w:rPr>
        <w:t xml:space="preserve">                "id": c.id,</w:t>
      </w:r>
    </w:p>
    <w:p>
      <w:r>
        <w:rPr>
          <w:rFonts w:ascii="Consolas" w:hAnsi="Consolas" w:eastAsia="Consolas"/>
          <w:sz w:val="18"/>
        </w:rPr>
        <w:t xml:space="preserve">                "name": c.name,</w:t>
      </w:r>
    </w:p>
    <w:p>
      <w:r>
        <w:rPr>
          <w:rFonts w:ascii="Consolas" w:hAnsi="Consolas" w:eastAsia="Consolas"/>
          <w:sz w:val="18"/>
        </w:rPr>
        <w:t xml:space="preserve">                "user_query": c.user_query,</w:t>
      </w:r>
    </w:p>
    <w:p>
      <w:r>
        <w:rPr>
          <w:rFonts w:ascii="Consolas" w:hAnsi="Consolas" w:eastAsia="Consolas"/>
          <w:sz w:val="18"/>
        </w:rPr>
        <w:t xml:space="preserve">                "expected_output": c.expected_output,</w:t>
      </w:r>
    </w:p>
    <w:p>
      <w:r>
        <w:rPr>
          <w:rFonts w:ascii="Consolas" w:hAnsi="Consolas" w:eastAsia="Consolas"/>
          <w:sz w:val="18"/>
        </w:rPr>
        <w:t xml:space="preserve">                "expected_tools": c.expected_tools,</w:t>
      </w:r>
    </w:p>
    <w:p>
      <w:r>
        <w:rPr>
          <w:rFonts w:ascii="Consolas" w:hAnsi="Consolas" w:eastAsia="Consolas"/>
          <w:sz w:val="18"/>
        </w:rPr>
        <w:t xml:space="preserve">                "weight": c.weight,</w:t>
      </w:r>
    </w:p>
    <w:p>
      <w:r>
        <w:rPr>
          <w:rFonts w:ascii="Consolas" w:hAnsi="Consolas" w:eastAsia="Consolas"/>
          <w:sz w:val="18"/>
        </w:rPr>
        <w:t xml:space="preserve">            }</w:t>
      </w:r>
    </w:p>
    <w:p>
      <w:r>
        <w:rPr>
          <w:rFonts w:ascii="Consolas" w:hAnsi="Consolas" w:eastAsia="Consolas"/>
          <w:sz w:val="18"/>
        </w:rPr>
        <w:t xml:space="preserve">            for c in bm.cases</w:t>
      </w:r>
    </w:p>
    <w:p>
      <w:r>
        <w:rPr>
          <w:rFonts w:ascii="Consolas" w:hAnsi="Consolas" w:eastAsia="Consolas"/>
          <w:sz w:val="18"/>
        </w:rPr>
        <w:t xml:space="preserve">        ],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@router.post("/{benchmark_id}/import")</w:t>
      </w:r>
    </w:p>
    <w:p>
      <w:r>
        <w:rPr>
          <w:rFonts w:ascii="Consolas" w:hAnsi="Consolas" w:eastAsia="Consolas"/>
          <w:sz w:val="18"/>
        </w:rPr>
        <w:t>@require_permission(</w:t>
      </w:r>
    </w:p>
    <w:p>
      <w:r>
        <w:rPr>
          <w:rFonts w:ascii="Consolas" w:hAnsi="Consolas" w:eastAsia="Consolas"/>
          <w:sz w:val="18"/>
        </w:rPr>
        <w:t xml:space="preserve">    Permission.BENCHMARK_CREATE, Permission.TASK_CREATE, require_all=False</w:t>
      </w:r>
    </w:p>
    <w:p>
      <w:r>
        <w:rPr>
          <w:rFonts w:ascii="Consolas" w:hAnsi="Consolas" w:eastAsia="Consolas"/>
          <w:sz w:val="18"/>
        </w:rPr>
        <w:t>)</w:t>
      </w:r>
    </w:p>
    <w:p>
      <w:r>
        <w:rPr>
          <w:rFonts w:ascii="Consolas" w:hAnsi="Consolas" w:eastAsia="Consolas"/>
          <w:sz w:val="18"/>
        </w:rPr>
        <w:t>async def import_cases(</w:t>
      </w:r>
    </w:p>
    <w:p>
      <w:r>
        <w:rPr>
          <w:rFonts w:ascii="Consolas" w:hAnsi="Consolas" w:eastAsia="Consolas"/>
          <w:sz w:val="18"/>
        </w:rPr>
        <w:t xml:space="preserve">    benchmark_id: str,</w:t>
      </w:r>
    </w:p>
    <w:p>
      <w:r>
        <w:rPr>
          <w:rFonts w:ascii="Consolas" w:hAnsi="Consolas" w:eastAsia="Consolas"/>
          <w:sz w:val="18"/>
        </w:rPr>
        <w:t xml:space="preserve">    body: ImportBody,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tenant_id = await _bind_tenant(request, session)</w:t>
      </w:r>
    </w:p>
    <w:p>
      <w:r>
        <w:rPr>
          <w:rFonts w:ascii="Consolas" w:hAnsi="Consolas" w:eastAsia="Consolas"/>
          <w:sz w:val="18"/>
        </w:rPr>
        <w:t xml:space="preserve">    svc = get_benchmark_service()</w:t>
      </w:r>
    </w:p>
    <w:p>
      <w:r>
        <w:rPr>
          <w:rFonts w:ascii="Consolas" w:hAnsi="Consolas" w:eastAsia="Consolas"/>
          <w:sz w:val="18"/>
        </w:rPr>
        <w:t xml:space="preserve">    bm = await svc.get_benchmark(session, benchmark_id, with_cases=False)</w:t>
      </w:r>
    </w:p>
    <w:p>
      <w:r>
        <w:rPr>
          <w:rFonts w:ascii="Consolas" w:hAnsi="Consolas" w:eastAsia="Consolas"/>
          <w:sz w:val="18"/>
        </w:rPr>
        <w:t xml:space="preserve">    try:</w:t>
      </w:r>
    </w:p>
    <w:p>
      <w:r>
        <w:rPr>
          <w:rFonts w:ascii="Consolas" w:hAnsi="Consolas" w:eastAsia="Consolas"/>
          <w:sz w:val="18"/>
        </w:rPr>
        <w:t xml:space="preserve">        cases = svc.parse_import_payload(content=body.content, fmt=body.format)</w:t>
      </w:r>
    </w:p>
    <w:p>
      <w:r>
        <w:rPr>
          <w:rFonts w:ascii="Consolas" w:hAnsi="Consolas" w:eastAsia="Consolas"/>
          <w:sz w:val="18"/>
        </w:rPr>
        <w:t xml:space="preserve">    except AgentFlowError:</w:t>
      </w:r>
    </w:p>
    <w:p>
      <w:r>
        <w:rPr>
          <w:rFonts w:ascii="Consolas" w:hAnsi="Consolas" w:eastAsia="Consolas"/>
          <w:sz w:val="18"/>
        </w:rPr>
        <w:t xml:space="preserve">        raise</w:t>
      </w:r>
    </w:p>
    <w:p>
      <w:r>
        <w:rPr>
          <w:rFonts w:ascii="Consolas" w:hAnsi="Consolas" w:eastAsia="Consolas"/>
          <w:sz w:val="18"/>
        </w:rPr>
        <w:t xml:space="preserve">    except Exception as exc:</w:t>
      </w:r>
    </w:p>
    <w:p>
      <w:r>
        <w:rPr>
          <w:rFonts w:ascii="Consolas" w:hAnsi="Consolas" w:eastAsia="Consolas"/>
          <w:sz w:val="18"/>
        </w:rPr>
        <w:t xml:space="preserve">        raise AgentFlowError(f"import parse failed: {exc}", status_code=422) from exc</w:t>
      </w:r>
    </w:p>
    <w:p>
      <w:r>
        <w:rPr>
          <w:rFonts w:ascii="Consolas" w:hAnsi="Consolas" w:eastAsia="Consolas"/>
          <w:sz w:val="18"/>
        </w:rPr>
        <w:t xml:space="preserve">    created = await svc.add_cases(session, bm, cases, tenant_id=tenant_id)</w:t>
      </w:r>
    </w:p>
    <w:p>
      <w:r>
        <w:rPr>
          <w:rFonts w:ascii="Consolas" w:hAnsi="Consolas" w:eastAsia="Consolas"/>
          <w:sz w:val="18"/>
        </w:rPr>
        <w:t xml:space="preserve">    await session.commit()</w:t>
      </w:r>
    </w:p>
    <w:p>
      <w:r>
        <w:rPr>
          <w:rFonts w:ascii="Consolas" w:hAnsi="Consolas" w:eastAsia="Consolas"/>
          <w:sz w:val="18"/>
        </w:rPr>
        <w:t xml:space="preserve">    return {"imported": len(created), "benchmark_id": bm.id}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@router.post("/{benchmark_id}/import/file")</w:t>
      </w:r>
    </w:p>
    <w:p>
      <w:r>
        <w:rPr>
          <w:rFonts w:ascii="Consolas" w:hAnsi="Consolas" w:eastAsia="Consolas"/>
          <w:sz w:val="18"/>
        </w:rPr>
        <w:t>@require_permission(</w:t>
      </w:r>
    </w:p>
    <w:p>
      <w:r>
        <w:rPr>
          <w:rFonts w:ascii="Consolas" w:hAnsi="Consolas" w:eastAsia="Consolas"/>
          <w:sz w:val="18"/>
        </w:rPr>
        <w:t xml:space="preserve">    Permission.BENCHMARK_CREATE, Permission.TASK_CREATE, require_all=False</w:t>
      </w:r>
    </w:p>
    <w:p>
      <w:r>
        <w:rPr>
          <w:rFonts w:ascii="Consolas" w:hAnsi="Consolas" w:eastAsia="Consolas"/>
          <w:sz w:val="18"/>
        </w:rPr>
        <w:t>)</w:t>
      </w:r>
    </w:p>
    <w:p>
      <w:r>
        <w:rPr>
          <w:rFonts w:ascii="Consolas" w:hAnsi="Consolas" w:eastAsia="Consolas"/>
          <w:sz w:val="18"/>
        </w:rPr>
        <w:t>async def import_cases_file(</w:t>
      </w:r>
    </w:p>
    <w:p>
      <w:r>
        <w:rPr>
          <w:rFonts w:ascii="Consolas" w:hAnsi="Consolas" w:eastAsia="Consolas"/>
          <w:sz w:val="18"/>
        </w:rPr>
        <w:t xml:space="preserve">    benchmark_id: str,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file: UploadFile = File(...),</w:t>
      </w:r>
    </w:p>
    <w:p>
      <w:r>
        <w:rPr>
          <w:rFonts w:ascii="Consolas" w:hAnsi="Consolas" w:eastAsia="Consolas"/>
          <w:sz w:val="18"/>
        </w:rPr>
        <w:t xml:space="preserve">    format: str = Query("json", description="json | csv"),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tenant_id = await _bind_tenant(request, session)</w:t>
      </w:r>
    </w:p>
    <w:p>
      <w:r>
        <w:rPr>
          <w:rFonts w:ascii="Consolas" w:hAnsi="Consolas" w:eastAsia="Consolas"/>
          <w:sz w:val="18"/>
        </w:rPr>
        <w:t xml:space="preserve">    raw = await file.read()</w:t>
      </w:r>
    </w:p>
    <w:p>
      <w:r>
        <w:rPr>
          <w:rFonts w:ascii="Consolas" w:hAnsi="Consolas" w:eastAsia="Consolas"/>
          <w:sz w:val="18"/>
        </w:rPr>
        <w:t xml:space="preserve">    content = raw.decode("utf-8", errors="replace")</w:t>
      </w:r>
    </w:p>
    <w:p>
      <w:r>
        <w:rPr>
          <w:rFonts w:ascii="Consolas" w:hAnsi="Consolas" w:eastAsia="Consolas"/>
          <w:sz w:val="18"/>
        </w:rPr>
        <w:t xml:space="preserve">    name = (file.filename or "").lower()</w:t>
      </w:r>
    </w:p>
    <w:p>
      <w:r>
        <w:rPr>
          <w:rFonts w:ascii="Consolas" w:hAnsi="Consolas" w:eastAsia="Consolas"/>
          <w:sz w:val="18"/>
        </w:rPr>
        <w:t xml:space="preserve">    fmt = format</w:t>
      </w:r>
    </w:p>
    <w:p>
      <w:r>
        <w:rPr>
          <w:rFonts w:ascii="Consolas" w:hAnsi="Consolas" w:eastAsia="Consolas"/>
          <w:sz w:val="18"/>
        </w:rPr>
        <w:t xml:space="preserve">    if name.endswith(".csv"):</w:t>
      </w:r>
    </w:p>
    <w:p>
      <w:r>
        <w:rPr>
          <w:rFonts w:ascii="Consolas" w:hAnsi="Consolas" w:eastAsia="Consolas"/>
          <w:sz w:val="18"/>
        </w:rPr>
        <w:t xml:space="preserve">        fmt = "csv"</w:t>
      </w:r>
    </w:p>
    <w:p>
      <w:r>
        <w:rPr>
          <w:rFonts w:ascii="Consolas" w:hAnsi="Consolas" w:eastAsia="Consolas"/>
          <w:sz w:val="18"/>
        </w:rPr>
        <w:t xml:space="preserve">    elif name.endswith(".json"):</w:t>
      </w:r>
    </w:p>
    <w:p>
      <w:r>
        <w:rPr>
          <w:rFonts w:ascii="Consolas" w:hAnsi="Consolas" w:eastAsia="Consolas"/>
          <w:sz w:val="18"/>
        </w:rPr>
        <w:t xml:space="preserve">        fmt = "json"</w:t>
      </w:r>
    </w:p>
    <w:p>
      <w:r>
        <w:rPr>
          <w:rFonts w:ascii="Consolas" w:hAnsi="Consolas" w:eastAsia="Consolas"/>
          <w:sz w:val="18"/>
        </w:rPr>
        <w:t xml:space="preserve">    svc = get_benchmark_service()</w:t>
      </w:r>
    </w:p>
    <w:p>
      <w:r>
        <w:rPr>
          <w:rFonts w:ascii="Consolas" w:hAnsi="Consolas" w:eastAsia="Consolas"/>
          <w:sz w:val="18"/>
        </w:rPr>
        <w:t xml:space="preserve">    bm = await svc.get_benchmark(session, benchmark_id, with_cases=False)</w:t>
      </w:r>
    </w:p>
    <w:p>
      <w:r>
        <w:rPr>
          <w:rFonts w:ascii="Consolas" w:hAnsi="Consolas" w:eastAsia="Consolas"/>
          <w:sz w:val="18"/>
        </w:rPr>
        <w:t xml:space="preserve">    cases = svc.parse_import_payload(content=content, fmt=fmt)</w:t>
      </w:r>
    </w:p>
    <w:p>
      <w:r>
        <w:rPr>
          <w:rFonts w:ascii="Consolas" w:hAnsi="Consolas" w:eastAsia="Consolas"/>
          <w:sz w:val="18"/>
        </w:rPr>
        <w:t xml:space="preserve">    created = await svc.add_cases(session, bm, cases, tenant_id=tenant_id)</w:t>
      </w:r>
    </w:p>
    <w:p>
      <w:r>
        <w:rPr>
          <w:rFonts w:ascii="Consolas" w:hAnsi="Consolas" w:eastAsia="Consolas"/>
          <w:sz w:val="18"/>
        </w:rPr>
        <w:t xml:space="preserve">    await session.commit()</w:t>
      </w:r>
    </w:p>
    <w:p>
      <w:r>
        <w:rPr>
          <w:rFonts w:ascii="Consolas" w:hAnsi="Consolas" w:eastAsia="Consolas"/>
          <w:sz w:val="18"/>
        </w:rPr>
        <w:t xml:space="preserve">    return {"imported": len(created), "benchmark_id": bm.id, "format": fmt}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@router.post("/{benchmark_id}/run", status_code=201)</w:t>
      </w:r>
    </w:p>
    <w:p>
      <w:r>
        <w:rPr>
          <w:rFonts w:ascii="Consolas" w:hAnsi="Consolas" w:eastAsia="Consolas"/>
          <w:sz w:val="18"/>
        </w:rPr>
        <w:t>@require_permission(</w:t>
      </w:r>
    </w:p>
    <w:p>
      <w:r>
        <w:rPr>
          <w:rFonts w:ascii="Consolas" w:hAnsi="Consolas" w:eastAsia="Consolas"/>
          <w:sz w:val="18"/>
        </w:rPr>
        <w:t xml:space="preserve">    Permission.BENCHMARK_CREATE, Permission.TASK_EXECUTE, require_all=False</w:t>
      </w:r>
    </w:p>
    <w:p>
      <w:r>
        <w:rPr>
          <w:rFonts w:ascii="Consolas" w:hAnsi="Consolas" w:eastAsia="Consolas"/>
          <w:sz w:val="18"/>
        </w:rPr>
        <w:t>)</w:t>
      </w:r>
    </w:p>
    <w:p>
      <w:r>
        <w:rPr>
          <w:rFonts w:ascii="Consolas" w:hAnsi="Consolas" w:eastAsia="Consolas"/>
          <w:sz w:val="18"/>
        </w:rPr>
        <w:t>async def run_benchmark(</w:t>
      </w:r>
    </w:p>
    <w:p>
      <w:r>
        <w:rPr>
          <w:rFonts w:ascii="Consolas" w:hAnsi="Consolas" w:eastAsia="Consolas"/>
          <w:sz w:val="18"/>
        </w:rPr>
        <w:t xml:space="preserve">    benchmark_id: str,</w:t>
      </w:r>
    </w:p>
    <w:p>
      <w:r>
        <w:rPr>
          <w:rFonts w:ascii="Consolas" w:hAnsi="Consolas" w:eastAsia="Consolas"/>
          <w:sz w:val="18"/>
        </w:rPr>
        <w:t xml:space="preserve">    body: BenchmarkRunBody,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"""Run benchmark through Evaluation Engine (creates Task + enqueues)."""</w:t>
      </w:r>
    </w:p>
    <w:p>
      <w:r>
        <w:rPr>
          <w:rFonts w:ascii="Consolas" w:hAnsi="Consolas" w:eastAsia="Consolas"/>
          <w:sz w:val="18"/>
        </w:rPr>
        <w:t xml:space="preserve">    tenant_id = await _bind_tenant(request, session)</w:t>
      </w:r>
    </w:p>
    <w:p>
      <w:r>
        <w:rPr>
          <w:rFonts w:ascii="Consolas" w:hAnsi="Consolas" w:eastAsia="Consolas"/>
          <w:sz w:val="18"/>
        </w:rPr>
        <w:t xml:space="preserve">    svc = get_benchmark_service()</w:t>
      </w:r>
    </w:p>
    <w:p>
      <w:r>
        <w:rPr>
          <w:rFonts w:ascii="Consolas" w:hAnsi="Consolas" w:eastAsia="Consolas"/>
          <w:sz w:val="18"/>
        </w:rPr>
        <w:t xml:space="preserve">    try:</w:t>
      </w:r>
    </w:p>
    <w:p>
      <w:r>
        <w:rPr>
          <w:rFonts w:ascii="Consolas" w:hAnsi="Consolas" w:eastAsia="Consolas"/>
          <w:sz w:val="18"/>
        </w:rPr>
        <w:t xml:space="preserve">        run = await svc.run_benchmark(</w:t>
      </w:r>
    </w:p>
    <w:p>
      <w:r>
        <w:rPr>
          <w:rFonts w:ascii="Consolas" w:hAnsi="Consolas" w:eastAsia="Consolas"/>
          <w:sz w:val="18"/>
        </w:rPr>
        <w:t xml:space="preserve">            session,</w:t>
      </w:r>
    </w:p>
    <w:p>
      <w:r>
        <w:rPr>
          <w:rFonts w:ascii="Consolas" w:hAnsi="Consolas" w:eastAsia="Consolas"/>
          <w:sz w:val="18"/>
        </w:rPr>
        <w:t xml:space="preserve">            benchmark_id=benchmark_id,</w:t>
      </w:r>
    </w:p>
    <w:p>
      <w:r>
        <w:rPr>
          <w:rFonts w:ascii="Consolas" w:hAnsi="Consolas" w:eastAsia="Consolas"/>
          <w:sz w:val="18"/>
        </w:rPr>
        <w:t xml:space="preserve">            actor=_actor(request),</w:t>
      </w:r>
    </w:p>
    <w:p>
      <w:r>
        <w:rPr>
          <w:rFonts w:ascii="Consolas" w:hAnsi="Consolas" w:eastAsia="Consolas"/>
          <w:sz w:val="18"/>
        </w:rPr>
        <w:t xml:space="preserve">            agent_config=body.agent_config,</w:t>
      </w:r>
    </w:p>
    <w:p>
      <w:r>
        <w:rPr>
          <w:rFonts w:ascii="Consolas" w:hAnsi="Consolas" w:eastAsia="Consolas"/>
          <w:sz w:val="18"/>
        </w:rPr>
        <w:t xml:space="preserve">            label=body.label,</w:t>
      </w:r>
    </w:p>
    <w:p>
      <w:r>
        <w:rPr>
          <w:rFonts w:ascii="Consolas" w:hAnsi="Consolas" w:eastAsia="Consolas"/>
          <w:sz w:val="18"/>
        </w:rPr>
        <w:t xml:space="preserve">            tenant_id=tenant_id,</w:t>
      </w:r>
    </w:p>
    <w:p>
      <w:r>
        <w:rPr>
          <w:rFonts w:ascii="Consolas" w:hAnsi="Consolas" w:eastAsia="Consolas"/>
          <w:sz w:val="18"/>
        </w:rPr>
        <w:t xml:space="preserve">            enqueue=body.enqueue,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  <w:t xml:space="preserve">    except AgentFlowError:</w:t>
      </w:r>
    </w:p>
    <w:p>
      <w:r>
        <w:rPr>
          <w:rFonts w:ascii="Consolas" w:hAnsi="Consolas" w:eastAsia="Consolas"/>
          <w:sz w:val="18"/>
        </w:rPr>
        <w:t xml:space="preserve">        raise</w:t>
      </w:r>
    </w:p>
    <w:p>
      <w:r>
        <w:rPr>
          <w:rFonts w:ascii="Consolas" w:hAnsi="Consolas" w:eastAsia="Consolas"/>
          <w:sz w:val="18"/>
        </w:rPr>
        <w:t xml:space="preserve">    await session.commit()</w:t>
      </w:r>
    </w:p>
    <w:p>
      <w:r>
        <w:rPr>
          <w:rFonts w:ascii="Consolas" w:hAnsi="Consolas" w:eastAsia="Consolas"/>
          <w:sz w:val="18"/>
        </w:rPr>
        <w:t xml:space="preserve">    return {"run": _run_dict(run)}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@router.get("/{benchmark_id}/runs")</w:t>
      </w:r>
    </w:p>
    <w:p>
      <w:r>
        <w:rPr>
          <w:rFonts w:ascii="Consolas" w:hAnsi="Consolas" w:eastAsia="Consolas"/>
          <w:sz w:val="18"/>
        </w:rPr>
        <w:t>@require_permission(Permission.BENCHMARK_READ, Permission.TASK_READ, require_all=False)</w:t>
      </w:r>
    </w:p>
    <w:p>
      <w:r>
        <w:rPr>
          <w:rFonts w:ascii="Consolas" w:hAnsi="Consolas" w:eastAsia="Consolas"/>
          <w:sz w:val="18"/>
        </w:rPr>
        <w:t>async def list_runs(</w:t>
      </w:r>
    </w:p>
    <w:p>
      <w:r>
        <w:rPr>
          <w:rFonts w:ascii="Consolas" w:hAnsi="Consolas" w:eastAsia="Consolas"/>
          <w:sz w:val="18"/>
        </w:rPr>
        <w:t xml:space="preserve">    benchmark_id: str,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limit: int = Query(50, ge=1, le=200),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"""History of regression evaluation runs for continuous evaluation."""</w:t>
      </w:r>
    </w:p>
    <w:p>
      <w:r>
        <w:rPr>
          <w:rFonts w:ascii="Consolas" w:hAnsi="Consolas" w:eastAsia="Consolas"/>
          <w:sz w:val="18"/>
        </w:rPr>
        <w:t xml:space="preserve">    await _bind_tenant(request, session)</w:t>
      </w:r>
    </w:p>
    <w:p>
      <w:r>
        <w:rPr>
          <w:rFonts w:ascii="Consolas" w:hAnsi="Consolas" w:eastAsia="Consolas"/>
          <w:sz w:val="18"/>
        </w:rPr>
        <w:t xml:space="preserve">    svc = get_benchmark_service()</w:t>
      </w:r>
    </w:p>
    <w:p>
      <w:r>
        <w:rPr>
          <w:rFonts w:ascii="Consolas" w:hAnsi="Consolas" w:eastAsia="Consolas"/>
          <w:sz w:val="18"/>
        </w:rPr>
        <w:t xml:space="preserve">    runs = await svc.list_runs(session, benchmark_id, limit=limit)</w:t>
      </w:r>
    </w:p>
    <w:p>
      <w:r>
        <w:rPr>
          <w:rFonts w:ascii="Consolas" w:hAnsi="Consolas" w:eastAsia="Consolas"/>
          <w:sz w:val="18"/>
        </w:rPr>
        <w:t xml:space="preserve">    await session.commit()</w:t>
      </w:r>
    </w:p>
    <w:p>
      <w:r>
        <w:rPr>
          <w:rFonts w:ascii="Consolas" w:hAnsi="Consolas" w:eastAsia="Consolas"/>
          <w:sz w:val="18"/>
        </w:rPr>
        <w:t xml:space="preserve">    return {</w:t>
      </w:r>
    </w:p>
    <w:p>
      <w:r>
        <w:rPr>
          <w:rFonts w:ascii="Consolas" w:hAnsi="Consolas" w:eastAsia="Consolas"/>
          <w:sz w:val="18"/>
        </w:rPr>
        <w:t xml:space="preserve">        "benchmark_id": benchmark_id,</w:t>
      </w:r>
    </w:p>
    <w:p>
      <w:r>
        <w:rPr>
          <w:rFonts w:ascii="Consolas" w:hAnsi="Consolas" w:eastAsia="Consolas"/>
          <w:sz w:val="18"/>
        </w:rPr>
        <w:t xml:space="preserve">        "items": [_run_dict(r) for r in runs],</w:t>
      </w:r>
    </w:p>
    <w:p>
      <w:r>
        <w:rPr>
          <w:rFonts w:ascii="Consolas" w:hAnsi="Consolas" w:eastAsia="Consolas"/>
          <w:sz w:val="18"/>
        </w:rPr>
        <w:t xml:space="preserve">        "total": len(runs),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@router.post("/{benchmark_id}/runs/{run_id}/finalize")</w:t>
      </w:r>
    </w:p>
    <w:p>
      <w:r>
        <w:rPr>
          <w:rFonts w:ascii="Consolas" w:hAnsi="Consolas" w:eastAsia="Consolas"/>
          <w:sz w:val="18"/>
        </w:rPr>
        <w:t>@require_permission(Permission.BENCHMARK_READ, Permission.TASK_READ, require_all=False)</w:t>
      </w:r>
    </w:p>
    <w:p>
      <w:r>
        <w:rPr>
          <w:rFonts w:ascii="Consolas" w:hAnsi="Consolas" w:eastAsia="Consolas"/>
          <w:sz w:val="18"/>
        </w:rPr>
        <w:t>async def finalize_run(</w:t>
      </w:r>
    </w:p>
    <w:p>
      <w:r>
        <w:rPr>
          <w:rFonts w:ascii="Consolas" w:hAnsi="Consolas" w:eastAsia="Consolas"/>
          <w:sz w:val="18"/>
        </w:rPr>
        <w:t xml:space="preserve">    benchmark_id: str,</w:t>
      </w:r>
    </w:p>
    <w:p>
      <w:r>
        <w:rPr>
          <w:rFonts w:ascii="Consolas" w:hAnsi="Consolas" w:eastAsia="Consolas"/>
          <w:sz w:val="18"/>
        </w:rPr>
        <w:t xml:space="preserve">    run_id: str,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await _bind_tenant(request, session)</w:t>
      </w:r>
    </w:p>
    <w:p>
      <w:r>
        <w:rPr>
          <w:rFonts w:ascii="Consolas" w:hAnsi="Consolas" w:eastAsia="Consolas"/>
          <w:sz w:val="18"/>
        </w:rPr>
        <w:t xml:space="preserve">    svc = get_benchmark_service()</w:t>
      </w:r>
    </w:p>
    <w:p>
      <w:r>
        <w:rPr>
          <w:rFonts w:ascii="Consolas" w:hAnsi="Consolas" w:eastAsia="Consolas"/>
          <w:sz w:val="18"/>
        </w:rPr>
        <w:t xml:space="preserve">    run = await svc.finalize_run(session, run_id)</w:t>
      </w:r>
    </w:p>
    <w:p>
      <w:r>
        <w:rPr>
          <w:rFonts w:ascii="Consolas" w:hAnsi="Consolas" w:eastAsia="Consolas"/>
          <w:sz w:val="18"/>
        </w:rPr>
        <w:t xml:space="preserve">    if run.benchmark_id != benchmark_id:</w:t>
      </w:r>
    </w:p>
    <w:p>
      <w:r>
        <w:rPr>
          <w:rFonts w:ascii="Consolas" w:hAnsi="Consolas" w:eastAsia="Consolas"/>
          <w:sz w:val="18"/>
        </w:rPr>
        <w:t xml:space="preserve">        raise AgentFlowError("Run does not belong to benchmark", status_code=400)</w:t>
      </w:r>
    </w:p>
    <w:p>
      <w:r>
        <w:rPr>
          <w:rFonts w:ascii="Consolas" w:hAnsi="Consolas" w:eastAsia="Consolas"/>
          <w:sz w:val="18"/>
        </w:rPr>
        <w:t xml:space="preserve">    await session.commit()</w:t>
      </w:r>
    </w:p>
    <w:p>
      <w:r>
        <w:rPr>
          <w:rFonts w:ascii="Consolas" w:hAnsi="Consolas" w:eastAsia="Consolas"/>
          <w:sz w:val="18"/>
        </w:rPr>
        <w:t xml:space="preserve">    return {"run": _run_dict(run)}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@router.post("/{benchmark_id}/compare")</w:t>
      </w:r>
    </w:p>
    <w:p>
      <w:r>
        <w:rPr>
          <w:rFonts w:ascii="Consolas" w:hAnsi="Consolas" w:eastAsia="Consolas"/>
          <w:sz w:val="18"/>
        </w:rPr>
        <w:t>@require_permission(Permission.BENCHMARK_READ, Permission.TASK_READ, require_all=False)</w:t>
      </w:r>
    </w:p>
    <w:p>
      <w:r>
        <w:rPr>
          <w:rFonts w:ascii="Consolas" w:hAnsi="Consolas" w:eastAsia="Consolas"/>
          <w:sz w:val="18"/>
        </w:rPr>
        <w:t>async def compare_runs(</w:t>
      </w:r>
    </w:p>
    <w:p>
      <w:r>
        <w:rPr>
          <w:rFonts w:ascii="Consolas" w:hAnsi="Consolas" w:eastAsia="Consolas"/>
          <w:sz w:val="18"/>
        </w:rPr>
        <w:t xml:space="preserve">    benchmark_id: str,</w:t>
      </w:r>
    </w:p>
    <w:p>
      <w:r>
        <w:rPr>
          <w:rFonts w:ascii="Consolas" w:hAnsi="Consolas" w:eastAsia="Consolas"/>
          <w:sz w:val="18"/>
        </w:rPr>
        <w:t xml:space="preserve">    body: CompareRunsBody,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"""Compare two runs (or current vs previous) for regression detection."""</w:t>
      </w:r>
    </w:p>
    <w:p>
      <w:r>
        <w:rPr>
          <w:rFonts w:ascii="Consolas" w:hAnsi="Consolas" w:eastAsia="Consolas"/>
          <w:sz w:val="18"/>
        </w:rPr>
        <w:t xml:space="preserve">    await _bind_tenant(request, session)</w:t>
      </w:r>
    </w:p>
    <w:p>
      <w:r>
        <w:rPr>
          <w:rFonts w:ascii="Consolas" w:hAnsi="Consolas" w:eastAsia="Consolas"/>
          <w:sz w:val="18"/>
        </w:rPr>
        <w:t xml:space="preserve">    svc = get_benchmark_service()</w:t>
      </w:r>
    </w:p>
    <w:p>
      <w:r>
        <w:rPr>
          <w:rFonts w:ascii="Consolas" w:hAnsi="Consolas" w:eastAsia="Consolas"/>
          <w:sz w:val="18"/>
        </w:rPr>
        <w:t xml:space="preserve">    await svc.get_benchmark(session, benchmark_id, with_cases=False)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current = await svc.get_run(session, body.current_run_id)</w:t>
      </w:r>
    </w:p>
    <w:p>
      <w:r>
        <w:rPr>
          <w:rFonts w:ascii="Consolas" w:hAnsi="Consolas" w:eastAsia="Consolas"/>
          <w:sz w:val="18"/>
        </w:rPr>
        <w:t xml:space="preserve">    if current.benchmark_id != benchmark_id:</w:t>
      </w:r>
    </w:p>
    <w:p>
      <w:r>
        <w:rPr>
          <w:rFonts w:ascii="Consolas" w:hAnsi="Consolas" w:eastAsia="Consolas"/>
          <w:sz w:val="18"/>
        </w:rPr>
        <w:t xml:space="preserve">        raise AgentFlowError("current_run_id not in this benchmark", status_code=400)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if body.baseline_run_id:</w:t>
      </w:r>
    </w:p>
    <w:p>
      <w:r>
        <w:rPr>
          <w:rFonts w:ascii="Consolas" w:hAnsi="Consolas" w:eastAsia="Consolas"/>
          <w:sz w:val="18"/>
        </w:rPr>
        <w:t xml:space="preserve">        baseline = await svc.get_run(session, body.baseline_run_id)</w:t>
      </w:r>
    </w:p>
    <w:p>
      <w:r>
        <w:rPr>
          <w:rFonts w:ascii="Consolas" w:hAnsi="Consolas" w:eastAsia="Consolas"/>
          <w:sz w:val="18"/>
        </w:rPr>
        <w:t xml:space="preserve">        if baseline.benchmark_id != benchmark_id:</w:t>
      </w:r>
    </w:p>
    <w:p>
      <w:r>
        <w:rPr>
          <w:rFonts w:ascii="Consolas" w:hAnsi="Consolas" w:eastAsia="Consolas"/>
          <w:sz w:val="18"/>
        </w:rPr>
        <w:t xml:space="preserve">            raise AgentFlowError(</w:t>
      </w:r>
    </w:p>
    <w:p>
      <w:r>
        <w:rPr>
          <w:rFonts w:ascii="Consolas" w:hAnsi="Consolas" w:eastAsia="Consolas"/>
          <w:sz w:val="18"/>
        </w:rPr>
        <w:t xml:space="preserve">                "baseline_run_id not in this benchmark", status_code=400</w:t>
      </w:r>
    </w:p>
    <w:p>
      <w:r>
        <w:rPr>
          <w:rFonts w:ascii="Consolas" w:hAnsi="Consolas" w:eastAsia="Consolas"/>
          <w:sz w:val="18"/>
        </w:rPr>
        <w:t xml:space="preserve">            )</w:t>
      </w:r>
    </w:p>
    <w:p>
      <w:r>
        <w:rPr>
          <w:rFonts w:ascii="Consolas" w:hAnsi="Consolas" w:eastAsia="Consolas"/>
          <w:sz w:val="18"/>
        </w:rPr>
        <w:t xml:space="preserve">    else:</w:t>
      </w:r>
    </w:p>
    <w:p>
      <w:r>
        <w:rPr>
          <w:rFonts w:ascii="Consolas" w:hAnsi="Consolas" w:eastAsia="Consolas"/>
          <w:sz w:val="18"/>
        </w:rPr>
        <w:t xml:space="preserve">        history = await svc.list_runs(session, benchmark_id, limit=100)</w:t>
      </w:r>
    </w:p>
    <w:p>
      <w:r>
        <w:rPr>
          <w:rFonts w:ascii="Consolas" w:hAnsi="Consolas" w:eastAsia="Consolas"/>
          <w:sz w:val="18"/>
        </w:rPr>
        <w:t xml:space="preserve">        baseline = None</w:t>
      </w:r>
    </w:p>
    <w:p>
      <w:r>
        <w:rPr>
          <w:rFonts w:ascii="Consolas" w:hAnsi="Consolas" w:eastAsia="Consolas"/>
          <w:sz w:val="18"/>
        </w:rPr>
        <w:t xml:space="preserve">        for r in history:</w:t>
      </w:r>
    </w:p>
    <w:p>
      <w:r>
        <w:rPr>
          <w:rFonts w:ascii="Consolas" w:hAnsi="Consolas" w:eastAsia="Consolas"/>
          <w:sz w:val="18"/>
        </w:rPr>
        <w:t xml:space="preserve">            if r.id == current.id:</w:t>
      </w:r>
    </w:p>
    <w:p>
      <w:r>
        <w:rPr>
          <w:rFonts w:ascii="Consolas" w:hAnsi="Consolas" w:eastAsia="Consolas"/>
          <w:sz w:val="18"/>
        </w:rPr>
        <w:t xml:space="preserve">                continue</w:t>
      </w:r>
    </w:p>
    <w:p>
      <w:r>
        <w:rPr>
          <w:rFonts w:ascii="Consolas" w:hAnsi="Consolas" w:eastAsia="Consolas"/>
          <w:sz w:val="18"/>
        </w:rPr>
        <w:t xml:space="preserve">            if r.created_at and current.created_at and r.created_at &gt;= current.created_at:</w:t>
      </w:r>
    </w:p>
    <w:p>
      <w:r>
        <w:rPr>
          <w:rFonts w:ascii="Consolas" w:hAnsi="Consolas" w:eastAsia="Consolas"/>
          <w:sz w:val="18"/>
        </w:rPr>
        <w:t xml:space="preserve">                continue</w:t>
      </w:r>
    </w:p>
    <w:p>
      <w:r>
        <w:rPr>
          <w:rFonts w:ascii="Consolas" w:hAnsi="Consolas" w:eastAsia="Consolas"/>
          <w:sz w:val="18"/>
        </w:rPr>
        <w:t xml:space="preserve">            if r.status == "completed" or (r.summary or {}).get("score") is not None:</w:t>
      </w:r>
    </w:p>
    <w:p>
      <w:r>
        <w:rPr>
          <w:rFonts w:ascii="Consolas" w:hAnsi="Consolas" w:eastAsia="Consolas"/>
          <w:sz w:val="18"/>
        </w:rPr>
        <w:t xml:space="preserve">                baseline = r</w:t>
      </w:r>
    </w:p>
    <w:p>
      <w:r>
        <w:rPr>
          <w:rFonts w:ascii="Consolas" w:hAnsi="Consolas" w:eastAsia="Consolas"/>
          <w:sz w:val="18"/>
        </w:rPr>
        <w:t xml:space="preserve">                break</w:t>
      </w:r>
    </w:p>
    <w:p>
      <w:r>
        <w:rPr>
          <w:rFonts w:ascii="Consolas" w:hAnsi="Consolas" w:eastAsia="Consolas"/>
          <w:sz w:val="18"/>
        </w:rPr>
        <w:t xml:space="preserve">        if baseline is None:</w:t>
      </w:r>
    </w:p>
    <w:p>
      <w:r>
        <w:rPr>
          <w:rFonts w:ascii="Consolas" w:hAnsi="Consolas" w:eastAsia="Consolas"/>
          <w:sz w:val="18"/>
        </w:rPr>
        <w:t xml:space="preserve">            raise AgentFlowError(</w:t>
      </w:r>
    </w:p>
    <w:p>
      <w:r>
        <w:rPr>
          <w:rFonts w:ascii="Consolas" w:hAnsi="Consolas" w:eastAsia="Consolas"/>
          <w:sz w:val="18"/>
        </w:rPr>
        <w:t xml:space="preserve">                "No baseline run found — provide baseline_run_id or complete a prior run",</w:t>
      </w:r>
    </w:p>
    <w:p>
      <w:r>
        <w:rPr>
          <w:rFonts w:ascii="Consolas" w:hAnsi="Consolas" w:eastAsia="Consolas"/>
          <w:sz w:val="18"/>
        </w:rPr>
        <w:t xml:space="preserve">                status_code=400,</w:t>
      </w:r>
    </w:p>
    <w:p>
      <w:r>
        <w:rPr>
          <w:rFonts w:ascii="Consolas" w:hAnsi="Consolas" w:eastAsia="Consolas"/>
          <w:sz w:val="18"/>
        </w:rPr>
        <w:t xml:space="preserve">        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result = svc.compare_runs(</w:t>
      </w:r>
    </w:p>
    <w:p>
      <w:r>
        <w:rPr>
          <w:rFonts w:ascii="Consolas" w:hAnsi="Consolas" w:eastAsia="Consolas"/>
          <w:sz w:val="18"/>
        </w:rPr>
        <w:t xml:space="preserve">        current, baseline, score_stable_eps=body.score_stable_eps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await session.commit()</w:t>
      </w:r>
    </w:p>
    <w:p>
      <w:r>
        <w:rPr>
          <w:rFonts w:ascii="Consolas" w:hAnsi="Consolas" w:eastAsia="Consolas"/>
          <w:sz w:val="18"/>
        </w:rPr>
        <w:t xml:space="preserve">    return {"benchmark_id": benchmark_id, **result}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@router.get("/{benchmark_id}/leaderboard")</w:t>
      </w:r>
    </w:p>
    <w:p>
      <w:r>
        <w:rPr>
          <w:rFonts w:ascii="Consolas" w:hAnsi="Consolas" w:eastAsia="Consolas"/>
          <w:sz w:val="18"/>
        </w:rPr>
        <w:t>@require_permission(Permission.BENCHMARK_READ, Permission.TASK_READ, require_all=False)</w:t>
      </w:r>
    </w:p>
    <w:p>
      <w:r>
        <w:rPr>
          <w:rFonts w:ascii="Consolas" w:hAnsi="Consolas" w:eastAsia="Consolas"/>
          <w:sz w:val="18"/>
        </w:rPr>
        <w:t>async def leaderboard(</w:t>
      </w:r>
    </w:p>
    <w:p>
      <w:r>
        <w:rPr>
          <w:rFonts w:ascii="Consolas" w:hAnsi="Consolas" w:eastAsia="Consolas"/>
          <w:sz w:val="18"/>
        </w:rPr>
        <w:t xml:space="preserve">    benchmark_id: str,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await _bind_tenant(request, session)</w:t>
      </w:r>
    </w:p>
    <w:p>
      <w:r>
        <w:rPr>
          <w:rFonts w:ascii="Consolas" w:hAnsi="Consolas" w:eastAsia="Consolas"/>
          <w:sz w:val="18"/>
        </w:rPr>
        <w:t xml:space="preserve">    svc = get_benchmark_service()</w:t>
      </w:r>
    </w:p>
    <w:p>
      <w:r>
        <w:rPr>
          <w:rFonts w:ascii="Consolas" w:hAnsi="Consolas" w:eastAsia="Consolas"/>
          <w:sz w:val="18"/>
        </w:rPr>
        <w:t xml:space="preserve">    await svc.get_benchmark(session, benchmark_id, with_cases=False)</w:t>
      </w:r>
    </w:p>
    <w:p>
      <w:r>
        <w:rPr>
          <w:rFonts w:ascii="Consolas" w:hAnsi="Consolas" w:eastAsia="Consolas"/>
          <w:sz w:val="18"/>
        </w:rPr>
        <w:t xml:space="preserve">    board = await svc.leaderboard(session, benchmark_id)</w:t>
      </w:r>
    </w:p>
    <w:p>
      <w:r>
        <w:rPr>
          <w:rFonts w:ascii="Consolas" w:hAnsi="Consolas" w:eastAsia="Consolas"/>
          <w:sz w:val="18"/>
        </w:rPr>
        <w:t xml:space="preserve">    await session.commit()</w:t>
      </w:r>
    </w:p>
    <w:p>
      <w:r>
        <w:rPr>
          <w:rFonts w:ascii="Consolas" w:hAnsi="Consolas" w:eastAsia="Consolas"/>
          <w:sz w:val="18"/>
        </w:rPr>
        <w:t xml:space="preserve">    return {</w:t>
      </w:r>
    </w:p>
    <w:p>
      <w:r>
        <w:rPr>
          <w:rFonts w:ascii="Consolas" w:hAnsi="Consolas" w:eastAsia="Consolas"/>
          <w:sz w:val="18"/>
        </w:rPr>
        <w:t xml:space="preserve">        "benchmark_id": benchmark_id,</w:t>
      </w:r>
    </w:p>
    <w:p>
      <w:r>
        <w:rPr>
          <w:rFonts w:ascii="Consolas" w:hAnsi="Consolas" w:eastAsia="Consolas"/>
          <w:sz w:val="18"/>
        </w:rPr>
        <w:t xml:space="preserve">        "items": board,</w:t>
      </w:r>
    </w:p>
    <w:p>
      <w:r>
        <w:rPr>
          <w:rFonts w:ascii="Consolas" w:hAnsi="Consolas" w:eastAsia="Consolas"/>
          <w:sz w:val="18"/>
        </w:rPr>
        <w:t xml:space="preserve">        "total": len(board),</w:t>
      </w:r>
    </w:p>
    <w:p>
      <w:r>
        <w:rPr>
          <w:rFonts w:ascii="Consolas" w:hAnsi="Consolas" w:eastAsia="Consolas"/>
          <w:sz w:val="18"/>
        </w:rPr>
        <w:t xml:space="preserve">        "metrics": [</w:t>
      </w:r>
    </w:p>
    <w:p>
      <w:r>
        <w:rPr>
          <w:rFonts w:ascii="Consolas" w:hAnsi="Consolas" w:eastAsia="Consolas"/>
          <w:sz w:val="18"/>
        </w:rPr>
        <w:t xml:space="preserve">            "score",</w:t>
      </w:r>
    </w:p>
    <w:p>
      <w:r>
        <w:rPr>
          <w:rFonts w:ascii="Consolas" w:hAnsi="Consolas" w:eastAsia="Consolas"/>
          <w:sz w:val="18"/>
        </w:rPr>
        <w:t xml:space="preserve">            "success_rate",</w:t>
      </w:r>
    </w:p>
    <w:p>
      <w:r>
        <w:rPr>
          <w:rFonts w:ascii="Consolas" w:hAnsi="Consolas" w:eastAsia="Consolas"/>
          <w:sz w:val="18"/>
        </w:rPr>
        <w:t xml:space="preserve">            "score_coverage",</w:t>
      </w:r>
    </w:p>
    <w:p>
      <w:r>
        <w:rPr>
          <w:rFonts w:ascii="Consolas" w:hAnsi="Consolas" w:eastAsia="Consolas"/>
          <w:sz w:val="18"/>
        </w:rPr>
        <w:t xml:space="preserve">            "accuracy",</w:t>
      </w:r>
    </w:p>
    <w:p>
      <w:r>
        <w:rPr>
          <w:rFonts w:ascii="Consolas" w:hAnsi="Consolas" w:eastAsia="Consolas"/>
          <w:sz w:val="18"/>
        </w:rPr>
        <w:t xml:space="preserve">            "quality",</w:t>
      </w:r>
    </w:p>
    <w:p>
      <w:r>
        <w:rPr>
          <w:rFonts w:ascii="Consolas" w:hAnsi="Consolas" w:eastAsia="Consolas"/>
          <w:sz w:val="18"/>
        </w:rPr>
        <w:t xml:space="preserve">            "latency_ms",</w:t>
      </w:r>
    </w:p>
    <w:p>
      <w:r>
        <w:rPr>
          <w:rFonts w:ascii="Consolas" w:hAnsi="Consolas" w:eastAsia="Consolas"/>
          <w:sz w:val="18"/>
        </w:rPr>
        <w:t xml:space="preserve">            "cost",</w:t>
      </w:r>
    </w:p>
    <w:p>
      <w:r>
        <w:rPr>
          <w:rFonts w:ascii="Consolas" w:hAnsi="Consolas" w:eastAsia="Consolas"/>
          <w:sz w:val="18"/>
        </w:rPr>
        <w:t xml:space="preserve">            "tokens",</w:t>
      </w:r>
    </w:p>
    <w:p>
      <w:r>
        <w:rPr>
          <w:rFonts w:ascii="Consolas" w:hAnsi="Consolas" w:eastAsia="Consolas"/>
          <w:sz w:val="18"/>
        </w:rPr>
        <w:t xml:space="preserve">        ],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backend/app/api/v1/endpoints/billing.py ===</w:t>
      </w:r>
    </w:p>
    <w:p>
      <w:r>
        <w:rPr>
          <w:rFonts w:ascii="Consolas" w:hAnsi="Consolas" w:eastAsia="Consolas"/>
          <w:sz w:val="18"/>
        </w:rPr>
        <w:t>"""Billing / subscription / usage APIs (BILLING_ENABLED optional)."""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__future__ import annotations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import json</w:t>
      </w:r>
    </w:p>
    <w:p>
      <w:r>
        <w:rPr>
          <w:rFonts w:ascii="Consolas" w:hAnsi="Consolas" w:eastAsia="Consolas"/>
          <w:sz w:val="18"/>
        </w:rPr>
        <w:t>from typing import Any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fastapi import APIRouter, Depends, Query, Request  # Query used by rollover</w:t>
      </w:r>
    </w:p>
    <w:p>
      <w:r>
        <w:rPr>
          <w:rFonts w:ascii="Consolas" w:hAnsi="Consolas" w:eastAsia="Consolas"/>
          <w:sz w:val="18"/>
        </w:rPr>
        <w:t>from pydantic import BaseModel, Field</w:t>
      </w:r>
    </w:p>
    <w:p>
      <w:r>
        <w:rPr>
          <w:rFonts w:ascii="Consolas" w:hAnsi="Consolas" w:eastAsia="Consolas"/>
          <w:sz w:val="18"/>
        </w:rPr>
        <w:t>from sqlalchemy.ext.asyncio import AsyncSession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app.core.billing.service import billing_enabled, get_billing_service</w:t>
      </w:r>
    </w:p>
    <w:p>
      <w:r>
        <w:rPr>
          <w:rFonts w:ascii="Consolas" w:hAnsi="Consolas" w:eastAsia="Consolas"/>
          <w:sz w:val="18"/>
        </w:rPr>
        <w:t>from app.core.dependencies import get_db</w:t>
      </w:r>
    </w:p>
    <w:p>
      <w:r>
        <w:rPr>
          <w:rFonts w:ascii="Consolas" w:hAnsi="Consolas" w:eastAsia="Consolas"/>
          <w:sz w:val="18"/>
        </w:rPr>
        <w:t>from app.core.rbac import Permission, require_permission</w:t>
      </w:r>
    </w:p>
    <w:p>
      <w:r>
        <w:rPr>
          <w:rFonts w:ascii="Consolas" w:hAnsi="Consolas" w:eastAsia="Consolas"/>
          <w:sz w:val="18"/>
        </w:rPr>
        <w:t>from app.utils.exceptions import AgentFlowError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router = APIRouter()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_actor(request: Request) -&gt; str:</w:t>
      </w:r>
    </w:p>
    <w:p>
      <w:r>
        <w:rPr>
          <w:rFonts w:ascii="Consolas" w:hAnsi="Consolas" w:eastAsia="Consolas"/>
          <w:sz w:val="18"/>
        </w:rPr>
        <w:t xml:space="preserve">    return getattr(request.state, "actor", None) or "anonymous"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SubscribeBody(BaseModel):</w:t>
      </w:r>
    </w:p>
    <w:p>
      <w:r>
        <w:rPr>
          <w:rFonts w:ascii="Consolas" w:hAnsi="Consolas" w:eastAsia="Consolas"/>
          <w:sz w:val="18"/>
        </w:rPr>
        <w:t xml:space="preserve">    plan_code: str = Field(..., description="free | pro | enterprise")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_plan_dict(p) -&gt; dict[str, Any]:</w:t>
      </w:r>
    </w:p>
    <w:p>
      <w:r>
        <w:rPr>
          <w:rFonts w:ascii="Consolas" w:hAnsi="Consolas" w:eastAsia="Consolas"/>
          <w:sz w:val="18"/>
        </w:rPr>
        <w:t xml:space="preserve">    return {</w:t>
      </w:r>
    </w:p>
    <w:p>
      <w:r>
        <w:rPr>
          <w:rFonts w:ascii="Consolas" w:hAnsi="Consolas" w:eastAsia="Consolas"/>
          <w:sz w:val="18"/>
        </w:rPr>
        <w:t xml:space="preserve">        "id": p.id,</w:t>
      </w:r>
    </w:p>
    <w:p>
      <w:r>
        <w:rPr>
          <w:rFonts w:ascii="Consolas" w:hAnsi="Consolas" w:eastAsia="Consolas"/>
          <w:sz w:val="18"/>
        </w:rPr>
        <w:t xml:space="preserve">        "code": p.code,</w:t>
      </w:r>
    </w:p>
    <w:p>
      <w:r>
        <w:rPr>
          <w:rFonts w:ascii="Consolas" w:hAnsi="Consolas" w:eastAsia="Consolas"/>
          <w:sz w:val="18"/>
        </w:rPr>
        <w:t xml:space="preserve">        "name": p.name,</w:t>
      </w:r>
    </w:p>
    <w:p>
      <w:r>
        <w:rPr>
          <w:rFonts w:ascii="Consolas" w:hAnsi="Consolas" w:eastAsia="Consolas"/>
          <w:sz w:val="18"/>
        </w:rPr>
        <w:t xml:space="preserve">        "description": p.description,</w:t>
      </w:r>
    </w:p>
    <w:p>
      <w:r>
        <w:rPr>
          <w:rFonts w:ascii="Consolas" w:hAnsi="Consolas" w:eastAsia="Consolas"/>
          <w:sz w:val="18"/>
        </w:rPr>
        <w:t xml:space="preserve">        "price_month_cents": p.price_month_cents,</w:t>
      </w:r>
    </w:p>
    <w:p>
      <w:r>
        <w:rPr>
          <w:rFonts w:ascii="Consolas" w:hAnsi="Consolas" w:eastAsia="Consolas"/>
          <w:sz w:val="18"/>
        </w:rPr>
        <w:t xml:space="preserve">        "billing_cycle": getattr(p, "billing_cycle", None) or "monthly",</w:t>
      </w:r>
    </w:p>
    <w:p>
      <w:r>
        <w:rPr>
          <w:rFonts w:ascii="Consolas" w:hAnsi="Consolas" w:eastAsia="Consolas"/>
          <w:sz w:val="18"/>
        </w:rPr>
        <w:t xml:space="preserve">        "token_quota": p.token_quota,</w:t>
      </w:r>
    </w:p>
    <w:p>
      <w:r>
        <w:rPr>
          <w:rFonts w:ascii="Consolas" w:hAnsi="Consolas" w:eastAsia="Consolas"/>
          <w:sz w:val="18"/>
        </w:rPr>
        <w:t xml:space="preserve">        "task_quota": p.task_quota,</w:t>
      </w:r>
    </w:p>
    <w:p>
      <w:r>
        <w:rPr>
          <w:rFonts w:ascii="Consolas" w:hAnsi="Consolas" w:eastAsia="Consolas"/>
          <w:sz w:val="18"/>
        </w:rPr>
        <w:t xml:space="preserve">        "storage_quota_mb": getattr(p, "storage_quota_mb", None),</w:t>
      </w:r>
    </w:p>
    <w:p>
      <w:r>
        <w:rPr>
          <w:rFonts w:ascii="Consolas" w:hAnsi="Consolas" w:eastAsia="Consolas"/>
          <w:sz w:val="18"/>
        </w:rPr>
        <w:t xml:space="preserve">        "plugin_quota": getattr(p, "plugin_quota", None),</w:t>
      </w:r>
    </w:p>
    <w:p>
      <w:r>
        <w:rPr>
          <w:rFonts w:ascii="Consolas" w:hAnsi="Consolas" w:eastAsia="Consolas"/>
          <w:sz w:val="18"/>
        </w:rPr>
        <w:t xml:space="preserve">        "features": p.features or {},</w:t>
      </w:r>
    </w:p>
    <w:p>
      <w:r>
        <w:rPr>
          <w:rFonts w:ascii="Consolas" w:hAnsi="Consolas" w:eastAsia="Consolas"/>
          <w:sz w:val="18"/>
        </w:rPr>
        <w:t xml:space="preserve">        "limits": (p.features or {}).get("limits")</w:t>
      </w:r>
    </w:p>
    <w:p>
      <w:r>
        <w:rPr>
          <w:rFonts w:ascii="Consolas" w:hAnsi="Consolas" w:eastAsia="Consolas"/>
          <w:sz w:val="18"/>
        </w:rPr>
        <w:t xml:space="preserve">        or {</w:t>
      </w:r>
    </w:p>
    <w:p>
      <w:r>
        <w:rPr>
          <w:rFonts w:ascii="Consolas" w:hAnsi="Consolas" w:eastAsia="Consolas"/>
          <w:sz w:val="18"/>
        </w:rPr>
        <w:t xml:space="preserve">            "tasks": p.task_quota,</w:t>
      </w:r>
    </w:p>
    <w:p>
      <w:r>
        <w:rPr>
          <w:rFonts w:ascii="Consolas" w:hAnsi="Consolas" w:eastAsia="Consolas"/>
          <w:sz w:val="18"/>
        </w:rPr>
        <w:t xml:space="preserve">            "tokens": p.token_quota,</w:t>
      </w:r>
    </w:p>
    <w:p>
      <w:r>
        <w:rPr>
          <w:rFonts w:ascii="Consolas" w:hAnsi="Consolas" w:eastAsia="Consolas"/>
          <w:sz w:val="18"/>
        </w:rPr>
        <w:t xml:space="preserve">            "storage_mb": getattr(p, "storage_quota_mb", None),</w:t>
      </w:r>
    </w:p>
    <w:p>
      <w:r>
        <w:rPr>
          <w:rFonts w:ascii="Consolas" w:hAnsi="Consolas" w:eastAsia="Consolas"/>
          <w:sz w:val="18"/>
        </w:rPr>
        <w:t xml:space="preserve">            "plugins": getattr(p, "plugin_quota", None),</w:t>
      </w:r>
    </w:p>
    <w:p>
      <w:r>
        <w:rPr>
          <w:rFonts w:ascii="Consolas" w:hAnsi="Consolas" w:eastAsia="Consolas"/>
          <w:sz w:val="18"/>
        </w:rPr>
        <w:t xml:space="preserve">        },</w:t>
      </w:r>
    </w:p>
    <w:p>
      <w:r>
        <w:rPr>
          <w:rFonts w:ascii="Consolas" w:hAnsi="Consolas" w:eastAsia="Consolas"/>
          <w:sz w:val="18"/>
        </w:rPr>
        <w:t xml:space="preserve">        "is_public": p.is_public,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@router.get("/plans")</w:t>
      </w:r>
    </w:p>
    <w:p>
      <w:r>
        <w:rPr>
          <w:rFonts w:ascii="Consolas" w:hAnsi="Consolas" w:eastAsia="Consolas"/>
          <w:sz w:val="18"/>
        </w:rPr>
        <w:t>@require_permission(Permission.BILLING_READ, Permission.TASK_READ, require_all=False)</w:t>
      </w:r>
    </w:p>
    <w:p>
      <w:r>
        <w:rPr>
          <w:rFonts w:ascii="Consolas" w:hAnsi="Consolas" w:eastAsia="Consolas"/>
          <w:sz w:val="18"/>
        </w:rPr>
        <w:t>async def list_plans(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svc = get_billing_service()</w:t>
      </w:r>
    </w:p>
    <w:p>
      <w:r>
        <w:rPr>
          <w:rFonts w:ascii="Consolas" w:hAnsi="Consolas" w:eastAsia="Consolas"/>
          <w:sz w:val="18"/>
        </w:rPr>
        <w:t xml:space="preserve">    await svc.ensure_default_plans(session)</w:t>
      </w:r>
    </w:p>
    <w:p>
      <w:r>
        <w:rPr>
          <w:rFonts w:ascii="Consolas" w:hAnsi="Consolas" w:eastAsia="Consolas"/>
          <w:sz w:val="18"/>
        </w:rPr>
        <w:t xml:space="preserve">    plans = await svc.list_plans(session, public_only=True)</w:t>
      </w:r>
    </w:p>
    <w:p>
      <w:r>
        <w:rPr>
          <w:rFonts w:ascii="Consolas" w:hAnsi="Consolas" w:eastAsia="Consolas"/>
          <w:sz w:val="18"/>
        </w:rPr>
        <w:t xml:space="preserve">    return {</w:t>
      </w:r>
    </w:p>
    <w:p>
      <w:r>
        <w:rPr>
          <w:rFonts w:ascii="Consolas" w:hAnsi="Consolas" w:eastAsia="Consolas"/>
          <w:sz w:val="18"/>
        </w:rPr>
        <w:t xml:space="preserve">        "items": [_plan_dict(p) for p in plans],</w:t>
      </w:r>
    </w:p>
    <w:p>
      <w:r>
        <w:rPr>
          <w:rFonts w:ascii="Consolas" w:hAnsi="Consolas" w:eastAsia="Consolas"/>
          <w:sz w:val="18"/>
        </w:rPr>
        <w:t xml:space="preserve">        "total": len(plans),</w:t>
      </w:r>
    </w:p>
    <w:p>
      <w:r>
        <w:rPr>
          <w:rFonts w:ascii="Consolas" w:hAnsi="Consolas" w:eastAsia="Consolas"/>
          <w:sz w:val="18"/>
        </w:rPr>
        <w:t xml:space="preserve">        "billing_enabled": billing_enabled(),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@router.get("/plan")</w:t>
      </w:r>
    </w:p>
    <w:p>
      <w:r>
        <w:rPr>
          <w:rFonts w:ascii="Consolas" w:hAnsi="Consolas" w:eastAsia="Consolas"/>
          <w:sz w:val="18"/>
        </w:rPr>
        <w:t>@require_permission(Permission.BILLING_READ, Permission.TASK_READ, require_all=False)</w:t>
      </w:r>
    </w:p>
    <w:p>
      <w:r>
        <w:rPr>
          <w:rFonts w:ascii="Consolas" w:hAnsi="Consolas" w:eastAsia="Consolas"/>
          <w:sz w:val="18"/>
        </w:rPr>
        <w:t>async def get_current_plan(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"""Current actor plan + quota (enterprise contract alias)."""</w:t>
      </w:r>
    </w:p>
    <w:p>
      <w:r>
        <w:rPr>
          <w:rFonts w:ascii="Consolas" w:hAnsi="Consolas" w:eastAsia="Consolas"/>
          <w:sz w:val="18"/>
        </w:rPr>
        <w:t xml:space="preserve">    actor = _actor(request)</w:t>
      </w:r>
    </w:p>
    <w:p>
      <w:r>
        <w:rPr>
          <w:rFonts w:ascii="Consolas" w:hAnsi="Consolas" w:eastAsia="Consolas"/>
          <w:sz w:val="18"/>
        </w:rPr>
        <w:t xml:space="preserve">    svc = get_billing_service()</w:t>
      </w:r>
    </w:p>
    <w:p>
      <w:r>
        <w:rPr>
          <w:rFonts w:ascii="Consolas" w:hAnsi="Consolas" w:eastAsia="Consolas"/>
          <w:sz w:val="18"/>
        </w:rPr>
        <w:t xml:space="preserve">    return await svc.get_current_plan(session, actor)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@router.get("/quota")</w:t>
      </w:r>
    </w:p>
    <w:p>
      <w:r>
        <w:rPr>
          <w:rFonts w:ascii="Consolas" w:hAnsi="Consolas" w:eastAsia="Consolas"/>
          <w:sz w:val="18"/>
        </w:rPr>
        <w:t>@require_permission(Permission.BILLING_READ, Permission.TASK_READ, require_all=False)</w:t>
      </w:r>
    </w:p>
    <w:p>
      <w:r>
        <w:rPr>
          <w:rFonts w:ascii="Consolas" w:hAnsi="Consolas" w:eastAsia="Consolas"/>
          <w:sz w:val="18"/>
        </w:rPr>
        <w:t>async def get_quota(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actor = _actor(request)</w:t>
      </w:r>
    </w:p>
    <w:p>
      <w:r>
        <w:rPr>
          <w:rFonts w:ascii="Consolas" w:hAnsi="Consolas" w:eastAsia="Consolas"/>
          <w:sz w:val="18"/>
        </w:rPr>
        <w:t xml:space="preserve">    svc = get_billing_service()</w:t>
      </w:r>
    </w:p>
    <w:p>
      <w:r>
        <w:rPr>
          <w:rFonts w:ascii="Consolas" w:hAnsi="Consolas" w:eastAsia="Consolas"/>
          <w:sz w:val="18"/>
        </w:rPr>
        <w:t xml:space="preserve">    return await svc.get_quota(session, actor)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@router.get("/usage")</w:t>
      </w:r>
    </w:p>
    <w:p>
      <w:r>
        <w:rPr>
          <w:rFonts w:ascii="Consolas" w:hAnsi="Consolas" w:eastAsia="Consolas"/>
          <w:sz w:val="18"/>
        </w:rPr>
        <w:t>@require_permission(Permission.BILLING_READ, Permission.TASK_READ, require_all=False)</w:t>
      </w:r>
    </w:p>
    <w:p>
      <w:r>
        <w:rPr>
          <w:rFonts w:ascii="Consolas" w:hAnsi="Consolas" w:eastAsia="Consolas"/>
          <w:sz w:val="18"/>
        </w:rPr>
        <w:t>async def list_usage(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limit: int = Query(50, ge=1, le=500),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actor = _actor(request)</w:t>
      </w:r>
    </w:p>
    <w:p>
      <w:r>
        <w:rPr>
          <w:rFonts w:ascii="Consolas" w:hAnsi="Consolas" w:eastAsia="Consolas"/>
          <w:sz w:val="18"/>
        </w:rPr>
        <w:t xml:space="preserve">    svc = get_billing_service()</w:t>
      </w:r>
    </w:p>
    <w:p>
      <w:r>
        <w:rPr>
          <w:rFonts w:ascii="Consolas" w:hAnsi="Consolas" w:eastAsia="Consolas"/>
          <w:sz w:val="18"/>
        </w:rPr>
        <w:t xml:space="preserve">    rows = await svc.list_usage(session, actor, limit=limit)</w:t>
      </w:r>
    </w:p>
    <w:p>
      <w:r>
        <w:rPr>
          <w:rFonts w:ascii="Consolas" w:hAnsi="Consolas" w:eastAsia="Consolas"/>
          <w:sz w:val="18"/>
        </w:rPr>
        <w:t xml:space="preserve">    return {</w:t>
      </w:r>
    </w:p>
    <w:p>
      <w:r>
        <w:rPr>
          <w:rFonts w:ascii="Consolas" w:hAnsi="Consolas" w:eastAsia="Consolas"/>
          <w:sz w:val="18"/>
        </w:rPr>
        <w:t xml:space="preserve">        "items": [</w:t>
      </w:r>
    </w:p>
    <w:p>
      <w:r>
        <w:rPr>
          <w:rFonts w:ascii="Consolas" w:hAnsi="Consolas" w:eastAsia="Consolas"/>
          <w:sz w:val="18"/>
        </w:rPr>
        <w:t xml:space="preserve">            {</w:t>
      </w:r>
    </w:p>
    <w:p>
      <w:r>
        <w:rPr>
          <w:rFonts w:ascii="Consolas" w:hAnsi="Consolas" w:eastAsia="Consolas"/>
          <w:sz w:val="18"/>
        </w:rPr>
        <w:t xml:space="preserve">                "id": r.id,</w:t>
      </w:r>
    </w:p>
    <w:p>
      <w:r>
        <w:rPr>
          <w:rFonts w:ascii="Consolas" w:hAnsi="Consolas" w:eastAsia="Consolas"/>
          <w:sz w:val="18"/>
        </w:rPr>
        <w:t xml:space="preserve">                "metric": r.metric,</w:t>
      </w:r>
    </w:p>
    <w:p>
      <w:r>
        <w:rPr>
          <w:rFonts w:ascii="Consolas" w:hAnsi="Consolas" w:eastAsia="Consolas"/>
          <w:sz w:val="18"/>
        </w:rPr>
        <w:t xml:space="preserve">                "quantity": r.quantity,</w:t>
      </w:r>
    </w:p>
    <w:p>
      <w:r>
        <w:rPr>
          <w:rFonts w:ascii="Consolas" w:hAnsi="Consolas" w:eastAsia="Consolas"/>
          <w:sz w:val="18"/>
        </w:rPr>
        <w:t xml:space="preserve">                "ref_type": r.ref_type,</w:t>
      </w:r>
    </w:p>
    <w:p>
      <w:r>
        <w:rPr>
          <w:rFonts w:ascii="Consolas" w:hAnsi="Consolas" w:eastAsia="Consolas"/>
          <w:sz w:val="18"/>
        </w:rPr>
        <w:t xml:space="preserve">                "ref_id": r.ref_id,</w:t>
      </w:r>
    </w:p>
    <w:p>
      <w:r>
        <w:rPr>
          <w:rFonts w:ascii="Consolas" w:hAnsi="Consolas" w:eastAsia="Consolas"/>
          <w:sz w:val="18"/>
        </w:rPr>
        <w:t xml:space="preserve">                "trace_id": r.trace_id,</w:t>
      </w:r>
    </w:p>
    <w:p>
      <w:r>
        <w:rPr>
          <w:rFonts w:ascii="Consolas" w:hAnsi="Consolas" w:eastAsia="Consolas"/>
          <w:sz w:val="18"/>
        </w:rPr>
        <w:t xml:space="preserve">                "created_at": r.created_at.isoformat() if r.created_at else None,</w:t>
      </w:r>
    </w:p>
    <w:p>
      <w:r>
        <w:rPr>
          <w:rFonts w:ascii="Consolas" w:hAnsi="Consolas" w:eastAsia="Consolas"/>
          <w:sz w:val="18"/>
        </w:rPr>
        <w:t xml:space="preserve">            }</w:t>
      </w:r>
    </w:p>
    <w:p>
      <w:r>
        <w:rPr>
          <w:rFonts w:ascii="Consolas" w:hAnsi="Consolas" w:eastAsia="Consolas"/>
          <w:sz w:val="18"/>
        </w:rPr>
        <w:t xml:space="preserve">            for r in rows</w:t>
      </w:r>
    </w:p>
    <w:p>
      <w:r>
        <w:rPr>
          <w:rFonts w:ascii="Consolas" w:hAnsi="Consolas" w:eastAsia="Consolas"/>
          <w:sz w:val="18"/>
        </w:rPr>
        <w:t xml:space="preserve">        ],</w:t>
      </w:r>
    </w:p>
    <w:p>
      <w:r>
        <w:rPr>
          <w:rFonts w:ascii="Consolas" w:hAnsi="Consolas" w:eastAsia="Consolas"/>
          <w:sz w:val="18"/>
        </w:rPr>
        <w:t xml:space="preserve">        "total": len(rows),</w:t>
      </w:r>
    </w:p>
    <w:p>
      <w:r>
        <w:rPr>
          <w:rFonts w:ascii="Consolas" w:hAnsi="Consolas" w:eastAsia="Consolas"/>
          <w:sz w:val="18"/>
        </w:rPr>
        <w:t xml:space="preserve">        "billing_enabled": billing_enabled(),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CheckoutBody(BaseModel):</w:t>
      </w:r>
    </w:p>
    <w:p>
      <w:r>
        <w:rPr>
          <w:rFonts w:ascii="Consolas" w:hAnsi="Consolas" w:eastAsia="Consolas"/>
          <w:sz w:val="18"/>
        </w:rPr>
        <w:t xml:space="preserve">    plan_code: str = Field(..., description="pro | enterprise (not free)")</w:t>
      </w:r>
    </w:p>
    <w:p>
      <w:r>
        <w:rPr>
          <w:rFonts w:ascii="Consolas" w:hAnsi="Consolas" w:eastAsia="Consolas"/>
          <w:sz w:val="18"/>
        </w:rPr>
        <w:t xml:space="preserve">    success_url: str | None = None</w:t>
      </w:r>
    </w:p>
    <w:p>
      <w:r>
        <w:rPr>
          <w:rFonts w:ascii="Consolas" w:hAnsi="Consolas" w:eastAsia="Consolas"/>
          <w:sz w:val="18"/>
        </w:rPr>
        <w:t xml:space="preserve">    cancel_url: str | None = None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MockConfirmBody(BaseModel):</w:t>
      </w:r>
    </w:p>
    <w:p>
      <w:r>
        <w:rPr>
          <w:rFonts w:ascii="Consolas" w:hAnsi="Consolas" w:eastAsia="Consolas"/>
          <w:sz w:val="18"/>
        </w:rPr>
        <w:t xml:space="preserve">    session_id: str</w:t>
      </w:r>
    </w:p>
    <w:p>
      <w:r>
        <w:rPr>
          <w:rFonts w:ascii="Consolas" w:hAnsi="Consolas" w:eastAsia="Consolas"/>
          <w:sz w:val="18"/>
        </w:rPr>
        <w:t xml:space="preserve">    plan_code: str</w:t>
      </w:r>
    </w:p>
    <w:p>
      <w:r>
        <w:rPr>
          <w:rFonts w:ascii="Consolas" w:hAnsi="Consolas" w:eastAsia="Consolas"/>
          <w:sz w:val="18"/>
        </w:rPr>
        <w:t xml:space="preserve">    actor: str | None = None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@router.post("/subscribe")</w:t>
      </w:r>
    </w:p>
    <w:p>
      <w:r>
        <w:rPr>
          <w:rFonts w:ascii="Consolas" w:hAnsi="Consolas" w:eastAsia="Consolas"/>
          <w:sz w:val="18"/>
        </w:rPr>
        <w:t>@require_permission(</w:t>
      </w:r>
    </w:p>
    <w:p>
      <w:r>
        <w:rPr>
          <w:rFonts w:ascii="Consolas" w:hAnsi="Consolas" w:eastAsia="Consolas"/>
          <w:sz w:val="18"/>
        </w:rPr>
        <w:t xml:space="preserve">    Permission.BILLING_MANAGE, Permission.SYSTEM_CONFIG, require_all=False</w:t>
      </w:r>
    </w:p>
    <w:p>
      <w:r>
        <w:rPr>
          <w:rFonts w:ascii="Consolas" w:hAnsi="Consolas" w:eastAsia="Consolas"/>
          <w:sz w:val="18"/>
        </w:rPr>
        <w:t>)</w:t>
      </w:r>
    </w:p>
    <w:p>
      <w:r>
        <w:rPr>
          <w:rFonts w:ascii="Consolas" w:hAnsi="Consolas" w:eastAsia="Consolas"/>
          <w:sz w:val="18"/>
        </w:rPr>
        <w:t>async def subscribe(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body: SubscribeBody,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"""Direct subscribe (ops / free tier / mock without payment).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Paid plans in production should use ``POST /billing/checkout``.</w:t>
      </w:r>
    </w:p>
    <w:p>
      <w:r>
        <w:rPr>
          <w:rFonts w:ascii="Consolas" w:hAnsi="Consolas" w:eastAsia="Consolas"/>
          <w:sz w:val="18"/>
        </w:rPr>
        <w:t xml:space="preserve">    """</w:t>
      </w:r>
    </w:p>
    <w:p>
      <w:r>
        <w:rPr>
          <w:rFonts w:ascii="Consolas" w:hAnsi="Consolas" w:eastAsia="Consolas"/>
          <w:sz w:val="18"/>
        </w:rPr>
        <w:t xml:space="preserve">    actor = _actor(request)</w:t>
      </w:r>
    </w:p>
    <w:p>
      <w:r>
        <w:rPr>
          <w:rFonts w:ascii="Consolas" w:hAnsi="Consolas" w:eastAsia="Consolas"/>
          <w:sz w:val="18"/>
        </w:rPr>
        <w:t xml:space="preserve">    svc = get_billing_service()</w:t>
      </w:r>
    </w:p>
    <w:p>
      <w:r>
        <w:rPr>
          <w:rFonts w:ascii="Consolas" w:hAnsi="Consolas" w:eastAsia="Consolas"/>
          <w:sz w:val="18"/>
        </w:rPr>
        <w:t xml:space="preserve">    await svc.ensure_default_plans(session)</w:t>
      </w:r>
    </w:p>
    <w:p>
      <w:r>
        <w:rPr>
          <w:rFonts w:ascii="Consolas" w:hAnsi="Consolas" w:eastAsia="Consolas"/>
          <w:sz w:val="18"/>
        </w:rPr>
        <w:t xml:space="preserve">    try:</w:t>
      </w:r>
    </w:p>
    <w:p>
      <w:r>
        <w:rPr>
          <w:rFonts w:ascii="Consolas" w:hAnsi="Consolas" w:eastAsia="Consolas"/>
          <w:sz w:val="18"/>
        </w:rPr>
        <w:t xml:space="preserve">        sub = await svc.subscribe(session, actor=actor, plan_code=body.plan_code)</w:t>
      </w:r>
    </w:p>
    <w:p>
      <w:r>
        <w:rPr>
          <w:rFonts w:ascii="Consolas" w:hAnsi="Consolas" w:eastAsia="Consolas"/>
          <w:sz w:val="18"/>
        </w:rPr>
        <w:t xml:space="preserve">    except AgentFlowError:</w:t>
      </w:r>
    </w:p>
    <w:p>
      <w:r>
        <w:rPr>
          <w:rFonts w:ascii="Consolas" w:hAnsi="Consolas" w:eastAsia="Consolas"/>
          <w:sz w:val="18"/>
        </w:rPr>
        <w:t xml:space="preserve">        raise</w:t>
      </w:r>
    </w:p>
    <w:p>
      <w:r>
        <w:rPr>
          <w:rFonts w:ascii="Consolas" w:hAnsi="Consolas" w:eastAsia="Consolas"/>
          <w:sz w:val="18"/>
        </w:rPr>
        <w:t xml:space="preserve">    except Exception as exc:</w:t>
      </w:r>
    </w:p>
    <w:p>
      <w:r>
        <w:rPr>
          <w:rFonts w:ascii="Consolas" w:hAnsi="Consolas" w:eastAsia="Consolas"/>
          <w:sz w:val="18"/>
        </w:rPr>
        <w:t xml:space="preserve">        raise AgentFlowError(f"subscribe failed: {exc}", status_code=400) from exc</w:t>
      </w:r>
    </w:p>
    <w:p>
      <w:r>
        <w:rPr>
          <w:rFonts w:ascii="Consolas" w:hAnsi="Consolas" w:eastAsia="Consolas"/>
          <w:sz w:val="18"/>
        </w:rPr>
        <w:t xml:space="preserve">    await session.commit()</w:t>
      </w:r>
    </w:p>
    <w:p>
      <w:r>
        <w:rPr>
          <w:rFonts w:ascii="Consolas" w:hAnsi="Consolas" w:eastAsia="Consolas"/>
          <w:sz w:val="18"/>
        </w:rPr>
        <w:t xml:space="preserve">    return {</w:t>
      </w:r>
    </w:p>
    <w:p>
      <w:r>
        <w:rPr>
          <w:rFonts w:ascii="Consolas" w:hAnsi="Consolas" w:eastAsia="Consolas"/>
          <w:sz w:val="18"/>
        </w:rPr>
        <w:t xml:space="preserve">        "subscription": {</w:t>
      </w:r>
    </w:p>
    <w:p>
      <w:r>
        <w:rPr>
          <w:rFonts w:ascii="Consolas" w:hAnsi="Consolas" w:eastAsia="Consolas"/>
          <w:sz w:val="18"/>
        </w:rPr>
        <w:t xml:space="preserve">            "id": sub.id,</w:t>
      </w:r>
    </w:p>
    <w:p>
      <w:r>
        <w:rPr>
          <w:rFonts w:ascii="Consolas" w:hAnsi="Consolas" w:eastAsia="Consolas"/>
          <w:sz w:val="18"/>
        </w:rPr>
        <w:t xml:space="preserve">            "actor": sub.actor,</w:t>
      </w:r>
    </w:p>
    <w:p>
      <w:r>
        <w:rPr>
          <w:rFonts w:ascii="Consolas" w:hAnsi="Consolas" w:eastAsia="Consolas"/>
          <w:sz w:val="18"/>
        </w:rPr>
        <w:t xml:space="preserve">            "plan_id": sub.plan_id,</w:t>
      </w:r>
    </w:p>
    <w:p>
      <w:r>
        <w:rPr>
          <w:rFonts w:ascii="Consolas" w:hAnsi="Consolas" w:eastAsia="Consolas"/>
          <w:sz w:val="18"/>
        </w:rPr>
        <w:t xml:space="preserve">            "status": sub.status,</w:t>
      </w:r>
    </w:p>
    <w:p>
      <w:r>
        <w:rPr>
          <w:rFonts w:ascii="Consolas" w:hAnsi="Consolas" w:eastAsia="Consolas"/>
          <w:sz w:val="18"/>
        </w:rPr>
        <w:t xml:space="preserve">        }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@router.post("/checkout")</w:t>
      </w:r>
    </w:p>
    <w:p>
      <w:r>
        <w:rPr>
          <w:rFonts w:ascii="Consolas" w:hAnsi="Consolas" w:eastAsia="Consolas"/>
          <w:sz w:val="18"/>
        </w:rPr>
        <w:t>@require_permission(</w:t>
      </w:r>
    </w:p>
    <w:p>
      <w:r>
        <w:rPr>
          <w:rFonts w:ascii="Consolas" w:hAnsi="Consolas" w:eastAsia="Consolas"/>
          <w:sz w:val="18"/>
        </w:rPr>
        <w:t xml:space="preserve">    Permission.BILLING_MANAGE, Permission.SYSTEM_CONFIG, require_all=False</w:t>
      </w:r>
    </w:p>
    <w:p>
      <w:r>
        <w:rPr>
          <w:rFonts w:ascii="Consolas" w:hAnsi="Consolas" w:eastAsia="Consolas"/>
          <w:sz w:val="18"/>
        </w:rPr>
        <w:t>)</w:t>
      </w:r>
    </w:p>
    <w:p>
      <w:r>
        <w:rPr>
          <w:rFonts w:ascii="Consolas" w:hAnsi="Consolas" w:eastAsia="Consolas"/>
          <w:sz w:val="18"/>
        </w:rPr>
        <w:t>async def create_checkout(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body: CheckoutBody,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"""Create Stripe Checkout session (mock by default).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Returns ``url`` to redirect the browser. In mock mode, complete with</w:t>
      </w:r>
    </w:p>
    <w:p>
      <w:r>
        <w:rPr>
          <w:rFonts w:ascii="Consolas" w:hAnsi="Consolas" w:eastAsia="Consolas"/>
          <w:sz w:val="18"/>
        </w:rPr>
        <w:t xml:space="preserve">    ``POST /billing/checkout/mock-confirm``.</w:t>
      </w:r>
    </w:p>
    <w:p>
      <w:r>
        <w:rPr>
          <w:rFonts w:ascii="Consolas" w:hAnsi="Consolas" w:eastAsia="Consolas"/>
          <w:sz w:val="18"/>
        </w:rPr>
        <w:t xml:space="preserve">    """</w:t>
      </w:r>
    </w:p>
    <w:p>
      <w:r>
        <w:rPr>
          <w:rFonts w:ascii="Consolas" w:hAnsi="Consolas" w:eastAsia="Consolas"/>
          <w:sz w:val="18"/>
        </w:rPr>
        <w:t xml:space="preserve">    from app.core.billing.stripe_checkout import create_checkout_session, stripe_mode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actor = _actor(request)</w:t>
      </w:r>
    </w:p>
    <w:p>
      <w:r>
        <w:rPr>
          <w:rFonts w:ascii="Consolas" w:hAnsi="Consolas" w:eastAsia="Consolas"/>
          <w:sz w:val="18"/>
        </w:rPr>
        <w:t xml:space="preserve">    svc = get_billing_service()</w:t>
      </w:r>
    </w:p>
    <w:p>
      <w:r>
        <w:rPr>
          <w:rFonts w:ascii="Consolas" w:hAnsi="Consolas" w:eastAsia="Consolas"/>
          <w:sz w:val="18"/>
        </w:rPr>
        <w:t xml:space="preserve">    await svc.ensure_default_plans(session)</w:t>
      </w:r>
    </w:p>
    <w:p>
      <w:r>
        <w:rPr>
          <w:rFonts w:ascii="Consolas" w:hAnsi="Consolas" w:eastAsia="Consolas"/>
          <w:sz w:val="18"/>
        </w:rPr>
        <w:t xml:space="preserve">    plan = await svc.get_plan_by_code(session, body.plan_code)</w:t>
      </w:r>
    </w:p>
    <w:p>
      <w:r>
        <w:rPr>
          <w:rFonts w:ascii="Consolas" w:hAnsi="Consolas" w:eastAsia="Consolas"/>
          <w:sz w:val="18"/>
        </w:rPr>
        <w:t xml:space="preserve">    if plan is None:</w:t>
      </w:r>
    </w:p>
    <w:p>
      <w:r>
        <w:rPr>
          <w:rFonts w:ascii="Consolas" w:hAnsi="Consolas" w:eastAsia="Consolas"/>
          <w:sz w:val="18"/>
        </w:rPr>
        <w:t xml:space="preserve">        raise AgentFlowError(f"Unknown plan: {body.plan_code}", status_code=404)</w:t>
      </w:r>
    </w:p>
    <w:p>
      <w:r>
        <w:rPr>
          <w:rFonts w:ascii="Consolas" w:hAnsi="Consolas" w:eastAsia="Consolas"/>
          <w:sz w:val="18"/>
        </w:rPr>
        <w:t xml:space="preserve">    if plan.code == "free" or plan.price_month_cents &lt;= 0:</w:t>
      </w:r>
    </w:p>
    <w:p>
      <w:r>
        <w:rPr>
          <w:rFonts w:ascii="Consolas" w:hAnsi="Consolas" w:eastAsia="Consolas"/>
          <w:sz w:val="18"/>
        </w:rPr>
        <w:t xml:space="preserve">        sub = await svc.subscribe(session, actor=actor, plan_code="free")</w:t>
      </w:r>
    </w:p>
    <w:p>
      <w:r>
        <w:rPr>
          <w:rFonts w:ascii="Consolas" w:hAnsi="Consolas" w:eastAsia="Consolas"/>
          <w:sz w:val="18"/>
        </w:rPr>
        <w:t xml:space="preserve">        await session.commit()</w:t>
      </w:r>
    </w:p>
    <w:p>
      <w:r>
        <w:rPr>
          <w:rFonts w:ascii="Consolas" w:hAnsi="Consolas" w:eastAsia="Consolas"/>
          <w:sz w:val="18"/>
        </w:rPr>
        <w:t xml:space="preserve">        return {</w:t>
      </w:r>
    </w:p>
    <w:p>
      <w:r>
        <w:rPr>
          <w:rFonts w:ascii="Consolas" w:hAnsi="Consolas" w:eastAsia="Consolas"/>
          <w:sz w:val="18"/>
        </w:rPr>
        <w:t xml:space="preserve">            "mode": "direct",</w:t>
      </w:r>
    </w:p>
    <w:p>
      <w:r>
        <w:rPr>
          <w:rFonts w:ascii="Consolas" w:hAnsi="Consolas" w:eastAsia="Consolas"/>
          <w:sz w:val="18"/>
        </w:rPr>
        <w:t xml:space="preserve">            "url": None,</w:t>
      </w:r>
    </w:p>
    <w:p>
      <w:r>
        <w:rPr>
          <w:rFonts w:ascii="Consolas" w:hAnsi="Consolas" w:eastAsia="Consolas"/>
          <w:sz w:val="18"/>
        </w:rPr>
        <w:t xml:space="preserve">            "subscription": {</w:t>
      </w:r>
    </w:p>
    <w:p>
      <w:r>
        <w:rPr>
          <w:rFonts w:ascii="Consolas" w:hAnsi="Consolas" w:eastAsia="Consolas"/>
          <w:sz w:val="18"/>
        </w:rPr>
        <w:t xml:space="preserve">                "id": sub.id,</w:t>
      </w:r>
    </w:p>
    <w:p>
      <w:r>
        <w:rPr>
          <w:rFonts w:ascii="Consolas" w:hAnsi="Consolas" w:eastAsia="Consolas"/>
          <w:sz w:val="18"/>
        </w:rPr>
        <w:t xml:space="preserve">                "actor": sub.actor,</w:t>
      </w:r>
    </w:p>
    <w:p>
      <w:r>
        <w:rPr>
          <w:rFonts w:ascii="Consolas" w:hAnsi="Consolas" w:eastAsia="Consolas"/>
          <w:sz w:val="18"/>
        </w:rPr>
        <w:t xml:space="preserve">                "plan_id": sub.plan_id,</w:t>
      </w:r>
    </w:p>
    <w:p>
      <w:r>
        <w:rPr>
          <w:rFonts w:ascii="Consolas" w:hAnsi="Consolas" w:eastAsia="Consolas"/>
          <w:sz w:val="18"/>
        </w:rPr>
        <w:t xml:space="preserve">                "status": sub.status,</w:t>
      </w:r>
    </w:p>
    <w:p>
      <w:r>
        <w:rPr>
          <w:rFonts w:ascii="Consolas" w:hAnsi="Consolas" w:eastAsia="Consolas"/>
          <w:sz w:val="18"/>
        </w:rPr>
        <w:t xml:space="preserve">            },</w:t>
      </w:r>
    </w:p>
    <w:p>
      <w:r>
        <w:rPr>
          <w:rFonts w:ascii="Consolas" w:hAnsi="Consolas" w:eastAsia="Consolas"/>
          <w:sz w:val="18"/>
        </w:rPr>
        <w:t xml:space="preserve">        }</w:t>
      </w:r>
    </w:p>
    <w:p>
      <w:r>
        <w:rPr>
          <w:rFonts w:ascii="Consolas" w:hAnsi="Consolas" w:eastAsia="Consolas"/>
          <w:sz w:val="18"/>
        </w:rPr>
        <w:t xml:space="preserve">    try:</w:t>
      </w:r>
    </w:p>
    <w:p>
      <w:r>
        <w:rPr>
          <w:rFonts w:ascii="Consolas" w:hAnsi="Consolas" w:eastAsia="Consolas"/>
          <w:sz w:val="18"/>
        </w:rPr>
        <w:t xml:space="preserve">        session_out = create_checkout_session(</w:t>
      </w:r>
    </w:p>
    <w:p>
      <w:r>
        <w:rPr>
          <w:rFonts w:ascii="Consolas" w:hAnsi="Consolas" w:eastAsia="Consolas"/>
          <w:sz w:val="18"/>
        </w:rPr>
        <w:t xml:space="preserve">            actor=actor,</w:t>
      </w:r>
    </w:p>
    <w:p>
      <w:r>
        <w:rPr>
          <w:rFonts w:ascii="Consolas" w:hAnsi="Consolas" w:eastAsia="Consolas"/>
          <w:sz w:val="18"/>
        </w:rPr>
        <w:t xml:space="preserve">            plan_code=plan.code,</w:t>
      </w:r>
    </w:p>
    <w:p>
      <w:r>
        <w:rPr>
          <w:rFonts w:ascii="Consolas" w:hAnsi="Consolas" w:eastAsia="Consolas"/>
          <w:sz w:val="18"/>
        </w:rPr>
        <w:t xml:space="preserve">            plan_name=plan.name,</w:t>
      </w:r>
    </w:p>
    <w:p>
      <w:r>
        <w:rPr>
          <w:rFonts w:ascii="Consolas" w:hAnsi="Consolas" w:eastAsia="Consolas"/>
          <w:sz w:val="18"/>
        </w:rPr>
        <w:t xml:space="preserve">            amount_cents=plan.price_month_cents,</w:t>
      </w:r>
    </w:p>
    <w:p>
      <w:r>
        <w:rPr>
          <w:rFonts w:ascii="Consolas" w:hAnsi="Consolas" w:eastAsia="Consolas"/>
          <w:sz w:val="18"/>
        </w:rPr>
        <w:t xml:space="preserve">            success_url=body.success_url,</w:t>
      </w:r>
    </w:p>
    <w:p>
      <w:r>
        <w:rPr>
          <w:rFonts w:ascii="Consolas" w:hAnsi="Consolas" w:eastAsia="Consolas"/>
          <w:sz w:val="18"/>
        </w:rPr>
        <w:t xml:space="preserve">            cancel_url=body.cancel_url,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  <w:t xml:space="preserve">    except Exception as exc:</w:t>
      </w:r>
    </w:p>
    <w:p>
      <w:r>
        <w:rPr>
          <w:rFonts w:ascii="Consolas" w:hAnsi="Consolas" w:eastAsia="Consolas"/>
          <w:sz w:val="18"/>
        </w:rPr>
        <w:t xml:space="preserve">        raise AgentFlowError(f"checkout failed: {exc}", status_code=400) from exc</w:t>
      </w:r>
    </w:p>
    <w:p>
      <w:r>
        <w:rPr>
          <w:rFonts w:ascii="Consolas" w:hAnsi="Consolas" w:eastAsia="Consolas"/>
          <w:sz w:val="18"/>
        </w:rPr>
        <w:t xml:space="preserve">    return {</w:t>
      </w:r>
    </w:p>
    <w:p>
      <w:r>
        <w:rPr>
          <w:rFonts w:ascii="Consolas" w:hAnsi="Consolas" w:eastAsia="Consolas"/>
          <w:sz w:val="18"/>
        </w:rPr>
        <w:t xml:space="preserve">        "checkout": session_out,</w:t>
      </w:r>
    </w:p>
    <w:p>
      <w:r>
        <w:rPr>
          <w:rFonts w:ascii="Consolas" w:hAnsi="Consolas" w:eastAsia="Consolas"/>
          <w:sz w:val="18"/>
        </w:rPr>
        <w:t xml:space="preserve">        "stripe_mode": stripe_mode(),</w:t>
      </w:r>
    </w:p>
    <w:p>
      <w:r>
        <w:rPr>
          <w:rFonts w:ascii="Consolas" w:hAnsi="Consolas" w:eastAsia="Consolas"/>
          <w:sz w:val="18"/>
        </w:rPr>
        <w:t xml:space="preserve">        "billing_enabled": billing_enabled(),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@router.post("/checkout/mock-confirm")</w:t>
      </w:r>
    </w:p>
    <w:p>
      <w:r>
        <w:rPr>
          <w:rFonts w:ascii="Consolas" w:hAnsi="Consolas" w:eastAsia="Consolas"/>
          <w:sz w:val="18"/>
        </w:rPr>
        <w:t>@require_permission(</w:t>
      </w:r>
    </w:p>
    <w:p>
      <w:r>
        <w:rPr>
          <w:rFonts w:ascii="Consolas" w:hAnsi="Consolas" w:eastAsia="Consolas"/>
          <w:sz w:val="18"/>
        </w:rPr>
        <w:t xml:space="preserve">    Permission.BILLING_MANAGE, Permission.SYSTEM_CONFIG, require_all=False</w:t>
      </w:r>
    </w:p>
    <w:p>
      <w:r>
        <w:rPr>
          <w:rFonts w:ascii="Consolas" w:hAnsi="Consolas" w:eastAsia="Consolas"/>
          <w:sz w:val="18"/>
        </w:rPr>
        <w:t>)</w:t>
      </w:r>
    </w:p>
    <w:p>
      <w:r>
        <w:rPr>
          <w:rFonts w:ascii="Consolas" w:hAnsi="Consolas" w:eastAsia="Consolas"/>
          <w:sz w:val="18"/>
        </w:rPr>
        <w:t>async def mock_confirm_checkout(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body: MockConfirmBody,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"""Complete a mock Checkout session and activate the subscription."""</w:t>
      </w:r>
    </w:p>
    <w:p>
      <w:r>
        <w:rPr>
          <w:rFonts w:ascii="Consolas" w:hAnsi="Consolas" w:eastAsia="Consolas"/>
          <w:sz w:val="18"/>
        </w:rPr>
        <w:t xml:space="preserve">    from app.core.billing.stripe_checkout import (</w:t>
      </w:r>
    </w:p>
    <w:p>
      <w:r>
        <w:rPr>
          <w:rFonts w:ascii="Consolas" w:hAnsi="Consolas" w:eastAsia="Consolas"/>
          <w:sz w:val="18"/>
        </w:rPr>
        <w:t xml:space="preserve">        build_mock_completed_event,</w:t>
      </w:r>
    </w:p>
    <w:p>
      <w:r>
        <w:rPr>
          <w:rFonts w:ascii="Consolas" w:hAnsi="Consolas" w:eastAsia="Consolas"/>
          <w:sz w:val="18"/>
        </w:rPr>
        <w:t xml:space="preserve">        parse_checkout_completed_event,</w:t>
      </w:r>
    </w:p>
    <w:p>
      <w:r>
        <w:rPr>
          <w:rFonts w:ascii="Consolas" w:hAnsi="Consolas" w:eastAsia="Consolas"/>
          <w:sz w:val="18"/>
        </w:rPr>
        <w:t xml:space="preserve">        stripe_mode,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if stripe_mode() != "mock":</w:t>
      </w:r>
    </w:p>
    <w:p>
      <w:r>
        <w:rPr>
          <w:rFonts w:ascii="Consolas" w:hAnsi="Consolas" w:eastAsia="Consolas"/>
          <w:sz w:val="18"/>
        </w:rPr>
        <w:t xml:space="preserve">        raise AgentFlowError(</w:t>
      </w:r>
    </w:p>
    <w:p>
      <w:r>
        <w:rPr>
          <w:rFonts w:ascii="Consolas" w:hAnsi="Consolas" w:eastAsia="Consolas"/>
          <w:sz w:val="18"/>
        </w:rPr>
        <w:t xml:space="preserve">            "mock-confirm only available when STRIPE_MODE=mock",</w:t>
      </w:r>
    </w:p>
    <w:p>
      <w:r>
        <w:rPr>
          <w:rFonts w:ascii="Consolas" w:hAnsi="Consolas" w:eastAsia="Consolas"/>
          <w:sz w:val="18"/>
        </w:rPr>
        <w:t xml:space="preserve">            status_code=400,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  <w:t xml:space="preserve">    actor = body.actor or _actor(request)</w:t>
      </w:r>
    </w:p>
    <w:p>
      <w:r>
        <w:rPr>
          <w:rFonts w:ascii="Consolas" w:hAnsi="Consolas" w:eastAsia="Consolas"/>
          <w:sz w:val="18"/>
        </w:rPr>
        <w:t xml:space="preserve">    event = build_mock_completed_event(</w:t>
      </w:r>
    </w:p>
    <w:p>
      <w:r>
        <w:rPr>
          <w:rFonts w:ascii="Consolas" w:hAnsi="Consolas" w:eastAsia="Consolas"/>
          <w:sz w:val="18"/>
        </w:rPr>
        <w:t xml:space="preserve">        actor=actor,</w:t>
      </w:r>
    </w:p>
    <w:p>
      <w:r>
        <w:rPr>
          <w:rFonts w:ascii="Consolas" w:hAnsi="Consolas" w:eastAsia="Consolas"/>
          <w:sz w:val="18"/>
        </w:rPr>
        <w:t xml:space="preserve">        plan_code=body.plan_code,</w:t>
      </w:r>
    </w:p>
    <w:p>
      <w:r>
        <w:rPr>
          <w:rFonts w:ascii="Consolas" w:hAnsi="Consolas" w:eastAsia="Consolas"/>
          <w:sz w:val="18"/>
        </w:rPr>
        <w:t xml:space="preserve">        session_id=body.session_id,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parsed = parse_checkout_completed_event(event)</w:t>
      </w:r>
    </w:p>
    <w:p>
      <w:r>
        <w:rPr>
          <w:rFonts w:ascii="Consolas" w:hAnsi="Consolas" w:eastAsia="Consolas"/>
          <w:sz w:val="18"/>
        </w:rPr>
        <w:t xml:space="preserve">    if not parsed:</w:t>
      </w:r>
    </w:p>
    <w:p>
      <w:r>
        <w:rPr>
          <w:rFonts w:ascii="Consolas" w:hAnsi="Consolas" w:eastAsia="Consolas"/>
          <w:sz w:val="18"/>
        </w:rPr>
        <w:t xml:space="preserve">        raise AgentFlowError("invalid mock session", status_code=400)</w:t>
      </w:r>
    </w:p>
    <w:p>
      <w:r>
        <w:rPr>
          <w:rFonts w:ascii="Consolas" w:hAnsi="Consolas" w:eastAsia="Consolas"/>
          <w:sz w:val="18"/>
        </w:rPr>
        <w:t xml:space="preserve">    svc = get_billing_service()</w:t>
      </w:r>
    </w:p>
    <w:p>
      <w:r>
        <w:rPr>
          <w:rFonts w:ascii="Consolas" w:hAnsi="Consolas" w:eastAsia="Consolas"/>
          <w:sz w:val="18"/>
        </w:rPr>
        <w:t xml:space="preserve">    await svc.ensure_default_plans(session)</w:t>
      </w:r>
    </w:p>
    <w:p>
      <w:r>
        <w:rPr>
          <w:rFonts w:ascii="Consolas" w:hAnsi="Consolas" w:eastAsia="Consolas"/>
          <w:sz w:val="18"/>
        </w:rPr>
        <w:t xml:space="preserve">    try:</w:t>
      </w:r>
    </w:p>
    <w:p>
      <w:r>
        <w:rPr>
          <w:rFonts w:ascii="Consolas" w:hAnsi="Consolas" w:eastAsia="Consolas"/>
          <w:sz w:val="18"/>
        </w:rPr>
        <w:t xml:space="preserve">        sub = await svc.subscribe(</w:t>
      </w:r>
    </w:p>
    <w:p>
      <w:r>
        <w:rPr>
          <w:rFonts w:ascii="Consolas" w:hAnsi="Consolas" w:eastAsia="Consolas"/>
          <w:sz w:val="18"/>
        </w:rPr>
        <w:t xml:space="preserve">            session, actor=parsed["actor"], plan_code=parsed["plan_code"]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  <w:t xml:space="preserve">        sub.external_ref = parsed.get("external_ref") or body.session_id</w:t>
      </w:r>
    </w:p>
    <w:p>
      <w:r>
        <w:rPr>
          <w:rFonts w:ascii="Consolas" w:hAnsi="Consolas" w:eastAsia="Consolas"/>
          <w:sz w:val="18"/>
        </w:rPr>
        <w:t xml:space="preserve">    except Exception as exc:</w:t>
      </w:r>
    </w:p>
    <w:p>
      <w:r>
        <w:rPr>
          <w:rFonts w:ascii="Consolas" w:hAnsi="Consolas" w:eastAsia="Consolas"/>
          <w:sz w:val="18"/>
        </w:rPr>
        <w:t xml:space="preserve">        raise AgentFlowError(f"activate failed: {exc}", status_code=400) from exc</w:t>
      </w:r>
    </w:p>
    <w:p>
      <w:r>
        <w:rPr>
          <w:rFonts w:ascii="Consolas" w:hAnsi="Consolas" w:eastAsia="Consolas"/>
          <w:sz w:val="18"/>
        </w:rPr>
        <w:t xml:space="preserve">    await session.commit()</w:t>
      </w:r>
    </w:p>
    <w:p>
      <w:r>
        <w:rPr>
          <w:rFonts w:ascii="Consolas" w:hAnsi="Consolas" w:eastAsia="Consolas"/>
          <w:sz w:val="18"/>
        </w:rPr>
        <w:t xml:space="preserve">    return {</w:t>
      </w:r>
    </w:p>
    <w:p>
      <w:r>
        <w:rPr>
          <w:rFonts w:ascii="Consolas" w:hAnsi="Consolas" w:eastAsia="Consolas"/>
          <w:sz w:val="18"/>
        </w:rPr>
        <w:t xml:space="preserve">        "ok": True,</w:t>
      </w:r>
    </w:p>
    <w:p>
      <w:r>
        <w:rPr>
          <w:rFonts w:ascii="Consolas" w:hAnsi="Consolas" w:eastAsia="Consolas"/>
          <w:sz w:val="18"/>
        </w:rPr>
        <w:t xml:space="preserve">        "mode": "mock",</w:t>
      </w:r>
    </w:p>
    <w:p>
      <w:r>
        <w:rPr>
          <w:rFonts w:ascii="Consolas" w:hAnsi="Consolas" w:eastAsia="Consolas"/>
          <w:sz w:val="18"/>
        </w:rPr>
        <w:t xml:space="preserve">        "subscription": {</w:t>
      </w:r>
    </w:p>
    <w:p>
      <w:r>
        <w:rPr>
          <w:rFonts w:ascii="Consolas" w:hAnsi="Consolas" w:eastAsia="Consolas"/>
          <w:sz w:val="18"/>
        </w:rPr>
        <w:t xml:space="preserve">            "id": sub.id,</w:t>
      </w:r>
    </w:p>
    <w:p>
      <w:r>
        <w:rPr>
          <w:rFonts w:ascii="Consolas" w:hAnsi="Consolas" w:eastAsia="Consolas"/>
          <w:sz w:val="18"/>
        </w:rPr>
        <w:t xml:space="preserve">            "actor": sub.actor,</w:t>
      </w:r>
    </w:p>
    <w:p>
      <w:r>
        <w:rPr>
          <w:rFonts w:ascii="Consolas" w:hAnsi="Consolas" w:eastAsia="Consolas"/>
          <w:sz w:val="18"/>
        </w:rPr>
        <w:t xml:space="preserve">            "plan_id": sub.plan_id,</w:t>
      </w:r>
    </w:p>
    <w:p>
      <w:r>
        <w:rPr>
          <w:rFonts w:ascii="Consolas" w:hAnsi="Consolas" w:eastAsia="Consolas"/>
          <w:sz w:val="18"/>
        </w:rPr>
        <w:t xml:space="preserve">            "status": sub.status,</w:t>
      </w:r>
    </w:p>
    <w:p>
      <w:r>
        <w:rPr>
          <w:rFonts w:ascii="Consolas" w:hAnsi="Consolas" w:eastAsia="Consolas"/>
          <w:sz w:val="18"/>
        </w:rPr>
        <w:t xml:space="preserve">            "external_ref": sub.external_ref,</w:t>
      </w:r>
    </w:p>
    <w:p>
      <w:r>
        <w:rPr>
          <w:rFonts w:ascii="Consolas" w:hAnsi="Consolas" w:eastAsia="Consolas"/>
          <w:sz w:val="18"/>
        </w:rPr>
        <w:t xml:space="preserve">        },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async def _handle_stripe_webhook(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"""Shared Stripe/mock webhook body (public — signature verified)."""</w:t>
      </w:r>
    </w:p>
    <w:p>
      <w:r>
        <w:rPr>
          <w:rFonts w:ascii="Consolas" w:hAnsi="Consolas" w:eastAsia="Consolas"/>
          <w:sz w:val="18"/>
        </w:rPr>
        <w:t xml:space="preserve">    from app.core.billing.stripe_checkout import (</w:t>
      </w:r>
    </w:p>
    <w:p>
      <w:r>
        <w:rPr>
          <w:rFonts w:ascii="Consolas" w:hAnsi="Consolas" w:eastAsia="Consolas"/>
          <w:sz w:val="18"/>
        </w:rPr>
        <w:t xml:space="preserve">        parse_checkout_completed_event,</w:t>
      </w:r>
    </w:p>
    <w:p>
      <w:r>
        <w:rPr>
          <w:rFonts w:ascii="Consolas" w:hAnsi="Consolas" w:eastAsia="Consolas"/>
          <w:sz w:val="18"/>
        </w:rPr>
        <w:t xml:space="preserve">        verify_webhook_signature,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payload = await request.body()</w:t>
      </w:r>
    </w:p>
    <w:p>
      <w:r>
        <w:rPr>
          <w:rFonts w:ascii="Consolas" w:hAnsi="Consolas" w:eastAsia="Consolas"/>
          <w:sz w:val="18"/>
        </w:rPr>
        <w:t xml:space="preserve">    sig = request.headers.get("stripe-signature") or request.headers.get(</w:t>
      </w:r>
    </w:p>
    <w:p>
      <w:r>
        <w:rPr>
          <w:rFonts w:ascii="Consolas" w:hAnsi="Consolas" w:eastAsia="Consolas"/>
          <w:sz w:val="18"/>
        </w:rPr>
        <w:t xml:space="preserve">        "Stripe-Signature"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if not verify_webhook_signature(payload, sig):</w:t>
      </w:r>
    </w:p>
    <w:p>
      <w:r>
        <w:rPr>
          <w:rFonts w:ascii="Consolas" w:hAnsi="Consolas" w:eastAsia="Consolas"/>
          <w:sz w:val="18"/>
        </w:rPr>
        <w:t xml:space="preserve">        raise AgentFlowError("invalid webhook signature", status_code=400)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try:</w:t>
      </w:r>
    </w:p>
    <w:p>
      <w:r>
        <w:rPr>
          <w:rFonts w:ascii="Consolas" w:hAnsi="Consolas" w:eastAsia="Consolas"/>
          <w:sz w:val="18"/>
        </w:rPr>
        <w:t xml:space="preserve">        event = json.loads(payload.decode("utf-8") or "{}")</w:t>
      </w:r>
    </w:p>
    <w:p>
      <w:r>
        <w:rPr>
          <w:rFonts w:ascii="Consolas" w:hAnsi="Consolas" w:eastAsia="Consolas"/>
          <w:sz w:val="18"/>
        </w:rPr>
        <w:t xml:space="preserve">    except Exception as exc:</w:t>
      </w:r>
    </w:p>
    <w:p>
      <w:r>
        <w:rPr>
          <w:rFonts w:ascii="Consolas" w:hAnsi="Consolas" w:eastAsia="Consolas"/>
          <w:sz w:val="18"/>
        </w:rPr>
        <w:t xml:space="preserve">        raise AgentFlowError(f"invalid JSON: {exc}", status_code=400) from exc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parsed = parse_checkout_completed_event(event)</w:t>
      </w:r>
    </w:p>
    <w:p>
      <w:r>
        <w:rPr>
          <w:rFonts w:ascii="Consolas" w:hAnsi="Consolas" w:eastAsia="Consolas"/>
          <w:sz w:val="18"/>
        </w:rPr>
        <w:t xml:space="preserve">    if not parsed:</w:t>
      </w:r>
    </w:p>
    <w:p>
      <w:r>
        <w:rPr>
          <w:rFonts w:ascii="Consolas" w:hAnsi="Consolas" w:eastAsia="Consolas"/>
          <w:sz w:val="18"/>
        </w:rPr>
        <w:t xml:space="preserve">        return {"received": True, "handled": False, "reason": "ignored_event"}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svc = get_billing_service()</w:t>
      </w:r>
    </w:p>
    <w:p>
      <w:r>
        <w:rPr>
          <w:rFonts w:ascii="Consolas" w:hAnsi="Consolas" w:eastAsia="Consolas"/>
          <w:sz w:val="18"/>
        </w:rPr>
        <w:t xml:space="preserve">    await svc.ensure_default_plans(session)</w:t>
      </w:r>
    </w:p>
    <w:p>
      <w:r>
        <w:rPr>
          <w:rFonts w:ascii="Consolas" w:hAnsi="Consolas" w:eastAsia="Consolas"/>
          <w:sz w:val="18"/>
        </w:rPr>
        <w:t xml:space="preserve">    try:</w:t>
      </w:r>
    </w:p>
    <w:p>
      <w:r>
        <w:rPr>
          <w:rFonts w:ascii="Consolas" w:hAnsi="Consolas" w:eastAsia="Consolas"/>
          <w:sz w:val="18"/>
        </w:rPr>
        <w:t xml:space="preserve">        sub = await svc.subscribe(</w:t>
      </w:r>
    </w:p>
    <w:p>
      <w:r>
        <w:rPr>
          <w:rFonts w:ascii="Consolas" w:hAnsi="Consolas" w:eastAsia="Consolas"/>
          <w:sz w:val="18"/>
        </w:rPr>
        <w:t xml:space="preserve">            session,</w:t>
      </w:r>
    </w:p>
    <w:p>
      <w:r>
        <w:rPr>
          <w:rFonts w:ascii="Consolas" w:hAnsi="Consolas" w:eastAsia="Consolas"/>
          <w:sz w:val="18"/>
        </w:rPr>
        <w:t xml:space="preserve">            actor=parsed["actor"],</w:t>
      </w:r>
    </w:p>
    <w:p>
      <w:r>
        <w:rPr>
          <w:rFonts w:ascii="Consolas" w:hAnsi="Consolas" w:eastAsia="Consolas"/>
          <w:sz w:val="18"/>
        </w:rPr>
        <w:t xml:space="preserve">            plan_code=parsed["plan_code"],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  <w:t xml:space="preserve">        if parsed.get("external_ref"):</w:t>
      </w:r>
    </w:p>
    <w:p>
      <w:r>
        <w:rPr>
          <w:rFonts w:ascii="Consolas" w:hAnsi="Consolas" w:eastAsia="Consolas"/>
          <w:sz w:val="18"/>
        </w:rPr>
        <w:t xml:space="preserve">            sub.external_ref = parsed["external_ref"]</w:t>
      </w:r>
    </w:p>
    <w:p>
      <w:r>
        <w:rPr>
          <w:rFonts w:ascii="Consolas" w:hAnsi="Consolas" w:eastAsia="Consolas"/>
          <w:sz w:val="18"/>
        </w:rPr>
        <w:t xml:space="preserve">        await session.commit()</w:t>
      </w:r>
    </w:p>
    <w:p>
      <w:r>
        <w:rPr>
          <w:rFonts w:ascii="Consolas" w:hAnsi="Consolas" w:eastAsia="Consolas"/>
          <w:sz w:val="18"/>
        </w:rPr>
        <w:t xml:space="preserve">    except Exception as exc:</w:t>
      </w:r>
    </w:p>
    <w:p>
      <w:r>
        <w:rPr>
          <w:rFonts w:ascii="Consolas" w:hAnsi="Consolas" w:eastAsia="Consolas"/>
          <w:sz w:val="18"/>
        </w:rPr>
        <w:t xml:space="preserve">        await session.rollback()</w:t>
      </w:r>
    </w:p>
    <w:p>
      <w:r>
        <w:rPr>
          <w:rFonts w:ascii="Consolas" w:hAnsi="Consolas" w:eastAsia="Consolas"/>
          <w:sz w:val="18"/>
        </w:rPr>
        <w:t xml:space="preserve">        raise AgentFlowError(</w:t>
      </w:r>
    </w:p>
    <w:p>
      <w:r>
        <w:rPr>
          <w:rFonts w:ascii="Consolas" w:hAnsi="Consolas" w:eastAsia="Consolas"/>
          <w:sz w:val="18"/>
        </w:rPr>
        <w:t xml:space="preserve">            f"webhook activate failed: {exc}", status_code=400</w:t>
      </w:r>
    </w:p>
    <w:p>
      <w:r>
        <w:rPr>
          <w:rFonts w:ascii="Consolas" w:hAnsi="Consolas" w:eastAsia="Consolas"/>
          <w:sz w:val="18"/>
        </w:rPr>
        <w:t xml:space="preserve">        ) from exc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try:</w:t>
      </w:r>
    </w:p>
    <w:p>
      <w:r>
        <w:rPr>
          <w:rFonts w:ascii="Consolas" w:hAnsi="Consolas" w:eastAsia="Consolas"/>
          <w:sz w:val="18"/>
        </w:rPr>
        <w:t xml:space="preserve">        from app.core.audit import write_audit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    await write_audit(</w:t>
      </w:r>
    </w:p>
    <w:p>
      <w:r>
        <w:rPr>
          <w:rFonts w:ascii="Consolas" w:hAnsi="Consolas" w:eastAsia="Consolas"/>
          <w:sz w:val="18"/>
        </w:rPr>
        <w:t xml:space="preserve">            session,</w:t>
      </w:r>
    </w:p>
    <w:p>
      <w:r>
        <w:rPr>
          <w:rFonts w:ascii="Consolas" w:hAnsi="Consolas" w:eastAsia="Consolas"/>
          <w:sz w:val="18"/>
        </w:rPr>
        <w:t xml:space="preserve">            action="billing.checkout_completed",</w:t>
      </w:r>
    </w:p>
    <w:p>
      <w:r>
        <w:rPr>
          <w:rFonts w:ascii="Consolas" w:hAnsi="Consolas" w:eastAsia="Consolas"/>
          <w:sz w:val="18"/>
        </w:rPr>
        <w:t xml:space="preserve">            resource_type="subscription",</w:t>
      </w:r>
    </w:p>
    <w:p>
      <w:r>
        <w:rPr>
          <w:rFonts w:ascii="Consolas" w:hAnsi="Consolas" w:eastAsia="Consolas"/>
          <w:sz w:val="18"/>
        </w:rPr>
        <w:t xml:space="preserve">            resource_id=sub.id,</w:t>
      </w:r>
    </w:p>
    <w:p>
      <w:r>
        <w:rPr>
          <w:rFonts w:ascii="Consolas" w:hAnsi="Consolas" w:eastAsia="Consolas"/>
          <w:sz w:val="18"/>
        </w:rPr>
        <w:t xml:space="preserve">            actor=parsed["actor"],</w:t>
      </w:r>
    </w:p>
    <w:p>
      <w:r>
        <w:rPr>
          <w:rFonts w:ascii="Consolas" w:hAnsi="Consolas" w:eastAsia="Consolas"/>
          <w:sz w:val="18"/>
        </w:rPr>
        <w:t xml:space="preserve">            detail={</w:t>
      </w:r>
    </w:p>
    <w:p>
      <w:r>
        <w:rPr>
          <w:rFonts w:ascii="Consolas" w:hAnsi="Consolas" w:eastAsia="Consolas"/>
          <w:sz w:val="18"/>
        </w:rPr>
        <w:t xml:space="preserve">                "plan_code": parsed["plan_code"],</w:t>
      </w:r>
    </w:p>
    <w:p>
      <w:r>
        <w:rPr>
          <w:rFonts w:ascii="Consolas" w:hAnsi="Consolas" w:eastAsia="Consolas"/>
          <w:sz w:val="18"/>
        </w:rPr>
        <w:t xml:space="preserve">                "session_id": parsed.get("session_id"),</w:t>
      </w:r>
    </w:p>
    <w:p>
      <w:r>
        <w:rPr>
          <w:rFonts w:ascii="Consolas" w:hAnsi="Consolas" w:eastAsia="Consolas"/>
          <w:sz w:val="18"/>
        </w:rPr>
        <w:t xml:space="preserve">                "source": "stripe_webhook",</w:t>
      </w:r>
    </w:p>
    <w:p>
      <w:r>
        <w:rPr>
          <w:rFonts w:ascii="Consolas" w:hAnsi="Consolas" w:eastAsia="Consolas"/>
          <w:sz w:val="18"/>
        </w:rPr>
        <w:t xml:space="preserve">            },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  <w:t xml:space="preserve">        await session.commit()</w:t>
      </w:r>
    </w:p>
    <w:p>
      <w:r>
        <w:rPr>
          <w:rFonts w:ascii="Consolas" w:hAnsi="Consolas" w:eastAsia="Consolas"/>
          <w:sz w:val="18"/>
        </w:rPr>
        <w:t xml:space="preserve">    except Exception:</w:t>
      </w:r>
    </w:p>
    <w:p>
      <w:r>
        <w:rPr>
          <w:rFonts w:ascii="Consolas" w:hAnsi="Consolas" w:eastAsia="Consolas"/>
          <w:sz w:val="18"/>
        </w:rPr>
        <w:t xml:space="preserve">        pass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return {</w:t>
      </w:r>
    </w:p>
    <w:p>
      <w:r>
        <w:rPr>
          <w:rFonts w:ascii="Consolas" w:hAnsi="Consolas" w:eastAsia="Consolas"/>
          <w:sz w:val="18"/>
        </w:rPr>
        <w:t xml:space="preserve">        "received": True,</w:t>
      </w:r>
    </w:p>
    <w:p>
      <w:r>
        <w:rPr>
          <w:rFonts w:ascii="Consolas" w:hAnsi="Consolas" w:eastAsia="Consolas"/>
          <w:sz w:val="18"/>
        </w:rPr>
        <w:t xml:space="preserve">        "handled": True,</w:t>
      </w:r>
    </w:p>
    <w:p>
      <w:r>
        <w:rPr>
          <w:rFonts w:ascii="Consolas" w:hAnsi="Consolas" w:eastAsia="Consolas"/>
          <w:sz w:val="18"/>
        </w:rPr>
        <w:t xml:space="preserve">        "actor": parsed["actor"],</w:t>
      </w:r>
    </w:p>
    <w:p>
      <w:r>
        <w:rPr>
          <w:rFonts w:ascii="Consolas" w:hAnsi="Consolas" w:eastAsia="Consolas"/>
          <w:sz w:val="18"/>
        </w:rPr>
        <w:t xml:space="preserve">        "plan_code": parsed["plan_code"],</w:t>
      </w:r>
    </w:p>
    <w:p>
      <w:r>
        <w:rPr>
          <w:rFonts w:ascii="Consolas" w:hAnsi="Consolas" w:eastAsia="Consolas"/>
          <w:sz w:val="18"/>
        </w:rPr>
        <w:t xml:space="preserve">        "subscription_id": sub.id,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@router.post("/webhook/stripe")</w:t>
      </w:r>
    </w:p>
    <w:p>
      <w:r>
        <w:rPr>
          <w:rFonts w:ascii="Consolas" w:hAnsi="Consolas" w:eastAsia="Consolas"/>
          <w:sz w:val="18"/>
        </w:rPr>
        <w:t>async def stripe_webhook(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"""Stripe webhook receiver (public path — signature verified)."""</w:t>
      </w:r>
    </w:p>
    <w:p>
      <w:r>
        <w:rPr>
          <w:rFonts w:ascii="Consolas" w:hAnsi="Consolas" w:eastAsia="Consolas"/>
          <w:sz w:val="18"/>
        </w:rPr>
        <w:t xml:space="preserve">    return await _handle_stripe_webhook(request, session)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@router.post("/webhook")</w:t>
      </w:r>
    </w:p>
    <w:p>
      <w:r>
        <w:rPr>
          <w:rFonts w:ascii="Consolas" w:hAnsi="Consolas" w:eastAsia="Consolas"/>
          <w:sz w:val="18"/>
        </w:rPr>
        <w:t>async def billing_webhook(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"""Stripe-compatible webhook alias (POST /api/v1/billing/webhook)."""</w:t>
      </w:r>
    </w:p>
    <w:p>
      <w:r>
        <w:rPr>
          <w:rFonts w:ascii="Consolas" w:hAnsi="Consolas" w:eastAsia="Consolas"/>
          <w:sz w:val="18"/>
        </w:rPr>
        <w:t xml:space="preserve">    return await _handle_stripe_webhook(request, session)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@router.get("/invoices")</w:t>
      </w:r>
    </w:p>
    <w:p>
      <w:r>
        <w:rPr>
          <w:rFonts w:ascii="Consolas" w:hAnsi="Consolas" w:eastAsia="Consolas"/>
          <w:sz w:val="18"/>
        </w:rPr>
        <w:t>@require_permission(Permission.TASK_READ)</w:t>
      </w:r>
    </w:p>
    <w:p>
      <w:r>
        <w:rPr>
          <w:rFonts w:ascii="Consolas" w:hAnsi="Consolas" w:eastAsia="Consolas"/>
          <w:sz w:val="18"/>
        </w:rPr>
        <w:t>async def list_invoices(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actor = _actor(request)</w:t>
      </w:r>
    </w:p>
    <w:p>
      <w:r>
        <w:rPr>
          <w:rFonts w:ascii="Consolas" w:hAnsi="Consolas" w:eastAsia="Consolas"/>
          <w:sz w:val="18"/>
        </w:rPr>
        <w:t xml:space="preserve">    svc = get_billing_service()</w:t>
      </w:r>
    </w:p>
    <w:p>
      <w:r>
        <w:rPr>
          <w:rFonts w:ascii="Consolas" w:hAnsi="Consolas" w:eastAsia="Consolas"/>
          <w:sz w:val="18"/>
        </w:rPr>
        <w:t xml:space="preserve">    invs = await svc.list_invoices(session, actor)</w:t>
      </w:r>
    </w:p>
    <w:p>
      <w:r>
        <w:rPr>
          <w:rFonts w:ascii="Consolas" w:hAnsi="Consolas" w:eastAsia="Consolas"/>
          <w:sz w:val="18"/>
        </w:rPr>
        <w:t xml:space="preserve">    return {</w:t>
      </w:r>
    </w:p>
    <w:p>
      <w:r>
        <w:rPr>
          <w:rFonts w:ascii="Consolas" w:hAnsi="Consolas" w:eastAsia="Consolas"/>
          <w:sz w:val="18"/>
        </w:rPr>
        <w:t xml:space="preserve">        "items": [</w:t>
      </w:r>
    </w:p>
    <w:p>
      <w:r>
        <w:rPr>
          <w:rFonts w:ascii="Consolas" w:hAnsi="Consolas" w:eastAsia="Consolas"/>
          <w:sz w:val="18"/>
        </w:rPr>
        <w:t xml:space="preserve">            {</w:t>
      </w:r>
    </w:p>
    <w:p>
      <w:r>
        <w:rPr>
          <w:rFonts w:ascii="Consolas" w:hAnsi="Consolas" w:eastAsia="Consolas"/>
          <w:sz w:val="18"/>
        </w:rPr>
        <w:t xml:space="preserve">                "id": i.id,</w:t>
      </w:r>
    </w:p>
    <w:p>
      <w:r>
        <w:rPr>
          <w:rFonts w:ascii="Consolas" w:hAnsi="Consolas" w:eastAsia="Consolas"/>
          <w:sz w:val="18"/>
        </w:rPr>
        <w:t xml:space="preserve">                "period": i.period,</w:t>
      </w:r>
    </w:p>
    <w:p>
      <w:r>
        <w:rPr>
          <w:rFonts w:ascii="Consolas" w:hAnsi="Consolas" w:eastAsia="Consolas"/>
          <w:sz w:val="18"/>
        </w:rPr>
        <w:t xml:space="preserve">                "amount_cents": i.amount_cents,</w:t>
      </w:r>
    </w:p>
    <w:p>
      <w:r>
        <w:rPr>
          <w:rFonts w:ascii="Consolas" w:hAnsi="Consolas" w:eastAsia="Consolas"/>
          <w:sz w:val="18"/>
        </w:rPr>
        <w:t xml:space="preserve">                "status": i.status,</w:t>
      </w:r>
    </w:p>
    <w:p>
      <w:r>
        <w:rPr>
          <w:rFonts w:ascii="Consolas" w:hAnsi="Consolas" w:eastAsia="Consolas"/>
          <w:sz w:val="18"/>
        </w:rPr>
        <w:t xml:space="preserve">                "line_items": i.line_items,</w:t>
      </w:r>
    </w:p>
    <w:p>
      <w:r>
        <w:rPr>
          <w:rFonts w:ascii="Consolas" w:hAnsi="Consolas" w:eastAsia="Consolas"/>
          <w:sz w:val="18"/>
        </w:rPr>
        <w:t xml:space="preserve">                "issued_at": i.issued_at.isoformat() if i.issued_at else None,</w:t>
      </w:r>
    </w:p>
    <w:p>
      <w:r>
        <w:rPr>
          <w:rFonts w:ascii="Consolas" w:hAnsi="Consolas" w:eastAsia="Consolas"/>
          <w:sz w:val="18"/>
        </w:rPr>
        <w:t xml:space="preserve">            }</w:t>
      </w:r>
    </w:p>
    <w:p>
      <w:r>
        <w:rPr>
          <w:rFonts w:ascii="Consolas" w:hAnsi="Consolas" w:eastAsia="Consolas"/>
          <w:sz w:val="18"/>
        </w:rPr>
        <w:t xml:space="preserve">            for i in invs</w:t>
      </w:r>
    </w:p>
    <w:p>
      <w:r>
        <w:rPr>
          <w:rFonts w:ascii="Consolas" w:hAnsi="Consolas" w:eastAsia="Consolas"/>
          <w:sz w:val="18"/>
        </w:rPr>
        <w:t xml:space="preserve">        ],</w:t>
      </w:r>
    </w:p>
    <w:p>
      <w:r>
        <w:rPr>
          <w:rFonts w:ascii="Consolas" w:hAnsi="Consolas" w:eastAsia="Consolas"/>
          <w:sz w:val="18"/>
        </w:rPr>
        <w:t xml:space="preserve">        "total": len(invs),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@router.post("/invoices/draft")</w:t>
      </w:r>
    </w:p>
    <w:p>
      <w:r>
        <w:rPr>
          <w:rFonts w:ascii="Consolas" w:hAnsi="Consolas" w:eastAsia="Consolas"/>
          <w:sz w:val="18"/>
        </w:rPr>
        <w:t>@require_permission(Permission.SYSTEM_CONFIG)</w:t>
      </w:r>
    </w:p>
    <w:p>
      <w:r>
        <w:rPr>
          <w:rFonts w:ascii="Consolas" w:hAnsi="Consolas" w:eastAsia="Consolas"/>
          <w:sz w:val="18"/>
        </w:rPr>
        <w:t>async def create_draft_invoice(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actor = _actor(request)</w:t>
      </w:r>
    </w:p>
    <w:p>
      <w:r>
        <w:rPr>
          <w:rFonts w:ascii="Consolas" w:hAnsi="Consolas" w:eastAsia="Consolas"/>
          <w:sz w:val="18"/>
        </w:rPr>
        <w:t xml:space="preserve">    svc = get_billing_service()</w:t>
      </w:r>
    </w:p>
    <w:p>
      <w:r>
        <w:rPr>
          <w:rFonts w:ascii="Consolas" w:hAnsi="Consolas" w:eastAsia="Consolas"/>
          <w:sz w:val="18"/>
        </w:rPr>
        <w:t xml:space="preserve">    inv = await svc.draft_invoice(session, actor)</w:t>
      </w:r>
    </w:p>
    <w:p>
      <w:r>
        <w:rPr>
          <w:rFonts w:ascii="Consolas" w:hAnsi="Consolas" w:eastAsia="Consolas"/>
          <w:sz w:val="18"/>
        </w:rPr>
        <w:t xml:space="preserve">    await session.commit()</w:t>
      </w:r>
    </w:p>
    <w:p>
      <w:r>
        <w:rPr>
          <w:rFonts w:ascii="Consolas" w:hAnsi="Consolas" w:eastAsia="Consolas"/>
          <w:sz w:val="18"/>
        </w:rPr>
        <w:t xml:space="preserve">    return {</w:t>
      </w:r>
    </w:p>
    <w:p>
      <w:r>
        <w:rPr>
          <w:rFonts w:ascii="Consolas" w:hAnsi="Consolas" w:eastAsia="Consolas"/>
          <w:sz w:val="18"/>
        </w:rPr>
        <w:t xml:space="preserve">        "invoice": {</w:t>
      </w:r>
    </w:p>
    <w:p>
      <w:r>
        <w:rPr>
          <w:rFonts w:ascii="Consolas" w:hAnsi="Consolas" w:eastAsia="Consolas"/>
          <w:sz w:val="18"/>
        </w:rPr>
        <w:t xml:space="preserve">            "id": inv.id,</w:t>
      </w:r>
    </w:p>
    <w:p>
      <w:r>
        <w:rPr>
          <w:rFonts w:ascii="Consolas" w:hAnsi="Consolas" w:eastAsia="Consolas"/>
          <w:sz w:val="18"/>
        </w:rPr>
        <w:t xml:space="preserve">            "period": inv.period,</w:t>
      </w:r>
    </w:p>
    <w:p>
      <w:r>
        <w:rPr>
          <w:rFonts w:ascii="Consolas" w:hAnsi="Consolas" w:eastAsia="Consolas"/>
          <w:sz w:val="18"/>
        </w:rPr>
        <w:t xml:space="preserve">            "amount_cents": inv.amount_cents,</w:t>
      </w:r>
    </w:p>
    <w:p>
      <w:r>
        <w:rPr>
          <w:rFonts w:ascii="Consolas" w:hAnsi="Consolas" w:eastAsia="Consolas"/>
          <w:sz w:val="18"/>
        </w:rPr>
        <w:t xml:space="preserve">            "status": inv.status,</w:t>
      </w:r>
    </w:p>
    <w:p>
      <w:r>
        <w:rPr>
          <w:rFonts w:ascii="Consolas" w:hAnsi="Consolas" w:eastAsia="Consolas"/>
          <w:sz w:val="18"/>
        </w:rPr>
        <w:t xml:space="preserve">            "line_items": inv.line_items,</w:t>
      </w:r>
    </w:p>
    <w:p>
      <w:r>
        <w:rPr>
          <w:rFonts w:ascii="Consolas" w:hAnsi="Consolas" w:eastAsia="Consolas"/>
          <w:sz w:val="18"/>
        </w:rPr>
        <w:t xml:space="preserve">        }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@router.post("/quota/rollover")</w:t>
      </w:r>
    </w:p>
    <w:p>
      <w:r>
        <w:rPr>
          <w:rFonts w:ascii="Consolas" w:hAnsi="Consolas" w:eastAsia="Consolas"/>
          <w:sz w:val="18"/>
        </w:rPr>
        <w:t>@require_permission(Permission.SYSTEM_CONFIG)</w:t>
      </w:r>
    </w:p>
    <w:p>
      <w:r>
        <w:rPr>
          <w:rFonts w:ascii="Consolas" w:hAnsi="Consolas" w:eastAsia="Consolas"/>
          <w:sz w:val="18"/>
        </w:rPr>
        <w:t>async def rollover_quota(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 xml:space="preserve">    all_actors: bool = Query(False, description="Reset all subscribed actors"),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"""Create a fresh quota balance for the current calendar month.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Idempotent for the current period. Used by ops cron or manual admin.</w:t>
      </w:r>
    </w:p>
    <w:p>
      <w:r>
        <w:rPr>
          <w:rFonts w:ascii="Consolas" w:hAnsi="Consolas" w:eastAsia="Consolas"/>
          <w:sz w:val="18"/>
        </w:rPr>
        <w:t xml:space="preserve">    """</w:t>
      </w:r>
    </w:p>
    <w:p>
      <w:r>
        <w:rPr>
          <w:rFonts w:ascii="Consolas" w:hAnsi="Consolas" w:eastAsia="Consolas"/>
          <w:sz w:val="18"/>
        </w:rPr>
        <w:t xml:space="preserve">    svc = get_billing_service()</w:t>
      </w:r>
    </w:p>
    <w:p>
      <w:r>
        <w:rPr>
          <w:rFonts w:ascii="Consolas" w:hAnsi="Consolas" w:eastAsia="Consolas"/>
          <w:sz w:val="18"/>
        </w:rPr>
        <w:t xml:space="preserve">    await svc.ensure_default_plans(session)</w:t>
      </w:r>
    </w:p>
    <w:p>
      <w:r>
        <w:rPr>
          <w:rFonts w:ascii="Consolas" w:hAnsi="Consolas" w:eastAsia="Consolas"/>
          <w:sz w:val="18"/>
        </w:rPr>
        <w:t xml:space="preserve">    if all_actors:</w:t>
      </w:r>
    </w:p>
    <w:p>
      <w:r>
        <w:rPr>
          <w:rFonts w:ascii="Consolas" w:hAnsi="Consolas" w:eastAsia="Consolas"/>
          <w:sz w:val="18"/>
        </w:rPr>
        <w:t xml:space="preserve">        n = await svc.rollover_all_active(session)</w:t>
      </w:r>
    </w:p>
    <w:p>
      <w:r>
        <w:rPr>
          <w:rFonts w:ascii="Consolas" w:hAnsi="Consolas" w:eastAsia="Consolas"/>
          <w:sz w:val="18"/>
        </w:rPr>
        <w:t xml:space="preserve">        await session.commit()</w:t>
      </w:r>
    </w:p>
    <w:p>
      <w:r>
        <w:rPr>
          <w:rFonts w:ascii="Consolas" w:hAnsi="Consolas" w:eastAsia="Consolas"/>
          <w:sz w:val="18"/>
        </w:rPr>
        <w:t xml:space="preserve">        return {"rolled": n, "scope": "all_active"}</w:t>
      </w:r>
    </w:p>
    <w:p>
      <w:r>
        <w:rPr>
          <w:rFonts w:ascii="Consolas" w:hAnsi="Consolas" w:eastAsia="Consolas"/>
          <w:sz w:val="18"/>
        </w:rPr>
        <w:t xml:space="preserve">    actor = _actor(request)</w:t>
      </w:r>
    </w:p>
    <w:p>
      <w:r>
        <w:rPr>
          <w:rFonts w:ascii="Consolas" w:hAnsi="Consolas" w:eastAsia="Consolas"/>
          <w:sz w:val="18"/>
        </w:rPr>
        <w:t xml:space="preserve">    bal = await svc.rollover_period(session, actor)</w:t>
      </w:r>
    </w:p>
    <w:p>
      <w:r>
        <w:rPr>
          <w:rFonts w:ascii="Consolas" w:hAnsi="Consolas" w:eastAsia="Consolas"/>
          <w:sz w:val="18"/>
        </w:rPr>
        <w:t xml:space="preserve">    await session.commit()</w:t>
      </w:r>
    </w:p>
    <w:p>
      <w:r>
        <w:rPr>
          <w:rFonts w:ascii="Consolas" w:hAnsi="Consolas" w:eastAsia="Consolas"/>
          <w:sz w:val="18"/>
        </w:rPr>
        <w:t xml:space="preserve">    return {</w:t>
      </w:r>
    </w:p>
    <w:p>
      <w:r>
        <w:rPr>
          <w:rFonts w:ascii="Consolas" w:hAnsi="Consolas" w:eastAsia="Consolas"/>
          <w:sz w:val="18"/>
        </w:rPr>
        <w:t xml:space="preserve">        "rolled": 1,</w:t>
      </w:r>
    </w:p>
    <w:p>
      <w:r>
        <w:rPr>
          <w:rFonts w:ascii="Consolas" w:hAnsi="Consolas" w:eastAsia="Consolas"/>
          <w:sz w:val="18"/>
        </w:rPr>
        <w:t xml:space="preserve">        "scope": "self",</w:t>
      </w:r>
    </w:p>
    <w:p>
      <w:r>
        <w:rPr>
          <w:rFonts w:ascii="Consolas" w:hAnsi="Consolas" w:eastAsia="Consolas"/>
          <w:sz w:val="18"/>
        </w:rPr>
        <w:t xml:space="preserve">        "quota": {</w:t>
      </w:r>
    </w:p>
    <w:p>
      <w:r>
        <w:rPr>
          <w:rFonts w:ascii="Consolas" w:hAnsi="Consolas" w:eastAsia="Consolas"/>
          <w:sz w:val="18"/>
        </w:rPr>
        <w:t xml:space="preserve">            "actor": bal.actor,</w:t>
      </w:r>
    </w:p>
    <w:p>
      <w:r>
        <w:rPr>
          <w:rFonts w:ascii="Consolas" w:hAnsi="Consolas" w:eastAsia="Consolas"/>
          <w:sz w:val="18"/>
        </w:rPr>
        <w:t xml:space="preserve">            "period": bal.period,</w:t>
      </w:r>
    </w:p>
    <w:p>
      <w:r>
        <w:rPr>
          <w:rFonts w:ascii="Consolas" w:hAnsi="Consolas" w:eastAsia="Consolas"/>
          <w:sz w:val="18"/>
        </w:rPr>
        <w:t xml:space="preserve">            "task_used": bal.task_used,</w:t>
      </w:r>
    </w:p>
    <w:p>
      <w:r>
        <w:rPr>
          <w:rFonts w:ascii="Consolas" w:hAnsi="Consolas" w:eastAsia="Consolas"/>
          <w:sz w:val="18"/>
        </w:rPr>
        <w:t xml:space="preserve">            "task_limit": bal.task_limit,</w:t>
      </w:r>
    </w:p>
    <w:p>
      <w:r>
        <w:rPr>
          <w:rFonts w:ascii="Consolas" w:hAnsi="Consolas" w:eastAsia="Consolas"/>
          <w:sz w:val="18"/>
        </w:rPr>
        <w:t xml:space="preserve">            "token_used": bal.token_used,</w:t>
      </w:r>
    </w:p>
    <w:p>
      <w:r>
        <w:rPr>
          <w:rFonts w:ascii="Consolas" w:hAnsi="Consolas" w:eastAsia="Consolas"/>
          <w:sz w:val="18"/>
        </w:rPr>
        <w:t xml:space="preserve">            "token_limit": bal.token_limit,</w:t>
      </w:r>
    </w:p>
    <w:p>
      <w:r>
        <w:rPr>
          <w:rFonts w:ascii="Consolas" w:hAnsi="Consolas" w:eastAsia="Consolas"/>
          <w:sz w:val="18"/>
        </w:rPr>
        <w:t xml:space="preserve">        },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backend/app/api/v1/endpoints/dashboard.py ===</w:t>
      </w:r>
    </w:p>
    <w:p>
      <w:r>
        <w:rPr>
          <w:rFonts w:ascii="Consolas" w:hAnsi="Consolas" w:eastAsia="Consolas"/>
          <w:sz w:val="18"/>
        </w:rPr>
        <w:t>"""Dashboard stats API with short-TTL cache + Intelligence Center overview."""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__future__ import annotations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typing import Any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fastapi import APIRouter, Depends, Query, Request</w:t>
      </w:r>
    </w:p>
    <w:p>
      <w:r>
        <w:rPr>
          <w:rFonts w:ascii="Consolas" w:hAnsi="Consolas" w:eastAsia="Consolas"/>
          <w:sz w:val="18"/>
        </w:rPr>
        <w:t>from sqlalchemy.ext.asyncio import AsyncSession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app.core.dependencies import get_db</w:t>
      </w:r>
    </w:p>
    <w:p>
      <w:r>
        <w:rPr>
          <w:rFonts w:ascii="Consolas" w:hAnsi="Consolas" w:eastAsia="Consolas"/>
          <w:sz w:val="18"/>
        </w:rPr>
        <w:t>from app.core.rbac import Permission, get_request_role, require_permission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router = APIRouter()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@router.get("/stats")</w:t>
      </w:r>
    </w:p>
    <w:p>
      <w:r>
        <w:rPr>
          <w:rFonts w:ascii="Consolas" w:hAnsi="Consolas" w:eastAsia="Consolas"/>
          <w:sz w:val="18"/>
        </w:rPr>
        <w:t>@require_permission(Permission.TASK_READ)</w:t>
      </w:r>
    </w:p>
    <w:p>
      <w:r>
        <w:rPr>
          <w:rFonts w:ascii="Consolas" w:hAnsi="Consolas" w:eastAsia="Consolas"/>
          <w:sz w:val="18"/>
        </w:rPr>
        <w:t>async def dashboard_stats(</w:t>
      </w:r>
    </w:p>
    <w:p>
      <w:r>
        <w:rPr>
          <w:rFonts w:ascii="Consolas" w:hAnsi="Consolas" w:eastAsia="Consolas"/>
          <w:sz w:val="18"/>
        </w:rPr>
        <w:t xml:space="preserve">    request: Request,</w:t>
      </w:r>
    </w:p>
    <w:p>
      <w:r>
        <w:rPr>
          <w:rFonts w:ascii="Consolas" w:hAnsi="Consolas" w:eastAsia="Consolas"/>
          <w:sz w:val="18"/>
        </w:rPr>
        <w:t xml:space="preserve">    session: AsyncSession = Depends(get_db),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"""Return aggregated task counts for the current actor (cached 1 min)."""</w:t>
      </w:r>
    </w:p>
    <w:p>
      <w:r>
        <w:rPr>
          <w:rFonts w:ascii="Consolas" w:hAnsi="Consolas" w:eastAsia="Consolas"/>
          <w:sz w:val="18"/>
        </w:rPr>
        <w:t xml:space="preserve">    from app.core.cache.services import get_cached_dashboard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actor = getattr(request.state, "actor", None) or "anonymous"</w:t>
      </w:r>
    </w:p>
    <w:p>
      <w:r>
        <w:rPr>
          <w:rFonts w:ascii="Consolas" w:hAnsi="Consolas" w:eastAsia="Consolas"/>
          <w:sz w:val="18"/>
        </w:rPr>
        <w:t xml:space="preserve">    role = get_request_role(request).value</w:t>
      </w:r>
    </w:p>
    <w:p>
      <w:r>
        <w:rPr>
          <w:rFonts w:ascii="Consolas" w:hAnsi="Consolas" w:eastAsia="Consolas"/>
          <w:sz w:val="18"/>
        </w:rPr>
        <w:t xml:space="preserve">    return await get_cached_dashboard(session, actor=actor, role=role)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b/>
          <w:color w:val="808080"/>
          <w:sz w:val="18"/>
        </w:rPr>
        <w:t># ━━━━━━━━━━━━━━━━━━━━━━━━━━━━━━━━━━━━━━━━━━━━━━━━━━━━</w:t>
      </w:r>
    </w:p>
    <w:p>
      <w:r>
        <w:rPr>
          <w:rFonts w:ascii="Consolas" w:hAnsi="Consolas" w:eastAsia="Consolas"/>
          <w:b/>
          <w:color w:val="808080"/>
          <w:sz w:val="18"/>
        </w:rPr>
        <w:t># 【软著材料分隔线】以下为源代码后30页（共1500行）</w:t>
      </w:r>
    </w:p>
    <w:p>
      <w:r>
        <w:rPr>
          <w:rFonts w:ascii="Consolas" w:hAnsi="Consolas" w:eastAsia="Consolas"/>
          <w:b/>
          <w:color w:val="808080"/>
          <w:sz w:val="18"/>
        </w:rPr>
        <w:t># ━━━━━━━━━━━━━━━━━━━━━━━━━━━━━━━━━━━━━━━━━━━━━━━━━━━━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is_human_reviewed: Mapped[bool] = mapped_column(</w:t>
      </w:r>
    </w:p>
    <w:p>
      <w:r>
        <w:rPr>
          <w:rFonts w:ascii="Consolas" w:hAnsi="Consolas" w:eastAsia="Consolas"/>
          <w:sz w:val="18"/>
        </w:rPr>
        <w:t xml:space="preserve">        Boolean,</w:t>
      </w:r>
    </w:p>
    <w:p>
      <w:r>
        <w:rPr>
          <w:rFonts w:ascii="Consolas" w:hAnsi="Consolas" w:eastAsia="Consolas"/>
          <w:sz w:val="18"/>
        </w:rPr>
        <w:t xml:space="preserve">        nullable=False,</w:t>
      </w:r>
    </w:p>
    <w:p>
      <w:r>
        <w:rPr>
          <w:rFonts w:ascii="Consolas" w:hAnsi="Consolas" w:eastAsia="Consolas"/>
          <w:sz w:val="18"/>
        </w:rPr>
        <w:t xml:space="preserve">        default=False,</w:t>
      </w:r>
    </w:p>
    <w:p>
      <w:r>
        <w:rPr>
          <w:rFonts w:ascii="Consolas" w:hAnsi="Consolas" w:eastAsia="Consolas"/>
          <w:sz w:val="18"/>
        </w:rPr>
        <w:t xml:space="preserve">        comment="是否经过人工审核",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human_score: Mapped[float | None] = mapped_column(</w:t>
      </w:r>
    </w:p>
    <w:p>
      <w:r>
        <w:rPr>
          <w:rFonts w:ascii="Consolas" w:hAnsi="Consolas" w:eastAsia="Consolas"/>
          <w:sz w:val="18"/>
        </w:rPr>
        <w:t xml:space="preserve">        Float,</w:t>
      </w:r>
    </w:p>
    <w:p>
      <w:r>
        <w:rPr>
          <w:rFonts w:ascii="Consolas" w:hAnsi="Consolas" w:eastAsia="Consolas"/>
          <w:sz w:val="18"/>
        </w:rPr>
        <w:t xml:space="preserve">        nullable=True,</w:t>
      </w:r>
    </w:p>
    <w:p>
      <w:r>
        <w:rPr>
          <w:rFonts w:ascii="Consolas" w:hAnsi="Consolas" w:eastAsia="Consolas"/>
          <w:sz w:val="18"/>
        </w:rPr>
        <w:t xml:space="preserve">        default=None,</w:t>
      </w:r>
    </w:p>
    <w:p>
      <w:r>
        <w:rPr>
          <w:rFonts w:ascii="Consolas" w:hAnsi="Consolas" w:eastAsia="Consolas"/>
          <w:sz w:val="18"/>
        </w:rPr>
        <w:t xml:space="preserve">        comment="人工审核给出的分数（覆盖 LLM 评分）",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reviewer: Mapped[str | None] = mapped_column(</w:t>
      </w:r>
    </w:p>
    <w:p>
      <w:r>
        <w:rPr>
          <w:rFonts w:ascii="Consolas" w:hAnsi="Consolas" w:eastAsia="Consolas"/>
          <w:sz w:val="18"/>
        </w:rPr>
        <w:t xml:space="preserve">        String(100),</w:t>
      </w:r>
    </w:p>
    <w:p>
      <w:r>
        <w:rPr>
          <w:rFonts w:ascii="Consolas" w:hAnsi="Consolas" w:eastAsia="Consolas"/>
          <w:sz w:val="18"/>
        </w:rPr>
        <w:t xml:space="preserve">        nullable=True,</w:t>
      </w:r>
    </w:p>
    <w:p>
      <w:r>
        <w:rPr>
          <w:rFonts w:ascii="Consolas" w:hAnsi="Consolas" w:eastAsia="Consolas"/>
          <w:sz w:val="18"/>
        </w:rPr>
        <w:t xml:space="preserve">        default=None,</w:t>
      </w:r>
    </w:p>
    <w:p>
      <w:r>
        <w:rPr>
          <w:rFonts w:ascii="Consolas" w:hAnsi="Consolas" w:eastAsia="Consolas"/>
          <w:sz w:val="18"/>
        </w:rPr>
        <w:t xml:space="preserve">        comment="人工审核人员标识",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trace: Mapped["Trace"] = relationship(back_populates="metric_scores")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@property</w:t>
      </w:r>
    </w:p>
    <w:p>
      <w:r>
        <w:rPr>
          <w:rFonts w:ascii="Consolas" w:hAnsi="Consolas" w:eastAsia="Consolas"/>
          <w:sz w:val="18"/>
        </w:rPr>
        <w:t xml:space="preserve">    def effective_score(self) -&gt; float:</w:t>
      </w:r>
    </w:p>
    <w:p>
      <w:r>
        <w:rPr>
          <w:rFonts w:ascii="Consolas" w:hAnsi="Consolas" w:eastAsia="Consolas"/>
          <w:sz w:val="18"/>
        </w:rPr>
        <w:t xml:space="preserve">        """返回最终有效分数：优先使用人工审核分数。"""</w:t>
      </w:r>
    </w:p>
    <w:p>
      <w:r>
        <w:rPr>
          <w:rFonts w:ascii="Consolas" w:hAnsi="Consolas" w:eastAsia="Consolas"/>
          <w:sz w:val="18"/>
        </w:rPr>
        <w:t xml:space="preserve">        if self.is_human_reviewed and self.human_score is not None:</w:t>
      </w:r>
    </w:p>
    <w:p>
      <w:r>
        <w:rPr>
          <w:rFonts w:ascii="Consolas" w:hAnsi="Consolas" w:eastAsia="Consolas"/>
          <w:sz w:val="18"/>
        </w:rPr>
        <w:t xml:space="preserve">            return self.human_score</w:t>
      </w:r>
    </w:p>
    <w:p>
      <w:r>
        <w:rPr>
          <w:rFonts w:ascii="Consolas" w:hAnsi="Consolas" w:eastAsia="Consolas"/>
          <w:sz w:val="18"/>
        </w:rPr>
        <w:t xml:space="preserve">        return self.score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def __repr__(self) -&gt; str:</w:t>
      </w:r>
    </w:p>
    <w:p>
      <w:r>
        <w:rPr>
          <w:rFonts w:ascii="Consolas" w:hAnsi="Consolas" w:eastAsia="Consolas"/>
          <w:sz w:val="18"/>
        </w:rPr>
        <w:t xml:space="preserve">        return f"&lt;MetricScore name={self.metric_name!r} score={self.score} reviewed={self.is_human_reviewed}&gt;"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backend/app/models/slow_task.py ===</w:t>
      </w:r>
    </w:p>
    <w:p>
      <w:r>
        <w:rPr>
          <w:rFonts w:ascii="Consolas" w:hAnsi="Consolas" w:eastAsia="Consolas"/>
          <w:sz w:val="18"/>
        </w:rPr>
        <w:t>"""Persisted slow-task samples for diagnostics across restarts."""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__future__ import annotations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datetime import datetime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sqlalchemy import DateTime, Float, Index, JSON, String, func</w:t>
      </w:r>
    </w:p>
    <w:p>
      <w:r>
        <w:rPr>
          <w:rFonts w:ascii="Consolas" w:hAnsi="Consolas" w:eastAsia="Consolas"/>
          <w:sz w:val="18"/>
        </w:rPr>
        <w:t>from sqlalchemy.orm import Mapped, mapped_column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app.models.base import Base, PKMixin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SlowTaskEvent(PKMixin, Base):</w:t>
      </w:r>
    </w:p>
    <w:p>
      <w:r>
        <w:rPr>
          <w:rFonts w:ascii="Consolas" w:hAnsi="Consolas" w:eastAsia="Consolas"/>
          <w:sz w:val="18"/>
        </w:rPr>
        <w:t xml:space="preserve">    """One slow agent/judge/pipeline sample above configured threshold."""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__tablename__ = "slow_task_events"</w:t>
      </w:r>
    </w:p>
    <w:p>
      <w:r>
        <w:rPr>
          <w:rFonts w:ascii="Consolas" w:hAnsi="Consolas" w:eastAsia="Consolas"/>
          <w:sz w:val="18"/>
        </w:rPr>
        <w:t xml:space="preserve">    __table_args__ = (</w:t>
      </w:r>
    </w:p>
    <w:p>
      <w:r>
        <w:rPr>
          <w:rFonts w:ascii="Consolas" w:hAnsi="Consolas" w:eastAsia="Consolas"/>
          <w:sz w:val="18"/>
        </w:rPr>
        <w:t xml:space="preserve">        Index("ix_slow_task_created", "created_at"),</w:t>
      </w:r>
    </w:p>
    <w:p>
      <w:r>
        <w:rPr>
          <w:rFonts w:ascii="Consolas" w:hAnsi="Consolas" w:eastAsia="Consolas"/>
          <w:sz w:val="18"/>
        </w:rPr>
        <w:t xml:space="preserve">        Index("ix_slow_task_stage_created", "stage", "created_at"),</w:t>
      </w:r>
    </w:p>
    <w:p>
      <w:r>
        <w:rPr>
          <w:rFonts w:ascii="Consolas" w:hAnsi="Consolas" w:eastAsia="Consolas"/>
          <w:sz w:val="18"/>
        </w:rPr>
        <w:t xml:space="preserve">        Index("ix_slow_task_trace", "trace_id"),</w:t>
      </w:r>
    </w:p>
    <w:p>
      <w:r>
        <w:rPr>
          <w:rFonts w:ascii="Consolas" w:hAnsi="Consolas" w:eastAsia="Consolas"/>
          <w:sz w:val="18"/>
        </w:rPr>
        <w:t xml:space="preserve">        Index("ix_slow_task_actor", "actor"),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stage: Mapped[str] = mapped_column(String(32), nullable=False, index=True)</w:t>
      </w:r>
    </w:p>
    <w:p>
      <w:r>
        <w:rPr>
          <w:rFonts w:ascii="Consolas" w:hAnsi="Consolas" w:eastAsia="Consolas"/>
          <w:sz w:val="18"/>
        </w:rPr>
        <w:t xml:space="preserve">    duration_sec: Mapped[float] = mapped_column(Float, nullable=False)</w:t>
      </w:r>
    </w:p>
    <w:p>
      <w:r>
        <w:rPr>
          <w:rFonts w:ascii="Consolas" w:hAnsi="Consolas" w:eastAsia="Consolas"/>
          <w:sz w:val="18"/>
        </w:rPr>
        <w:t xml:space="preserve">    threshold_sec: Mapped[float] = mapped_column(Float, nullable=False)</w:t>
      </w:r>
    </w:p>
    <w:p>
      <w:r>
        <w:rPr>
          <w:rFonts w:ascii="Consolas" w:hAnsi="Consolas" w:eastAsia="Consolas"/>
          <w:sz w:val="18"/>
        </w:rPr>
        <w:t xml:space="preserve">    ref_id: Mapped[str | None] = mapped_column(String(64), nullable=True)</w:t>
      </w:r>
    </w:p>
    <w:p>
      <w:r>
        <w:rPr>
          <w:rFonts w:ascii="Consolas" w:hAnsi="Consolas" w:eastAsia="Consolas"/>
          <w:sz w:val="18"/>
        </w:rPr>
        <w:t xml:space="preserve">    status: Mapped[str] = mapped_column(String(32), nullable=False, default="ok")</w:t>
      </w:r>
    </w:p>
    <w:p>
      <w:r>
        <w:rPr>
          <w:rFonts w:ascii="Consolas" w:hAnsi="Consolas" w:eastAsia="Consolas"/>
          <w:sz w:val="18"/>
        </w:rPr>
        <w:t xml:space="preserve">    trace_id: Mapped[str | None] = mapped_column(String(64), nullable=True)</w:t>
      </w:r>
    </w:p>
    <w:p>
      <w:r>
        <w:rPr>
          <w:rFonts w:ascii="Consolas" w:hAnsi="Consolas" w:eastAsia="Consolas"/>
          <w:sz w:val="18"/>
        </w:rPr>
        <w:t xml:space="preserve">    actor: Mapped[str | None] = mapped_column(String(100), nullable=True)</w:t>
      </w:r>
    </w:p>
    <w:p>
      <w:r>
        <w:rPr>
          <w:rFonts w:ascii="Consolas" w:hAnsi="Consolas" w:eastAsia="Consolas"/>
          <w:sz w:val="18"/>
        </w:rPr>
        <w:t xml:space="preserve">    extra: Mapped[dict] = mapped_column(JSON, nullable=False, default=dict)</w:t>
      </w:r>
    </w:p>
    <w:p>
      <w:r>
        <w:rPr>
          <w:rFonts w:ascii="Consolas" w:hAnsi="Consolas" w:eastAsia="Consolas"/>
          <w:sz w:val="18"/>
        </w:rPr>
        <w:t xml:space="preserve">    created_at: Mapped[datetime] = mapped_column(</w:t>
      </w:r>
    </w:p>
    <w:p>
      <w:r>
        <w:rPr>
          <w:rFonts w:ascii="Consolas" w:hAnsi="Consolas" w:eastAsia="Consolas"/>
          <w:sz w:val="18"/>
        </w:rPr>
        <w:t xml:space="preserve">        DateTime(timezone=True),</w:t>
      </w:r>
    </w:p>
    <w:p>
      <w:r>
        <w:rPr>
          <w:rFonts w:ascii="Consolas" w:hAnsi="Consolas" w:eastAsia="Consolas"/>
          <w:sz w:val="18"/>
        </w:rPr>
        <w:t xml:space="preserve">        server_default=func.now(),</w:t>
      </w:r>
    </w:p>
    <w:p>
      <w:r>
        <w:rPr>
          <w:rFonts w:ascii="Consolas" w:hAnsi="Consolas" w:eastAsia="Consolas"/>
          <w:sz w:val="18"/>
        </w:rPr>
        <w:t xml:space="preserve">        nullable=False,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backend/app/models/task.py ===</w:t>
      </w:r>
    </w:p>
    <w:p>
      <w:r>
        <w:rPr>
          <w:rFonts w:ascii="Consolas" w:hAnsi="Consolas" w:eastAsia="Consolas"/>
          <w:sz w:val="18"/>
        </w:rPr>
        <w:t>"""Task 任务模型 —— 表示一次评测任务的顶层聚合根。"""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import enum</w:t>
      </w:r>
    </w:p>
    <w:p>
      <w:r>
        <w:rPr>
          <w:rFonts w:ascii="Consolas" w:hAnsi="Consolas" w:eastAsia="Consolas"/>
          <w:sz w:val="18"/>
        </w:rPr>
        <w:t>from typing import TYPE_CHECKING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sqlalchemy import Boolean, Index, JSON, Enum, String, Text</w:t>
      </w:r>
    </w:p>
    <w:p>
      <w:r>
        <w:rPr>
          <w:rFonts w:ascii="Consolas" w:hAnsi="Consolas" w:eastAsia="Consolas"/>
          <w:sz w:val="18"/>
        </w:rPr>
        <w:t>from sqlalchemy.orm import Mapped, mapped_column, relationship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app.models.base import Base, PKMixin, TenantMixin, TimestampMixin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if TYPE_CHECKING:</w:t>
      </w:r>
    </w:p>
    <w:p>
      <w:r>
        <w:rPr>
          <w:rFonts w:ascii="Consolas" w:hAnsi="Consolas" w:eastAsia="Consolas"/>
          <w:sz w:val="18"/>
        </w:rPr>
        <w:t xml:space="preserve">    from app.models.test_suite import TestSuite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TaskStatus(str, enum.Enum):</w:t>
      </w:r>
    </w:p>
    <w:p>
      <w:r>
        <w:rPr>
          <w:rFonts w:ascii="Consolas" w:hAnsi="Consolas" w:eastAsia="Consolas"/>
          <w:sz w:val="18"/>
        </w:rPr>
        <w:t xml:space="preserve">    """任务状态枚举 —— 生产级状态机。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状态流转:</w:t>
      </w:r>
    </w:p>
    <w:p>
      <w:r>
        <w:rPr>
          <w:rFonts w:ascii="Consolas" w:hAnsi="Consolas" w:eastAsia="Consolas"/>
          <w:sz w:val="18"/>
        </w:rPr>
        <w:t xml:space="preserve">        CREATED ─► QUEUED ─► RUNNING ─► JUDGING ─► COMPLETED</w:t>
      </w:r>
    </w:p>
    <w:p>
      <w:r>
        <w:rPr>
          <w:rFonts w:ascii="Consolas" w:hAnsi="Consolas" w:eastAsia="Consolas"/>
          <w:sz w:val="18"/>
        </w:rPr>
        <w:t xml:space="preserve">                                │          │</w:t>
      </w:r>
    </w:p>
    <w:p>
      <w:r>
        <w:rPr>
          <w:rFonts w:ascii="Consolas" w:hAnsi="Consolas" w:eastAsia="Consolas"/>
          <w:sz w:val="18"/>
        </w:rPr>
        <w:t xml:space="preserve">                                ▼          ▼</w:t>
      </w:r>
    </w:p>
    <w:p>
      <w:r>
        <w:rPr>
          <w:rFonts w:ascii="Consolas" w:hAnsi="Consolas" w:eastAsia="Consolas"/>
          <w:sz w:val="18"/>
        </w:rPr>
        <w:t xml:space="preserve">                             FAILED     FAILED</w:t>
      </w:r>
    </w:p>
    <w:p>
      <w:r>
        <w:rPr>
          <w:rFonts w:ascii="Consolas" w:hAnsi="Consolas" w:eastAsia="Consolas"/>
          <w:sz w:val="18"/>
        </w:rPr>
        <w:t xml:space="preserve">                                │</w:t>
      </w:r>
    </w:p>
    <w:p>
      <w:r>
        <w:rPr>
          <w:rFonts w:ascii="Consolas" w:hAnsi="Consolas" w:eastAsia="Consolas"/>
          <w:sz w:val="18"/>
        </w:rPr>
        <w:t xml:space="preserve">                                ▼</w:t>
      </w:r>
    </w:p>
    <w:p>
      <w:r>
        <w:rPr>
          <w:rFonts w:ascii="Consolas" w:hAnsi="Consolas" w:eastAsia="Consolas"/>
          <w:sz w:val="18"/>
        </w:rPr>
        <w:t xml:space="preserve">                           CANCELLED / TIMEOUT</w:t>
      </w:r>
    </w:p>
    <w:p>
      <w:r>
        <w:rPr>
          <w:rFonts w:ascii="Consolas" w:hAnsi="Consolas" w:eastAsia="Consolas"/>
          <w:sz w:val="18"/>
        </w:rPr>
        <w:t xml:space="preserve">    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CREATED = "created"</w:t>
      </w:r>
    </w:p>
    <w:p>
      <w:r>
        <w:rPr>
          <w:rFonts w:ascii="Consolas" w:hAnsi="Consolas" w:eastAsia="Consolas"/>
          <w:sz w:val="18"/>
        </w:rPr>
        <w:t xml:space="preserve">    QUEUED = "queued"</w:t>
      </w:r>
    </w:p>
    <w:p>
      <w:r>
        <w:rPr>
          <w:rFonts w:ascii="Consolas" w:hAnsi="Consolas" w:eastAsia="Consolas"/>
          <w:sz w:val="18"/>
        </w:rPr>
        <w:t xml:space="preserve">    RUNNING = "running"</w:t>
      </w:r>
    </w:p>
    <w:p>
      <w:r>
        <w:rPr>
          <w:rFonts w:ascii="Consolas" w:hAnsi="Consolas" w:eastAsia="Consolas"/>
          <w:sz w:val="18"/>
        </w:rPr>
        <w:t xml:space="preserve">    WAITING_TOOL = "waiting_tool"</w:t>
      </w:r>
    </w:p>
    <w:p>
      <w:r>
        <w:rPr>
          <w:rFonts w:ascii="Consolas" w:hAnsi="Consolas" w:eastAsia="Consolas"/>
          <w:sz w:val="18"/>
        </w:rPr>
        <w:t xml:space="preserve">    JUDGING = "judging"</w:t>
      </w:r>
    </w:p>
    <w:p>
      <w:r>
        <w:rPr>
          <w:rFonts w:ascii="Consolas" w:hAnsi="Consolas" w:eastAsia="Consolas"/>
          <w:sz w:val="18"/>
        </w:rPr>
        <w:t xml:space="preserve">    COMPLETED = "completed"</w:t>
      </w:r>
    </w:p>
    <w:p>
      <w:r>
        <w:rPr>
          <w:rFonts w:ascii="Consolas" w:hAnsi="Consolas" w:eastAsia="Consolas"/>
          <w:sz w:val="18"/>
        </w:rPr>
        <w:t xml:space="preserve">    FAILED = "failed"</w:t>
      </w:r>
    </w:p>
    <w:p>
      <w:r>
        <w:rPr>
          <w:rFonts w:ascii="Consolas" w:hAnsi="Consolas" w:eastAsia="Consolas"/>
          <w:sz w:val="18"/>
        </w:rPr>
        <w:t xml:space="preserve">    CANCELLED = "cancelled"</w:t>
      </w:r>
    </w:p>
    <w:p>
      <w:r>
        <w:rPr>
          <w:rFonts w:ascii="Consolas" w:hAnsi="Consolas" w:eastAsia="Consolas"/>
          <w:sz w:val="18"/>
        </w:rPr>
        <w:t xml:space="preserve">    TIMEOUT = "timeout"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@classmethod</w:t>
      </w:r>
    </w:p>
    <w:p>
      <w:r>
        <w:rPr>
          <w:rFonts w:ascii="Consolas" w:hAnsi="Consolas" w:eastAsia="Consolas"/>
          <w:sz w:val="18"/>
        </w:rPr>
        <w:t xml:space="preserve">    def allowed_transitions(cls) -&gt; dict["TaskStatus", set["TaskStatus"]]:</w:t>
      </w:r>
    </w:p>
    <w:p>
      <w:r>
        <w:rPr>
          <w:rFonts w:ascii="Consolas" w:hAnsi="Consolas" w:eastAsia="Consolas"/>
          <w:sz w:val="18"/>
        </w:rPr>
        <w:t xml:space="preserve">        """返回每个状态允许流转的目标状态集合。"""</w:t>
      </w:r>
    </w:p>
    <w:p>
      <w:r>
        <w:rPr>
          <w:rFonts w:ascii="Consolas" w:hAnsi="Consolas" w:eastAsia="Consolas"/>
          <w:sz w:val="18"/>
        </w:rPr>
        <w:t xml:space="preserve">        return {</w:t>
      </w:r>
    </w:p>
    <w:p>
      <w:r>
        <w:rPr>
          <w:rFonts w:ascii="Consolas" w:hAnsi="Consolas" w:eastAsia="Consolas"/>
          <w:sz w:val="18"/>
        </w:rPr>
        <w:t xml:space="preserve">            cls.CREATED: {cls.QUEUED, cls.CANCELLED},</w:t>
      </w:r>
    </w:p>
    <w:p>
      <w:r>
        <w:rPr>
          <w:rFonts w:ascii="Consolas" w:hAnsi="Consolas" w:eastAsia="Consolas"/>
          <w:sz w:val="18"/>
        </w:rPr>
        <w:t xml:space="preserve">            cls.QUEUED: {cls.RUNNING, cls.CANCELLED, cls.TIMEOUT},</w:t>
      </w:r>
    </w:p>
    <w:p>
      <w:r>
        <w:rPr>
          <w:rFonts w:ascii="Consolas" w:hAnsi="Consolas" w:eastAsia="Consolas"/>
          <w:sz w:val="18"/>
        </w:rPr>
        <w:t xml:space="preserve">            cls.RUNNING: {</w:t>
      </w:r>
    </w:p>
    <w:p>
      <w:r>
        <w:rPr>
          <w:rFonts w:ascii="Consolas" w:hAnsi="Consolas" w:eastAsia="Consolas"/>
          <w:sz w:val="18"/>
        </w:rPr>
        <w:t xml:space="preserve">                cls.WAITING_TOOL,</w:t>
      </w:r>
    </w:p>
    <w:p>
      <w:r>
        <w:rPr>
          <w:rFonts w:ascii="Consolas" w:hAnsi="Consolas" w:eastAsia="Consolas"/>
          <w:sz w:val="18"/>
        </w:rPr>
        <w:t xml:space="preserve">                cls.JUDGING,</w:t>
      </w:r>
    </w:p>
    <w:p>
      <w:r>
        <w:rPr>
          <w:rFonts w:ascii="Consolas" w:hAnsi="Consolas" w:eastAsia="Consolas"/>
          <w:sz w:val="18"/>
        </w:rPr>
        <w:t xml:space="preserve">                cls.FAILED,</w:t>
      </w:r>
    </w:p>
    <w:p>
      <w:r>
        <w:rPr>
          <w:rFonts w:ascii="Consolas" w:hAnsi="Consolas" w:eastAsia="Consolas"/>
          <w:sz w:val="18"/>
        </w:rPr>
        <w:t xml:space="preserve">                cls.CANCELLED,</w:t>
      </w:r>
    </w:p>
    <w:p>
      <w:r>
        <w:rPr>
          <w:rFonts w:ascii="Consolas" w:hAnsi="Consolas" w:eastAsia="Consolas"/>
          <w:sz w:val="18"/>
        </w:rPr>
        <w:t xml:space="preserve">                cls.TIMEOUT,</w:t>
      </w:r>
    </w:p>
    <w:p>
      <w:r>
        <w:rPr>
          <w:rFonts w:ascii="Consolas" w:hAnsi="Consolas" w:eastAsia="Consolas"/>
          <w:sz w:val="18"/>
        </w:rPr>
        <w:t xml:space="preserve">            },</w:t>
      </w:r>
    </w:p>
    <w:p>
      <w:r>
        <w:rPr>
          <w:rFonts w:ascii="Consolas" w:hAnsi="Consolas" w:eastAsia="Consolas"/>
          <w:sz w:val="18"/>
        </w:rPr>
        <w:t xml:space="preserve">            cls.WAITING_TOOL: {cls.RUNNING, cls.FAILED, cls.CANCELLED, cls.TIMEOUT},</w:t>
      </w:r>
    </w:p>
    <w:p>
      <w:r>
        <w:rPr>
          <w:rFonts w:ascii="Consolas" w:hAnsi="Consolas" w:eastAsia="Consolas"/>
          <w:sz w:val="18"/>
        </w:rPr>
        <w:t xml:space="preserve">            cls.JUDGING: {cls.COMPLETED, cls.FAILED, cls.CANCELLED},</w:t>
      </w:r>
    </w:p>
    <w:p>
      <w:r>
        <w:rPr>
          <w:rFonts w:ascii="Consolas" w:hAnsi="Consolas" w:eastAsia="Consolas"/>
          <w:sz w:val="18"/>
        </w:rPr>
        <w:t xml:space="preserve">            cls.COMPLETED: set(),</w:t>
      </w:r>
    </w:p>
    <w:p>
      <w:r>
        <w:rPr>
          <w:rFonts w:ascii="Consolas" w:hAnsi="Consolas" w:eastAsia="Consolas"/>
          <w:sz w:val="18"/>
        </w:rPr>
        <w:t xml:space="preserve">            cls.FAILED: set(),</w:t>
      </w:r>
    </w:p>
    <w:p>
      <w:r>
        <w:rPr>
          <w:rFonts w:ascii="Consolas" w:hAnsi="Consolas" w:eastAsia="Consolas"/>
          <w:sz w:val="18"/>
        </w:rPr>
        <w:t xml:space="preserve">            cls.CANCELLED: set(),</w:t>
      </w:r>
    </w:p>
    <w:p>
      <w:r>
        <w:rPr>
          <w:rFonts w:ascii="Consolas" w:hAnsi="Consolas" w:eastAsia="Consolas"/>
          <w:sz w:val="18"/>
        </w:rPr>
        <w:t xml:space="preserve">            cls.TIMEOUT: set(),</w:t>
      </w:r>
    </w:p>
    <w:p>
      <w:r>
        <w:rPr>
          <w:rFonts w:ascii="Consolas" w:hAnsi="Consolas" w:eastAsia="Consolas"/>
          <w:sz w:val="18"/>
        </w:rPr>
        <w:t xml:space="preserve">        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def can_transition_to(self, target: "TaskStatus") -&gt; bool:</w:t>
      </w:r>
    </w:p>
    <w:p>
      <w:r>
        <w:rPr>
          <w:rFonts w:ascii="Consolas" w:hAnsi="Consolas" w:eastAsia="Consolas"/>
          <w:sz w:val="18"/>
        </w:rPr>
        <w:t xml:space="preserve">        """检查是否允许从当前状态流转到目标状态。"""</w:t>
      </w:r>
    </w:p>
    <w:p>
      <w:r>
        <w:rPr>
          <w:rFonts w:ascii="Consolas" w:hAnsi="Consolas" w:eastAsia="Consolas"/>
          <w:sz w:val="18"/>
        </w:rPr>
        <w:t xml:space="preserve">        return target in self.allowed_transitions().get(self, set())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Task(PKMixin, TenantMixin, TimestampMixin, Base):</w:t>
      </w:r>
    </w:p>
    <w:p>
      <w:r>
        <w:rPr>
          <w:rFonts w:ascii="Consolas" w:hAnsi="Consolas" w:eastAsia="Consolas"/>
          <w:sz w:val="18"/>
        </w:rPr>
        <w:t xml:space="preserve">    """评测任务。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一个 Task 包含多个 TestSuite 测试用例，执行时逐条运行并汇总评分。</w:t>
      </w:r>
    </w:p>
    <w:p>
      <w:r>
        <w:rPr>
          <w:rFonts w:ascii="Consolas" w:hAnsi="Consolas" w:eastAsia="Consolas"/>
          <w:sz w:val="18"/>
        </w:rPr>
        <w:t xml:space="preserve">    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__tablename__ = "tasks"</w:t>
      </w:r>
    </w:p>
    <w:p>
      <w:r>
        <w:rPr>
          <w:rFonts w:ascii="Consolas" w:hAnsi="Consolas" w:eastAsia="Consolas"/>
          <w:sz w:val="18"/>
        </w:rPr>
        <w:t xml:space="preserve">    __table_args__ = (</w:t>
      </w:r>
    </w:p>
    <w:p>
      <w:r>
        <w:rPr>
          <w:rFonts w:ascii="Consolas" w:hAnsi="Consolas" w:eastAsia="Consolas"/>
          <w:sz w:val="18"/>
        </w:rPr>
        <w:t xml:space="preserve">        Index(</w:t>
      </w:r>
    </w:p>
    <w:p>
      <w:r>
        <w:rPr>
          <w:rFonts w:ascii="Consolas" w:hAnsi="Consolas" w:eastAsia="Consolas"/>
          <w:sz w:val="18"/>
        </w:rPr>
        <w:t xml:space="preserve">            "ix_tasks_owner_archived_created",</w:t>
      </w:r>
    </w:p>
    <w:p>
      <w:r>
        <w:rPr>
          <w:rFonts w:ascii="Consolas" w:hAnsi="Consolas" w:eastAsia="Consolas"/>
          <w:sz w:val="18"/>
        </w:rPr>
        <w:t xml:space="preserve">            "created_by",</w:t>
      </w:r>
    </w:p>
    <w:p>
      <w:r>
        <w:rPr>
          <w:rFonts w:ascii="Consolas" w:hAnsi="Consolas" w:eastAsia="Consolas"/>
          <w:sz w:val="18"/>
        </w:rPr>
        <w:t xml:space="preserve">            "is_archived",</w:t>
      </w:r>
    </w:p>
    <w:p>
      <w:r>
        <w:rPr>
          <w:rFonts w:ascii="Consolas" w:hAnsi="Consolas" w:eastAsia="Consolas"/>
          <w:sz w:val="18"/>
        </w:rPr>
        <w:t xml:space="preserve">            "created_at",</w:t>
      </w:r>
    </w:p>
    <w:p>
      <w:r>
        <w:rPr>
          <w:rFonts w:ascii="Consolas" w:hAnsi="Consolas" w:eastAsia="Consolas"/>
          <w:sz w:val="18"/>
        </w:rPr>
        <w:t xml:space="preserve">        ),</w:t>
      </w:r>
    </w:p>
    <w:p>
      <w:r>
        <w:rPr>
          <w:rFonts w:ascii="Consolas" w:hAnsi="Consolas" w:eastAsia="Consolas"/>
          <w:sz w:val="18"/>
        </w:rPr>
        <w:t xml:space="preserve">        Index("ix_tasks_status_created", "status", "created_at"),</w:t>
      </w:r>
    </w:p>
    <w:p>
      <w:r>
        <w:rPr>
          <w:rFonts w:ascii="Consolas" w:hAnsi="Consolas" w:eastAsia="Consolas"/>
          <w:sz w:val="18"/>
        </w:rPr>
        <w:t xml:space="preserve">        Index("ix_tasks_created_by", "created_by"),</w:t>
      </w:r>
    </w:p>
    <w:p>
      <w:r>
        <w:rPr>
          <w:rFonts w:ascii="Consolas" w:hAnsi="Consolas" w:eastAsia="Consolas"/>
          <w:sz w:val="18"/>
        </w:rPr>
        <w:t xml:space="preserve">        Index("ix_tasks_celery_task_id", "celery_task_id"),</w:t>
      </w:r>
    </w:p>
    <w:p>
      <w:r>
        <w:rPr>
          <w:rFonts w:ascii="Consolas" w:hAnsi="Consolas" w:eastAsia="Consolas"/>
          <w:sz w:val="18"/>
        </w:rPr>
        <w:t xml:space="preserve">        Index("ix_tasks_is_archived", "is_archived"),</w:t>
      </w:r>
    </w:p>
    <w:p>
      <w:r>
        <w:rPr>
          <w:rFonts w:ascii="Consolas" w:hAnsi="Consolas" w:eastAsia="Consolas"/>
          <w:sz w:val="18"/>
        </w:rPr>
        <w:t xml:space="preserve">        Index("ix_tasks_tenant_created", "tenant_id", "created_at"),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name: Mapped[str] = mapped_column(</w:t>
      </w:r>
    </w:p>
    <w:p>
      <w:r>
        <w:rPr>
          <w:rFonts w:ascii="Consolas" w:hAnsi="Consolas" w:eastAsia="Consolas"/>
          <w:sz w:val="18"/>
        </w:rPr>
        <w:t xml:space="preserve">        String(255),</w:t>
      </w:r>
    </w:p>
    <w:p>
      <w:r>
        <w:rPr>
          <w:rFonts w:ascii="Consolas" w:hAnsi="Consolas" w:eastAsia="Consolas"/>
          <w:sz w:val="18"/>
        </w:rPr>
        <w:t xml:space="preserve">        nullable=False,</w:t>
      </w:r>
    </w:p>
    <w:p>
      <w:r>
        <w:rPr>
          <w:rFonts w:ascii="Consolas" w:hAnsi="Consolas" w:eastAsia="Consolas"/>
          <w:sz w:val="18"/>
        </w:rPr>
        <w:t xml:space="preserve">        comment="任务名称",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description: Mapped[str] = mapped_column(</w:t>
      </w:r>
    </w:p>
    <w:p>
      <w:r>
        <w:rPr>
          <w:rFonts w:ascii="Consolas" w:hAnsi="Consolas" w:eastAsia="Consolas"/>
          <w:sz w:val="18"/>
        </w:rPr>
        <w:t xml:space="preserve">        Text,</w:t>
      </w:r>
    </w:p>
    <w:p>
      <w:r>
        <w:rPr>
          <w:rFonts w:ascii="Consolas" w:hAnsi="Consolas" w:eastAsia="Consolas"/>
          <w:sz w:val="18"/>
        </w:rPr>
        <w:t xml:space="preserve">        nullable=False,</w:t>
      </w:r>
    </w:p>
    <w:p>
      <w:r>
        <w:rPr>
          <w:rFonts w:ascii="Consolas" w:hAnsi="Consolas" w:eastAsia="Consolas"/>
          <w:sz w:val="18"/>
        </w:rPr>
        <w:t xml:space="preserve">        default="",</w:t>
      </w:r>
    </w:p>
    <w:p>
      <w:r>
        <w:rPr>
          <w:rFonts w:ascii="Consolas" w:hAnsi="Consolas" w:eastAsia="Consolas"/>
          <w:sz w:val="18"/>
        </w:rPr>
        <w:t xml:space="preserve">        comment="任务描述",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status: Mapped[TaskStatus] = mapped_column(</w:t>
      </w:r>
    </w:p>
    <w:p>
      <w:r>
        <w:rPr>
          <w:rFonts w:ascii="Consolas" w:hAnsi="Consolas" w:eastAsia="Consolas"/>
          <w:sz w:val="18"/>
        </w:rPr>
        <w:t xml:space="preserve">        Enum(</w:t>
      </w:r>
    </w:p>
    <w:p>
      <w:r>
        <w:rPr>
          <w:rFonts w:ascii="Consolas" w:hAnsi="Consolas" w:eastAsia="Consolas"/>
          <w:sz w:val="18"/>
        </w:rPr>
        <w:t xml:space="preserve">            TaskStatus,</w:t>
      </w:r>
    </w:p>
    <w:p>
      <w:r>
        <w:rPr>
          <w:rFonts w:ascii="Consolas" w:hAnsi="Consolas" w:eastAsia="Consolas"/>
          <w:sz w:val="18"/>
        </w:rPr>
        <w:t xml:space="preserve">            name="task_status",</w:t>
      </w:r>
    </w:p>
    <w:p>
      <w:r>
        <w:rPr>
          <w:rFonts w:ascii="Consolas" w:hAnsi="Consolas" w:eastAsia="Consolas"/>
          <w:sz w:val="18"/>
        </w:rPr>
        <w:t xml:space="preserve">            native_enum=False,</w:t>
      </w:r>
    </w:p>
    <w:p>
      <w:r>
        <w:rPr>
          <w:rFonts w:ascii="Consolas" w:hAnsi="Consolas" w:eastAsia="Consolas"/>
          <w:sz w:val="18"/>
        </w:rPr>
        <w:t xml:space="preserve">            length=20,</w:t>
      </w:r>
    </w:p>
    <w:p>
      <w:r>
        <w:rPr>
          <w:rFonts w:ascii="Consolas" w:hAnsi="Consolas" w:eastAsia="Consolas"/>
          <w:sz w:val="18"/>
        </w:rPr>
        <w:t xml:space="preserve">            values_callable=lambda enum_cls: [e.value for e in enum_cls],</w:t>
      </w:r>
    </w:p>
    <w:p>
      <w:r>
        <w:rPr>
          <w:rFonts w:ascii="Consolas" w:hAnsi="Consolas" w:eastAsia="Consolas"/>
          <w:sz w:val="18"/>
        </w:rPr>
        <w:t xml:space="preserve">        ),</w:t>
      </w:r>
    </w:p>
    <w:p>
      <w:r>
        <w:rPr>
          <w:rFonts w:ascii="Consolas" w:hAnsi="Consolas" w:eastAsia="Consolas"/>
          <w:sz w:val="18"/>
        </w:rPr>
        <w:t xml:space="preserve">        nullable=False,</w:t>
      </w:r>
    </w:p>
    <w:p>
      <w:r>
        <w:rPr>
          <w:rFonts w:ascii="Consolas" w:hAnsi="Consolas" w:eastAsia="Consolas"/>
          <w:sz w:val="18"/>
        </w:rPr>
        <w:t xml:space="preserve">        default=TaskStatus.CREATED,</w:t>
      </w:r>
    </w:p>
    <w:p>
      <w:r>
        <w:rPr>
          <w:rFonts w:ascii="Consolas" w:hAnsi="Consolas" w:eastAsia="Consolas"/>
          <w:sz w:val="18"/>
        </w:rPr>
        <w:t xml:space="preserve">        comment="任务状态",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agent_config: Mapped[dict] = mapped_column(</w:t>
      </w:r>
    </w:p>
    <w:p>
      <w:r>
        <w:rPr>
          <w:rFonts w:ascii="Consolas" w:hAnsi="Consolas" w:eastAsia="Consolas"/>
          <w:sz w:val="18"/>
        </w:rPr>
        <w:t xml:space="preserve">        JSON,</w:t>
      </w:r>
    </w:p>
    <w:p>
      <w:r>
        <w:rPr>
          <w:rFonts w:ascii="Consolas" w:hAnsi="Consolas" w:eastAsia="Consolas"/>
          <w:sz w:val="18"/>
        </w:rPr>
        <w:t xml:space="preserve">        nullable=False,</w:t>
      </w:r>
    </w:p>
    <w:p>
      <w:r>
        <w:rPr>
          <w:rFonts w:ascii="Consolas" w:hAnsi="Consolas" w:eastAsia="Consolas"/>
          <w:sz w:val="18"/>
        </w:rPr>
        <w:t xml:space="preserve">        default=dict,</w:t>
      </w:r>
    </w:p>
    <w:p>
      <w:r>
        <w:rPr>
          <w:rFonts w:ascii="Consolas" w:hAnsi="Consolas" w:eastAsia="Consolas"/>
          <w:sz w:val="18"/>
        </w:rPr>
        <w:t xml:space="preserve">        comment="Agent 配置参数（JSON 对象）",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celery_task_id: Mapped[str | None] = mapped_column(</w:t>
      </w:r>
    </w:p>
    <w:p>
      <w:r>
        <w:rPr>
          <w:rFonts w:ascii="Consolas" w:hAnsi="Consolas" w:eastAsia="Consolas"/>
          <w:sz w:val="18"/>
        </w:rPr>
        <w:t xml:space="preserve">        String(255),</w:t>
      </w:r>
    </w:p>
    <w:p>
      <w:r>
        <w:rPr>
          <w:rFonts w:ascii="Consolas" w:hAnsi="Consolas" w:eastAsia="Consolas"/>
          <w:sz w:val="18"/>
        </w:rPr>
        <w:t xml:space="preserve">        nullable=True,</w:t>
      </w:r>
    </w:p>
    <w:p>
      <w:r>
        <w:rPr>
          <w:rFonts w:ascii="Consolas" w:hAnsi="Consolas" w:eastAsia="Consolas"/>
          <w:sz w:val="18"/>
        </w:rPr>
        <w:t xml:space="preserve">        default=None,</w:t>
      </w:r>
    </w:p>
    <w:p>
      <w:r>
        <w:rPr>
          <w:rFonts w:ascii="Consolas" w:hAnsi="Consolas" w:eastAsia="Consolas"/>
          <w:sz w:val="18"/>
        </w:rPr>
        <w:t xml:space="preserve">        comment="Celery 异步任务 ID，用于取消和状态追踪",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is_archived: Mapped[bool] = mapped_column(</w:t>
      </w:r>
    </w:p>
    <w:p>
      <w:r>
        <w:rPr>
          <w:rFonts w:ascii="Consolas" w:hAnsi="Consolas" w:eastAsia="Consolas"/>
          <w:sz w:val="18"/>
        </w:rPr>
        <w:t xml:space="preserve">        Boolean,</w:t>
      </w:r>
    </w:p>
    <w:p>
      <w:r>
        <w:rPr>
          <w:rFonts w:ascii="Consolas" w:hAnsi="Consolas" w:eastAsia="Consolas"/>
          <w:sz w:val="18"/>
        </w:rPr>
        <w:t xml:space="preserve">        nullable=False,</w:t>
      </w:r>
    </w:p>
    <w:p>
      <w:r>
        <w:rPr>
          <w:rFonts w:ascii="Consolas" w:hAnsi="Consolas" w:eastAsia="Consolas"/>
          <w:sz w:val="18"/>
        </w:rPr>
        <w:t xml:space="preserve">        default=False,</w:t>
      </w:r>
    </w:p>
    <w:p>
      <w:r>
        <w:rPr>
          <w:rFonts w:ascii="Consolas" w:hAnsi="Consolas" w:eastAsia="Consolas"/>
          <w:sz w:val="18"/>
        </w:rPr>
        <w:t xml:space="preserve">        comment="是否已归档（软归档，列表默认隐藏）",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created_by: Mapped[str] = mapped_column(</w:t>
      </w:r>
    </w:p>
    <w:p>
      <w:r>
        <w:rPr>
          <w:rFonts w:ascii="Consolas" w:hAnsi="Consolas" w:eastAsia="Consolas"/>
          <w:sz w:val="18"/>
        </w:rPr>
        <w:t xml:space="preserve">        String(100),</w:t>
      </w:r>
    </w:p>
    <w:p>
      <w:r>
        <w:rPr>
          <w:rFonts w:ascii="Consolas" w:hAnsi="Consolas" w:eastAsia="Consolas"/>
          <w:sz w:val="18"/>
        </w:rPr>
        <w:t xml:space="preserve">        nullable=False,</w:t>
      </w:r>
    </w:p>
    <w:p>
      <w:r>
        <w:rPr>
          <w:rFonts w:ascii="Consolas" w:hAnsi="Consolas" w:eastAsia="Consolas"/>
          <w:sz w:val="18"/>
        </w:rPr>
        <w:t xml:space="preserve">        default="anonymous",</w:t>
      </w:r>
    </w:p>
    <w:p>
      <w:r>
        <w:rPr>
          <w:rFonts w:ascii="Consolas" w:hAnsi="Consolas" w:eastAsia="Consolas"/>
          <w:sz w:val="18"/>
        </w:rPr>
        <w:t xml:space="preserve">        comment="创建者 actor（API Key 映射名），用于轻量多租户隔离",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test_suites: Mapped[list["TestSuite"]] = relationship(</w:t>
      </w:r>
    </w:p>
    <w:p>
      <w:r>
        <w:rPr>
          <w:rFonts w:ascii="Consolas" w:hAnsi="Consolas" w:eastAsia="Consolas"/>
          <w:sz w:val="18"/>
        </w:rPr>
        <w:t xml:space="preserve">        back_populates="task",</w:t>
      </w:r>
    </w:p>
    <w:p>
      <w:r>
        <w:rPr>
          <w:rFonts w:ascii="Consolas" w:hAnsi="Consolas" w:eastAsia="Consolas"/>
          <w:sz w:val="18"/>
        </w:rPr>
        <w:t xml:space="preserve">        cascade="all, delete-orphan",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def __repr__(self) -&gt; str:</w:t>
      </w:r>
    </w:p>
    <w:p>
      <w:r>
        <w:rPr>
          <w:rFonts w:ascii="Consolas" w:hAnsi="Consolas" w:eastAsia="Consolas"/>
          <w:sz w:val="18"/>
        </w:rPr>
        <w:t xml:space="preserve">        return f"&lt;Task id={self.id} name={self.name!r} status={self.status.value}&gt;"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backend/app/models/tenant.py ===</w:t>
      </w:r>
    </w:p>
    <w:p>
      <w:r>
        <w:rPr>
          <w:rFonts w:ascii="Consolas" w:hAnsi="Consolas" w:eastAsia="Consolas"/>
          <w:sz w:val="18"/>
        </w:rPr>
        <w:t>"""Enterprise multi-tenant models: tenants + membership."""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__future__ import annotations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sqlalchemy import Index, String, UniqueConstraint</w:t>
      </w:r>
    </w:p>
    <w:p>
      <w:r>
        <w:rPr>
          <w:rFonts w:ascii="Consolas" w:hAnsi="Consolas" w:eastAsia="Consolas"/>
          <w:sz w:val="18"/>
        </w:rPr>
        <w:t>from sqlalchemy.orm import Mapped, mapped_column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app.models.base import Base, PKMixin, TimestampMixin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Tenant(PKMixin, TimestampMixin, Base):</w:t>
      </w:r>
    </w:p>
    <w:p>
      <w:r>
        <w:rPr>
          <w:rFonts w:ascii="Consolas" w:hAnsi="Consolas" w:eastAsia="Consolas"/>
          <w:sz w:val="18"/>
        </w:rPr>
        <w:t xml:space="preserve">    """Organization / workspace boundary for SaaS and private multi-team deploys."""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__tablename__ = "tenants"</w:t>
      </w:r>
    </w:p>
    <w:p>
      <w:r>
        <w:rPr>
          <w:rFonts w:ascii="Consolas" w:hAnsi="Consolas" w:eastAsia="Consolas"/>
          <w:sz w:val="18"/>
        </w:rPr>
        <w:t xml:space="preserve">    __table_args__ = (</w:t>
      </w:r>
    </w:p>
    <w:p>
      <w:r>
        <w:rPr>
          <w:rFonts w:ascii="Consolas" w:hAnsi="Consolas" w:eastAsia="Consolas"/>
          <w:sz w:val="18"/>
        </w:rPr>
        <w:t xml:space="preserve">        UniqueConstraint("slug", name="uq_tenants_slug"),</w:t>
      </w:r>
    </w:p>
    <w:p>
      <w:r>
        <w:rPr>
          <w:rFonts w:ascii="Consolas" w:hAnsi="Consolas" w:eastAsia="Consolas"/>
          <w:sz w:val="18"/>
        </w:rPr>
        <w:t xml:space="preserve">        Index("ix_tenants_status", "status"),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name: Mapped[str] = mapped_column(String(200), nullable=False)</w:t>
      </w:r>
    </w:p>
    <w:p>
      <w:r>
        <w:rPr>
          <w:rFonts w:ascii="Consolas" w:hAnsi="Consolas" w:eastAsia="Consolas"/>
          <w:sz w:val="18"/>
        </w:rPr>
        <w:t xml:space="preserve">    slug: Mapped[str] = mapped_column(String(100), nullable=False, index=True)</w:t>
      </w:r>
    </w:p>
    <w:p>
      <w:r>
        <w:rPr>
          <w:rFonts w:ascii="Consolas" w:hAnsi="Consolas" w:eastAsia="Consolas"/>
          <w:sz w:val="18"/>
        </w:rPr>
        <w:t xml:space="preserve">    status: Mapped[str] = mapped_column(</w:t>
      </w:r>
    </w:p>
    <w:p>
      <w:r>
        <w:rPr>
          <w:rFonts w:ascii="Consolas" w:hAnsi="Consolas" w:eastAsia="Consolas"/>
          <w:sz w:val="18"/>
        </w:rPr>
        <w:t xml:space="preserve">        String(32), nullable=False, default="active"</w:t>
      </w:r>
    </w:p>
    <w:p>
      <w:r>
        <w:rPr>
          <w:rFonts w:ascii="Consolas" w:hAnsi="Consolas" w:eastAsia="Consolas"/>
          <w:sz w:val="18"/>
        </w:rPr>
        <w:t xml:space="preserve">    )  # active|suspended|deleted</w:t>
      </w:r>
    </w:p>
    <w:p>
      <w:r>
        <w:rPr>
          <w:rFonts w:ascii="Consolas" w:hAnsi="Consolas" w:eastAsia="Consolas"/>
          <w:sz w:val="18"/>
        </w:rPr>
        <w:t xml:space="preserve">    plan_id: Mapped[str | None] = mapped_column(String(36), nullable=True, index=True)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def __repr__(self) -&gt; str:</w:t>
      </w:r>
    </w:p>
    <w:p>
      <w:r>
        <w:rPr>
          <w:rFonts w:ascii="Consolas" w:hAnsi="Consolas" w:eastAsia="Consolas"/>
          <w:sz w:val="18"/>
        </w:rPr>
        <w:t xml:space="preserve">        return f"&lt;Tenant {self.slug} status={self.status}&gt;"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TenantMember(PKMixin, TimestampMixin, Base):</w:t>
      </w:r>
    </w:p>
    <w:p>
      <w:r>
        <w:rPr>
          <w:rFonts w:ascii="Consolas" w:hAnsi="Consolas" w:eastAsia="Consolas"/>
          <w:sz w:val="18"/>
        </w:rPr>
        <w:t xml:space="preserve">    """Actor membership inside a tenant (role is tenant-scoped RBAC)."""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__tablename__ = "tenant_members"</w:t>
      </w:r>
    </w:p>
    <w:p>
      <w:r>
        <w:rPr>
          <w:rFonts w:ascii="Consolas" w:hAnsi="Consolas" w:eastAsia="Consolas"/>
          <w:sz w:val="18"/>
        </w:rPr>
        <w:t xml:space="preserve">    __table_args__ = (</w:t>
      </w:r>
    </w:p>
    <w:p>
      <w:r>
        <w:rPr>
          <w:rFonts w:ascii="Consolas" w:hAnsi="Consolas" w:eastAsia="Consolas"/>
          <w:sz w:val="18"/>
        </w:rPr>
        <w:t xml:space="preserve">        UniqueConstraint("tenant_id", "user_id", name="uq_tenant_member"),</w:t>
      </w:r>
    </w:p>
    <w:p>
      <w:r>
        <w:rPr>
          <w:rFonts w:ascii="Consolas" w:hAnsi="Consolas" w:eastAsia="Consolas"/>
          <w:sz w:val="18"/>
        </w:rPr>
        <w:t xml:space="preserve">        Index("ix_tenant_members_user", "user_id"),</w:t>
      </w:r>
    </w:p>
    <w:p>
      <w:r>
        <w:rPr>
          <w:rFonts w:ascii="Consolas" w:hAnsi="Consolas" w:eastAsia="Consolas"/>
          <w:sz w:val="18"/>
        </w:rPr>
        <w:t xml:space="preserve">        Index("ix_tenant_members_tenant_role", "tenant_id", "role"),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tenant_id: Mapped[str] = mapped_column(String(36), nullable=False, index=True)</w:t>
      </w:r>
    </w:p>
    <w:p>
      <w:r>
        <w:rPr>
          <w:rFonts w:ascii="Consolas" w:hAnsi="Consolas" w:eastAsia="Consolas"/>
          <w:sz w:val="18"/>
        </w:rPr>
        <w:t xml:space="preserve">    user_id: Mapped[str] = mapped_column(String(100), nullable=False)</w:t>
      </w:r>
    </w:p>
    <w:p>
      <w:r>
        <w:rPr>
          <w:rFonts w:ascii="Consolas" w:hAnsi="Consolas" w:eastAsia="Consolas"/>
          <w:sz w:val="18"/>
        </w:rPr>
        <w:t xml:space="preserve">    role: Mapped[str] = mapped_column(</w:t>
      </w:r>
    </w:p>
    <w:p>
      <w:r>
        <w:rPr>
          <w:rFonts w:ascii="Consolas" w:hAnsi="Consolas" w:eastAsia="Consolas"/>
          <w:sz w:val="18"/>
        </w:rPr>
        <w:t xml:space="preserve">        String(32),</w:t>
      </w:r>
    </w:p>
    <w:p>
      <w:r>
        <w:rPr>
          <w:rFonts w:ascii="Consolas" w:hAnsi="Consolas" w:eastAsia="Consolas"/>
          <w:sz w:val="18"/>
        </w:rPr>
        <w:t xml:space="preserve">        nullable=False,</w:t>
      </w:r>
    </w:p>
    <w:p>
      <w:r>
        <w:rPr>
          <w:rFonts w:ascii="Consolas" w:hAnsi="Consolas" w:eastAsia="Consolas"/>
          <w:sz w:val="18"/>
        </w:rPr>
        <w:t xml:space="preserve">        default="member",</w:t>
      </w:r>
    </w:p>
    <w:p>
      <w:r>
        <w:rPr>
          <w:rFonts w:ascii="Consolas" w:hAnsi="Consolas" w:eastAsia="Consolas"/>
          <w:sz w:val="18"/>
        </w:rPr>
        <w:t xml:space="preserve">    )  # tenant_admin|manager|reviewer|member|viewer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def __repr__(self) -&gt; str:</w:t>
      </w:r>
    </w:p>
    <w:p>
      <w:r>
        <w:rPr>
          <w:rFonts w:ascii="Consolas" w:hAnsi="Consolas" w:eastAsia="Consolas"/>
          <w:sz w:val="18"/>
        </w:rPr>
        <w:t xml:space="preserve">        return f"&lt;TenantMember {self.user_id}@{self.tenant_id} role={self.role}&gt;"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backend/app/models/test_suite.py ===</w:t>
      </w:r>
    </w:p>
    <w:p>
      <w:r>
        <w:rPr>
          <w:rFonts w:ascii="Consolas" w:hAnsi="Consolas" w:eastAsia="Consolas"/>
          <w:sz w:val="18"/>
        </w:rPr>
        <w:t>"""TestSuite model."""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typing import TYPE_CHECKING</w:t>
      </w:r>
    </w:p>
    <w:p>
      <w:r>
        <w:rPr>
          <w:rFonts w:ascii="Consolas" w:hAnsi="Consolas" w:eastAsia="Consolas"/>
          <w:sz w:val="18"/>
        </w:rPr>
        <w:t>from sqlalchemy import ForeignKey, JSON, Text</w:t>
      </w:r>
    </w:p>
    <w:p>
      <w:r>
        <w:rPr>
          <w:rFonts w:ascii="Consolas" w:hAnsi="Consolas" w:eastAsia="Consolas"/>
          <w:sz w:val="18"/>
        </w:rPr>
        <w:t>from sqlalchemy.orm import Mapped, mapped_column, relationship</w:t>
      </w:r>
    </w:p>
    <w:p>
      <w:r>
        <w:rPr>
          <w:rFonts w:ascii="Consolas" w:hAnsi="Consolas" w:eastAsia="Consolas"/>
          <w:sz w:val="18"/>
        </w:rPr>
        <w:t>from app.models.base import Base, PKMixin, TenantMixin, TimestampMixin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if TYPE_CHECKING:</w:t>
      </w:r>
    </w:p>
    <w:p>
      <w:r>
        <w:rPr>
          <w:rFonts w:ascii="Consolas" w:hAnsi="Consolas" w:eastAsia="Consolas"/>
          <w:sz w:val="18"/>
        </w:rPr>
        <w:t xml:space="preserve">    from app.models.task import Task</w:t>
      </w:r>
    </w:p>
    <w:p>
      <w:r>
        <w:rPr>
          <w:rFonts w:ascii="Consolas" w:hAnsi="Consolas" w:eastAsia="Consolas"/>
          <w:sz w:val="18"/>
        </w:rPr>
        <w:t xml:space="preserve">    from app.models.trace import Trace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TestSuite(PKMixin, TenantMixin, TimestampMixin, Base):</w:t>
      </w:r>
    </w:p>
    <w:p>
      <w:r>
        <w:rPr>
          <w:rFonts w:ascii="Consolas" w:hAnsi="Consolas" w:eastAsia="Consolas"/>
          <w:sz w:val="18"/>
        </w:rPr>
        <w:t xml:space="preserve">    __tablename__ = "test_suites"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task_id: Mapped[str] = mapped_column(</w:t>
      </w:r>
    </w:p>
    <w:p>
      <w:r>
        <w:rPr>
          <w:rFonts w:ascii="Consolas" w:hAnsi="Consolas" w:eastAsia="Consolas"/>
          <w:sz w:val="18"/>
        </w:rPr>
        <w:t xml:space="preserve">        ForeignKey("tasks.id", ondelete="CASCADE"),</w:t>
      </w:r>
    </w:p>
    <w:p>
      <w:r>
        <w:rPr>
          <w:rFonts w:ascii="Consolas" w:hAnsi="Consolas" w:eastAsia="Consolas"/>
          <w:sz w:val="18"/>
        </w:rPr>
        <w:t xml:space="preserve">        nullable=False,</w:t>
      </w:r>
    </w:p>
    <w:p>
      <w:r>
        <w:rPr>
          <w:rFonts w:ascii="Consolas" w:hAnsi="Consolas" w:eastAsia="Consolas"/>
          <w:sz w:val="18"/>
        </w:rPr>
        <w:t xml:space="preserve">        index=True,</w:t>
      </w:r>
    </w:p>
    <w:p>
      <w:r>
        <w:rPr>
          <w:rFonts w:ascii="Consolas" w:hAnsi="Consolas" w:eastAsia="Consolas"/>
          <w:sz w:val="18"/>
        </w:rPr>
        <w:t xml:space="preserve">        comment="FK to task",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user_query: Mapped[str] = mapped_column(</w:t>
      </w:r>
    </w:p>
    <w:p>
      <w:r>
        <w:rPr>
          <w:rFonts w:ascii="Consolas" w:hAnsi="Consolas" w:eastAsia="Consolas"/>
          <w:sz w:val="18"/>
        </w:rPr>
        <w:t xml:space="preserve">        Text, nullable=False, comment="user instruction"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expected_output: Mapped[str] = mapped_column(</w:t>
      </w:r>
    </w:p>
    <w:p>
      <w:r>
        <w:rPr>
          <w:rFonts w:ascii="Consolas" w:hAnsi="Consolas" w:eastAsia="Consolas"/>
          <w:sz w:val="18"/>
        </w:rPr>
        <w:t xml:space="preserve">        Text, nullable=False, default="", comment="expected output"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expected_tools: Mapped[list] = mapped_column(</w:t>
      </w:r>
    </w:p>
    <w:p>
      <w:r>
        <w:rPr>
          <w:rFonts w:ascii="Consolas" w:hAnsi="Consolas" w:eastAsia="Consolas"/>
          <w:sz w:val="18"/>
        </w:rPr>
        <w:t xml:space="preserve">        JSON, nullable=False, default=list, comment="expected tool names"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extra_metadata: Mapped[dict | None] = mapped_column(</w:t>
      </w:r>
    </w:p>
    <w:p>
      <w:r>
        <w:rPr>
          <w:rFonts w:ascii="Consolas" w:hAnsi="Consolas" w:eastAsia="Consolas"/>
          <w:sz w:val="18"/>
        </w:rPr>
        <w:t xml:space="preserve">        JSON, nullable=True, default=None, comment="extra metadata"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task: Mapped["Task"] = relationship(back_populates="test_suites")</w:t>
      </w:r>
    </w:p>
    <w:p>
      <w:r>
        <w:rPr>
          <w:rFonts w:ascii="Consolas" w:hAnsi="Consolas" w:eastAsia="Consolas"/>
          <w:sz w:val="18"/>
        </w:rPr>
        <w:t xml:space="preserve">    traces: Mapped[list["Trace"]] = relationship(</w:t>
      </w:r>
    </w:p>
    <w:p>
      <w:r>
        <w:rPr>
          <w:rFonts w:ascii="Consolas" w:hAnsi="Consolas" w:eastAsia="Consolas"/>
          <w:sz w:val="18"/>
        </w:rPr>
        <w:t xml:space="preserve">        back_populates="test_suite", cascade="all, delete-orphan"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def __repr__(self) -&gt; str:</w:t>
      </w:r>
    </w:p>
    <w:p>
      <w:r>
        <w:rPr>
          <w:rFonts w:ascii="Consolas" w:hAnsi="Consolas" w:eastAsia="Consolas"/>
          <w:sz w:val="18"/>
        </w:rPr>
        <w:t xml:space="preserve">        return f"&lt;TestSuite id={self.id}&gt;"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backend/app/models/trace.py ===</w:t>
      </w:r>
    </w:p>
    <w:p>
      <w:r>
        <w:rPr>
          <w:rFonts w:ascii="Consolas" w:hAnsi="Consolas" w:eastAsia="Consolas"/>
          <w:sz w:val="18"/>
        </w:rPr>
        <w:t>"""Trace 模型 —— 记录 Agent 执行一次测试用例的完整轨迹。"""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import enum</w:t>
      </w:r>
    </w:p>
    <w:p>
      <w:r>
        <w:rPr>
          <w:rFonts w:ascii="Consolas" w:hAnsi="Consolas" w:eastAsia="Consolas"/>
          <w:sz w:val="18"/>
        </w:rPr>
        <w:t>from typing import TYPE_CHECKING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sqlalchemy import Enum, Float, ForeignKey, Index, Integer, JSON, String, Text</w:t>
      </w:r>
    </w:p>
    <w:p>
      <w:r>
        <w:rPr>
          <w:rFonts w:ascii="Consolas" w:hAnsi="Consolas" w:eastAsia="Consolas"/>
          <w:sz w:val="18"/>
        </w:rPr>
        <w:t>from sqlalchemy.orm import Mapped, mapped_column, relationship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app.models.base import Base, PKMixin, TenantMixin, TimestampMixin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if TYPE_CHECKING:</w:t>
      </w:r>
    </w:p>
    <w:p>
      <w:r>
        <w:rPr>
          <w:rFonts w:ascii="Consolas" w:hAnsi="Consolas" w:eastAsia="Consolas"/>
          <w:sz w:val="18"/>
        </w:rPr>
        <w:t xml:space="preserve">    from app.models.metric_score import MetricScore</w:t>
      </w:r>
    </w:p>
    <w:p>
      <w:r>
        <w:rPr>
          <w:rFonts w:ascii="Consolas" w:hAnsi="Consolas" w:eastAsia="Consolas"/>
          <w:sz w:val="18"/>
        </w:rPr>
        <w:t xml:space="preserve">    from app.models.test_suite import TestSuite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TraceStatus(str, enum.Enum):</w:t>
      </w:r>
    </w:p>
    <w:p>
      <w:r>
        <w:rPr>
          <w:rFonts w:ascii="Consolas" w:hAnsi="Consolas" w:eastAsia="Consolas"/>
          <w:sz w:val="18"/>
        </w:rPr>
        <w:t xml:space="preserve">    """轨迹执行状态。"""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SUCCESS = "success"</w:t>
      </w:r>
    </w:p>
    <w:p>
      <w:r>
        <w:rPr>
          <w:rFonts w:ascii="Consolas" w:hAnsi="Consolas" w:eastAsia="Consolas"/>
          <w:sz w:val="18"/>
        </w:rPr>
        <w:t xml:space="preserve">    FAILED = "failed"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Trace(PKMixin, TenantMixin, TimestampMixin, Base):</w:t>
      </w:r>
    </w:p>
    <w:p>
      <w:r>
        <w:rPr>
          <w:rFonts w:ascii="Consolas" w:hAnsi="Consolas" w:eastAsia="Consolas"/>
          <w:sz w:val="18"/>
        </w:rPr>
        <w:t xml:space="preserve">    """执行轨迹。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保存 Agent 运行一次测试用例的完整 ReAct 步骤、Token 消耗和响应时间，</w:t>
      </w:r>
    </w:p>
    <w:p>
      <w:r>
        <w:rPr>
          <w:rFonts w:ascii="Consolas" w:hAnsi="Consolas" w:eastAsia="Consolas"/>
          <w:sz w:val="18"/>
        </w:rPr>
        <w:t xml:space="preserve">    是评分和链路可视化的核心数据源。</w:t>
      </w:r>
    </w:p>
    <w:p>
      <w:r>
        <w:rPr>
          <w:rFonts w:ascii="Consolas" w:hAnsi="Consolas" w:eastAsia="Consolas"/>
          <w:sz w:val="18"/>
        </w:rPr>
        <w:t xml:space="preserve">    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__tablename__ = "traces"</w:t>
      </w:r>
    </w:p>
    <w:p>
      <w:r>
        <w:rPr>
          <w:rFonts w:ascii="Consolas" w:hAnsi="Consolas" w:eastAsia="Consolas"/>
          <w:sz w:val="18"/>
        </w:rPr>
        <w:t xml:space="preserve">    __table_args__ = (</w:t>
      </w:r>
    </w:p>
    <w:p>
      <w:r>
        <w:rPr>
          <w:rFonts w:ascii="Consolas" w:hAnsi="Consolas" w:eastAsia="Consolas"/>
          <w:sz w:val="18"/>
        </w:rPr>
        <w:t xml:space="preserve">        Index("ix_traces_suite_created", "test_suite_id", "created_at"),</w:t>
      </w:r>
    </w:p>
    <w:p>
      <w:r>
        <w:rPr>
          <w:rFonts w:ascii="Consolas" w:hAnsi="Consolas" w:eastAsia="Consolas"/>
          <w:sz w:val="18"/>
        </w:rPr>
        <w:t xml:space="preserve">        Index("ix_traces_created_at", "created_at"),</w:t>
      </w:r>
    </w:p>
    <w:p>
      <w:r>
        <w:rPr>
          <w:rFonts w:ascii="Consolas" w:hAnsi="Consolas" w:eastAsia="Consolas"/>
          <w:sz w:val="18"/>
        </w:rPr>
        <w:t xml:space="preserve">        Index("ix_traces_tenant_created", "tenant_id", "created_at"),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test_suite_id: Mapped[str] = mapped_column(</w:t>
      </w:r>
    </w:p>
    <w:p>
      <w:r>
        <w:rPr>
          <w:rFonts w:ascii="Consolas" w:hAnsi="Consolas" w:eastAsia="Consolas"/>
          <w:sz w:val="18"/>
        </w:rPr>
        <w:t xml:space="preserve">        ForeignKey("test_suites.id", ondelete="CASCADE"),</w:t>
      </w:r>
    </w:p>
    <w:p>
      <w:r>
        <w:rPr>
          <w:rFonts w:ascii="Consolas" w:hAnsi="Consolas" w:eastAsia="Consolas"/>
          <w:sz w:val="18"/>
        </w:rPr>
        <w:t xml:space="preserve">        nullable=False,</w:t>
      </w:r>
    </w:p>
    <w:p>
      <w:r>
        <w:rPr>
          <w:rFonts w:ascii="Consolas" w:hAnsi="Consolas" w:eastAsia="Consolas"/>
          <w:sz w:val="18"/>
        </w:rPr>
        <w:t xml:space="preserve">        index=True,</w:t>
      </w:r>
    </w:p>
    <w:p>
      <w:r>
        <w:rPr>
          <w:rFonts w:ascii="Consolas" w:hAnsi="Consolas" w:eastAsia="Consolas"/>
          <w:sz w:val="18"/>
        </w:rPr>
        <w:t xml:space="preserve">        comment="所属测试用例 ID",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user_query: Mapped[str] = mapped_column(</w:t>
      </w:r>
    </w:p>
    <w:p>
      <w:r>
        <w:rPr>
          <w:rFonts w:ascii="Consolas" w:hAnsi="Consolas" w:eastAsia="Consolas"/>
          <w:sz w:val="18"/>
        </w:rPr>
        <w:t xml:space="preserve">        Text,</w:t>
      </w:r>
    </w:p>
    <w:p>
      <w:r>
        <w:rPr>
          <w:rFonts w:ascii="Consolas" w:hAnsi="Consolas" w:eastAsia="Consolas"/>
          <w:sz w:val="18"/>
        </w:rPr>
        <w:t xml:space="preserve">        nullable=False,</w:t>
      </w:r>
    </w:p>
    <w:p>
      <w:r>
        <w:rPr>
          <w:rFonts w:ascii="Consolas" w:hAnsi="Consolas" w:eastAsia="Consolas"/>
          <w:sz w:val="18"/>
        </w:rPr>
        <w:t xml:space="preserve">        comment="本次执行使用的用户指令（快照）",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steps: Mapped[list] = mapped_column(</w:t>
      </w:r>
    </w:p>
    <w:p>
      <w:r>
        <w:rPr>
          <w:rFonts w:ascii="Consolas" w:hAnsi="Consolas" w:eastAsia="Consolas"/>
          <w:sz w:val="18"/>
        </w:rPr>
        <w:t xml:space="preserve">        JSON,</w:t>
      </w:r>
    </w:p>
    <w:p>
      <w:r>
        <w:rPr>
          <w:rFonts w:ascii="Consolas" w:hAnsi="Consolas" w:eastAsia="Consolas"/>
          <w:sz w:val="18"/>
        </w:rPr>
        <w:t xml:space="preserve">        nullable=False,</w:t>
      </w:r>
    </w:p>
    <w:p>
      <w:r>
        <w:rPr>
          <w:rFonts w:ascii="Consolas" w:hAnsi="Consolas" w:eastAsia="Consolas"/>
          <w:sz w:val="18"/>
        </w:rPr>
        <w:t xml:space="preserve">        default=list,</w:t>
      </w:r>
    </w:p>
    <w:p>
      <w:r>
        <w:rPr>
          <w:rFonts w:ascii="Consolas" w:hAnsi="Consolas" w:eastAsia="Consolas"/>
          <w:sz w:val="18"/>
        </w:rPr>
        <w:t xml:space="preserve">        comment="ReAct 步骤数组，每步包含 thought/action/observation 等字段",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total_tokens: Mapped[int] = mapped_column(</w:t>
      </w:r>
    </w:p>
    <w:p>
      <w:r>
        <w:rPr>
          <w:rFonts w:ascii="Consolas" w:hAnsi="Consolas" w:eastAsia="Consolas"/>
          <w:sz w:val="18"/>
        </w:rPr>
        <w:t xml:space="preserve">        Integer,</w:t>
      </w:r>
    </w:p>
    <w:p>
      <w:r>
        <w:rPr>
          <w:rFonts w:ascii="Consolas" w:hAnsi="Consolas" w:eastAsia="Consolas"/>
          <w:sz w:val="18"/>
        </w:rPr>
        <w:t xml:space="preserve">        nullable=False,</w:t>
      </w:r>
    </w:p>
    <w:p>
      <w:r>
        <w:rPr>
          <w:rFonts w:ascii="Consolas" w:hAnsi="Consolas" w:eastAsia="Consolas"/>
          <w:sz w:val="18"/>
        </w:rPr>
        <w:t xml:space="preserve">        default=0,</w:t>
      </w:r>
    </w:p>
    <w:p>
      <w:r>
        <w:rPr>
          <w:rFonts w:ascii="Consolas" w:hAnsi="Consolas" w:eastAsia="Consolas"/>
          <w:sz w:val="18"/>
        </w:rPr>
        <w:t xml:space="preserve">        comment="本次执行消耗的总 Token 数",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response_time_ms: Mapped[int] = mapped_column(</w:t>
      </w:r>
    </w:p>
    <w:p>
      <w:r>
        <w:rPr>
          <w:rFonts w:ascii="Consolas" w:hAnsi="Consolas" w:eastAsia="Consolas"/>
          <w:sz w:val="18"/>
        </w:rPr>
        <w:t xml:space="preserve">        Integer,</w:t>
      </w:r>
    </w:p>
    <w:p>
      <w:r>
        <w:rPr>
          <w:rFonts w:ascii="Consolas" w:hAnsi="Consolas" w:eastAsia="Consolas"/>
          <w:sz w:val="18"/>
        </w:rPr>
        <w:t xml:space="preserve">        nullable=False,</w:t>
      </w:r>
    </w:p>
    <w:p>
      <w:r>
        <w:rPr>
          <w:rFonts w:ascii="Consolas" w:hAnsi="Consolas" w:eastAsia="Consolas"/>
          <w:sz w:val="18"/>
        </w:rPr>
        <w:t xml:space="preserve">        default=0,</w:t>
      </w:r>
    </w:p>
    <w:p>
      <w:r>
        <w:rPr>
          <w:rFonts w:ascii="Consolas" w:hAnsi="Consolas" w:eastAsia="Consolas"/>
          <w:sz w:val="18"/>
        </w:rPr>
        <w:t xml:space="preserve">        comment="执行耗时（毫秒）",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status: Mapped[TraceStatus] = mapped_column(</w:t>
      </w:r>
    </w:p>
    <w:p>
      <w:r>
        <w:rPr>
          <w:rFonts w:ascii="Consolas" w:hAnsi="Consolas" w:eastAsia="Consolas"/>
          <w:sz w:val="18"/>
        </w:rPr>
        <w:t xml:space="preserve">        Enum(</w:t>
      </w:r>
    </w:p>
    <w:p>
      <w:r>
        <w:rPr>
          <w:rFonts w:ascii="Consolas" w:hAnsi="Consolas" w:eastAsia="Consolas"/>
          <w:sz w:val="18"/>
        </w:rPr>
        <w:t xml:space="preserve">            TraceStatus,</w:t>
      </w:r>
    </w:p>
    <w:p>
      <w:r>
        <w:rPr>
          <w:rFonts w:ascii="Consolas" w:hAnsi="Consolas" w:eastAsia="Consolas"/>
          <w:sz w:val="18"/>
        </w:rPr>
        <w:t xml:space="preserve">            name="trace_status",</w:t>
      </w:r>
    </w:p>
    <w:p>
      <w:r>
        <w:rPr>
          <w:rFonts w:ascii="Consolas" w:hAnsi="Consolas" w:eastAsia="Consolas"/>
          <w:sz w:val="18"/>
        </w:rPr>
        <w:t xml:space="preserve">            values_callable=lambda enum_cls: [e.value for e in enum_cls],</w:t>
      </w:r>
    </w:p>
    <w:p>
      <w:r>
        <w:rPr>
          <w:rFonts w:ascii="Consolas" w:hAnsi="Consolas" w:eastAsia="Consolas"/>
          <w:sz w:val="18"/>
        </w:rPr>
        <w:t xml:space="preserve">        ),</w:t>
      </w:r>
    </w:p>
    <w:p>
      <w:r>
        <w:rPr>
          <w:rFonts w:ascii="Consolas" w:hAnsi="Consolas" w:eastAsia="Consolas"/>
          <w:sz w:val="18"/>
        </w:rPr>
        <w:t xml:space="preserve">        nullable=False,</w:t>
      </w:r>
    </w:p>
    <w:p>
      <w:r>
        <w:rPr>
          <w:rFonts w:ascii="Consolas" w:hAnsi="Consolas" w:eastAsia="Consolas"/>
          <w:sz w:val="18"/>
        </w:rPr>
        <w:t xml:space="preserve">        default=TraceStatus.SUCCESS,</w:t>
      </w:r>
    </w:p>
    <w:p>
      <w:r>
        <w:rPr>
          <w:rFonts w:ascii="Consolas" w:hAnsi="Consolas" w:eastAsia="Consolas"/>
          <w:sz w:val="18"/>
        </w:rPr>
        <w:t xml:space="preserve">        comment="执行状态：success / failed",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prompt_tokens: Mapped[int] = mapped_column(</w:t>
      </w:r>
    </w:p>
    <w:p>
      <w:r>
        <w:rPr>
          <w:rFonts w:ascii="Consolas" w:hAnsi="Consolas" w:eastAsia="Consolas"/>
          <w:sz w:val="18"/>
        </w:rPr>
        <w:t xml:space="preserve">        Integer,</w:t>
      </w:r>
    </w:p>
    <w:p>
      <w:r>
        <w:rPr>
          <w:rFonts w:ascii="Consolas" w:hAnsi="Consolas" w:eastAsia="Consolas"/>
          <w:sz w:val="18"/>
        </w:rPr>
        <w:t xml:space="preserve">        nullable=False,</w:t>
      </w:r>
    </w:p>
    <w:p>
      <w:r>
        <w:rPr>
          <w:rFonts w:ascii="Consolas" w:hAnsi="Consolas" w:eastAsia="Consolas"/>
          <w:sz w:val="18"/>
        </w:rPr>
        <w:t xml:space="preserve">        default=0,</w:t>
      </w:r>
    </w:p>
    <w:p>
      <w:r>
        <w:rPr>
          <w:rFonts w:ascii="Consolas" w:hAnsi="Consolas" w:eastAsia="Consolas"/>
          <w:sz w:val="18"/>
        </w:rPr>
        <w:t xml:space="preserve">        comment="输入 Prompt Token 数",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completion_tokens: Mapped[int] = mapped_column(</w:t>
      </w:r>
    </w:p>
    <w:p>
      <w:r>
        <w:rPr>
          <w:rFonts w:ascii="Consolas" w:hAnsi="Consolas" w:eastAsia="Consolas"/>
          <w:sz w:val="18"/>
        </w:rPr>
        <w:t xml:space="preserve">        Integer,</w:t>
      </w:r>
    </w:p>
    <w:p>
      <w:r>
        <w:rPr>
          <w:rFonts w:ascii="Consolas" w:hAnsi="Consolas" w:eastAsia="Consolas"/>
          <w:sz w:val="18"/>
        </w:rPr>
        <w:t xml:space="preserve">        nullable=False,</w:t>
      </w:r>
    </w:p>
    <w:p>
      <w:r>
        <w:rPr>
          <w:rFonts w:ascii="Consolas" w:hAnsi="Consolas" w:eastAsia="Consolas"/>
          <w:sz w:val="18"/>
        </w:rPr>
        <w:t xml:space="preserve">        default=0,</w:t>
      </w:r>
    </w:p>
    <w:p>
      <w:r>
        <w:rPr>
          <w:rFonts w:ascii="Consolas" w:hAnsi="Consolas" w:eastAsia="Consolas"/>
          <w:sz w:val="18"/>
        </w:rPr>
        <w:t xml:space="preserve">        comment="输出 Completion Token 数",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cost: Mapped[float] = mapped_column(</w:t>
      </w:r>
    </w:p>
    <w:p>
      <w:r>
        <w:rPr>
          <w:rFonts w:ascii="Consolas" w:hAnsi="Consolas" w:eastAsia="Consolas"/>
          <w:sz w:val="18"/>
        </w:rPr>
        <w:t xml:space="preserve">        Float,</w:t>
      </w:r>
    </w:p>
    <w:p>
      <w:r>
        <w:rPr>
          <w:rFonts w:ascii="Consolas" w:hAnsi="Consolas" w:eastAsia="Consolas"/>
          <w:sz w:val="18"/>
        </w:rPr>
        <w:t xml:space="preserve">        nullable=False,</w:t>
      </w:r>
    </w:p>
    <w:p>
      <w:r>
        <w:rPr>
          <w:rFonts w:ascii="Consolas" w:hAnsi="Consolas" w:eastAsia="Consolas"/>
          <w:sz w:val="18"/>
        </w:rPr>
        <w:t xml:space="preserve">        default=0.0,</w:t>
      </w:r>
    </w:p>
    <w:p>
      <w:r>
        <w:rPr>
          <w:rFonts w:ascii="Consolas" w:hAnsi="Consolas" w:eastAsia="Consolas"/>
          <w:sz w:val="18"/>
        </w:rPr>
        <w:t xml:space="preserve">        comment="本次执行费用（USD）",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agent_version: Mapped[str | None] = mapped_column(</w:t>
      </w:r>
    </w:p>
    <w:p>
      <w:r>
        <w:rPr>
          <w:rFonts w:ascii="Consolas" w:hAnsi="Consolas" w:eastAsia="Consolas"/>
          <w:sz w:val="18"/>
        </w:rPr>
        <w:t xml:space="preserve">        String(100),</w:t>
      </w:r>
    </w:p>
    <w:p>
      <w:r>
        <w:rPr>
          <w:rFonts w:ascii="Consolas" w:hAnsi="Consolas" w:eastAsia="Consolas"/>
          <w:sz w:val="18"/>
        </w:rPr>
        <w:t xml:space="preserve">        nullable=True,</w:t>
      </w:r>
    </w:p>
    <w:p>
      <w:r>
        <w:rPr>
          <w:rFonts w:ascii="Consolas" w:hAnsi="Consolas" w:eastAsia="Consolas"/>
          <w:sz w:val="18"/>
        </w:rPr>
        <w:t xml:space="preserve">        default=None,</w:t>
      </w:r>
    </w:p>
    <w:p>
      <w:r>
        <w:rPr>
          <w:rFonts w:ascii="Consolas" w:hAnsi="Consolas" w:eastAsia="Consolas"/>
          <w:sz w:val="18"/>
        </w:rPr>
        <w:t xml:space="preserve">        comment="Agent 实现版本号",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prompt_version: Mapped[str | None] = mapped_column(</w:t>
      </w:r>
    </w:p>
    <w:p>
      <w:r>
        <w:rPr>
          <w:rFonts w:ascii="Consolas" w:hAnsi="Consolas" w:eastAsia="Consolas"/>
          <w:sz w:val="18"/>
        </w:rPr>
        <w:t xml:space="preserve">        String(100),</w:t>
      </w:r>
    </w:p>
    <w:p>
      <w:r>
        <w:rPr>
          <w:rFonts w:ascii="Consolas" w:hAnsi="Consolas" w:eastAsia="Consolas"/>
          <w:sz w:val="18"/>
        </w:rPr>
        <w:t xml:space="preserve">        nullable=True,</w:t>
      </w:r>
    </w:p>
    <w:p>
      <w:r>
        <w:rPr>
          <w:rFonts w:ascii="Consolas" w:hAnsi="Consolas" w:eastAsia="Consolas"/>
          <w:sz w:val="18"/>
        </w:rPr>
        <w:t xml:space="preserve">        default=None,</w:t>
      </w:r>
    </w:p>
    <w:p>
      <w:r>
        <w:rPr>
          <w:rFonts w:ascii="Consolas" w:hAnsi="Consolas" w:eastAsia="Consolas"/>
          <w:sz w:val="18"/>
        </w:rPr>
        <w:t xml:space="preserve">        comment="Prompt 模板版本号",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model_version: Mapped[str | None] = mapped_column(</w:t>
      </w:r>
    </w:p>
    <w:p>
      <w:r>
        <w:rPr>
          <w:rFonts w:ascii="Consolas" w:hAnsi="Consolas" w:eastAsia="Consolas"/>
          <w:sz w:val="18"/>
        </w:rPr>
        <w:t xml:space="preserve">        String(100),</w:t>
      </w:r>
    </w:p>
    <w:p>
      <w:r>
        <w:rPr>
          <w:rFonts w:ascii="Consolas" w:hAnsi="Consolas" w:eastAsia="Consolas"/>
          <w:sz w:val="18"/>
        </w:rPr>
        <w:t xml:space="preserve">        nullable=True,</w:t>
      </w:r>
    </w:p>
    <w:p>
      <w:r>
        <w:rPr>
          <w:rFonts w:ascii="Consolas" w:hAnsi="Consolas" w:eastAsia="Consolas"/>
          <w:sz w:val="18"/>
        </w:rPr>
        <w:t xml:space="preserve">        default=None,</w:t>
      </w:r>
    </w:p>
    <w:p>
      <w:r>
        <w:rPr>
          <w:rFonts w:ascii="Consolas" w:hAnsi="Consolas" w:eastAsia="Consolas"/>
          <w:sz w:val="18"/>
        </w:rPr>
        <w:t xml:space="preserve">        comment="LLM 模型版本（如 gpt-4o-2024-05-13）",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tool_version: Mapped[str | None] = mapped_column(</w:t>
      </w:r>
    </w:p>
    <w:p>
      <w:r>
        <w:rPr>
          <w:rFonts w:ascii="Consolas" w:hAnsi="Consolas" w:eastAsia="Consolas"/>
          <w:sz w:val="18"/>
        </w:rPr>
        <w:t xml:space="preserve">        String(100),</w:t>
      </w:r>
    </w:p>
    <w:p>
      <w:r>
        <w:rPr>
          <w:rFonts w:ascii="Consolas" w:hAnsi="Consolas" w:eastAsia="Consolas"/>
          <w:sz w:val="18"/>
        </w:rPr>
        <w:t xml:space="preserve">        nullable=True,</w:t>
      </w:r>
    </w:p>
    <w:p>
      <w:r>
        <w:rPr>
          <w:rFonts w:ascii="Consolas" w:hAnsi="Consolas" w:eastAsia="Consolas"/>
          <w:sz w:val="18"/>
        </w:rPr>
        <w:t xml:space="preserve">        default=None,</w:t>
      </w:r>
    </w:p>
    <w:p>
      <w:r>
        <w:rPr>
          <w:rFonts w:ascii="Consolas" w:hAnsi="Consolas" w:eastAsia="Consolas"/>
          <w:sz w:val="18"/>
        </w:rPr>
        <w:t xml:space="preserve">        comment="工具集版本号",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test_suite: Mapped["TestSuite"] = relationship(back_populates="traces")</w:t>
      </w:r>
    </w:p>
    <w:p>
      <w:r>
        <w:rPr>
          <w:rFonts w:ascii="Consolas" w:hAnsi="Consolas" w:eastAsia="Consolas"/>
          <w:sz w:val="18"/>
        </w:rPr>
        <w:t xml:space="preserve">    metric_scores: Mapped[list["MetricScore"]] = relationship(</w:t>
      </w:r>
    </w:p>
    <w:p>
      <w:r>
        <w:rPr>
          <w:rFonts w:ascii="Consolas" w:hAnsi="Consolas" w:eastAsia="Consolas"/>
          <w:sz w:val="18"/>
        </w:rPr>
        <w:t xml:space="preserve">        back_populates="trace",</w:t>
      </w:r>
    </w:p>
    <w:p>
      <w:r>
        <w:rPr>
          <w:rFonts w:ascii="Consolas" w:hAnsi="Consolas" w:eastAsia="Consolas"/>
          <w:sz w:val="18"/>
        </w:rPr>
        <w:t xml:space="preserve">        cascade="all, delete-orphan",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def __repr__(self) -&gt; str:</w:t>
      </w:r>
    </w:p>
    <w:p>
      <w:r>
        <w:rPr>
          <w:rFonts w:ascii="Consolas" w:hAnsi="Consolas" w:eastAsia="Consolas"/>
          <w:sz w:val="18"/>
        </w:rPr>
        <w:t xml:space="preserve">        return f"&lt;Trace id={self.id} status={self.status.value} tokens={self.total_tokens}&gt;"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backend/app/plugins/__init__.py ===</w:t>
      </w:r>
    </w:p>
    <w:p>
      <w:r>
        <w:rPr>
          <w:rFonts w:ascii="Consolas" w:hAnsi="Consolas" w:eastAsia="Consolas"/>
          <w:sz w:val="18"/>
        </w:rPr>
        <w:t>"""Built-in / example plugins package (optional load via PLUGIN_MODULES)."""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backend/app/plugins/examples/__init__.py ===</w:t>
      </w:r>
    </w:p>
    <w:p>
      <w:r>
        <w:rPr>
          <w:rFonts w:ascii="Consolas" w:hAnsi="Consolas" w:eastAsia="Consolas"/>
          <w:sz w:val="18"/>
        </w:rPr>
        <w:t>"""Example plugins demonstrating AgentRunner / Judge / Tool / Hook types."""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backend/app/plugins/examples/audit_hooks.py ===</w:t>
      </w:r>
    </w:p>
    <w:p>
      <w:r>
        <w:rPr>
          <w:rFonts w:ascii="Consolas" w:hAnsi="Consolas" w:eastAsia="Consolas"/>
          <w:sz w:val="18"/>
        </w:rPr>
        <w:t>"""Example HOOK plugin — records pre/post pipeline events in-memory."""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__future__ import annotations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typing import Any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app.core.plugins.base import (</w:t>
      </w:r>
    </w:p>
    <w:p>
      <w:r>
        <w:rPr>
          <w:rFonts w:ascii="Consolas" w:hAnsi="Consolas" w:eastAsia="Consolas"/>
          <w:sz w:val="18"/>
        </w:rPr>
        <w:t xml:space="preserve">    HOOK_POST_AGENT_RUN,</w:t>
      </w:r>
    </w:p>
    <w:p>
      <w:r>
        <w:rPr>
          <w:rFonts w:ascii="Consolas" w:hAnsi="Consolas" w:eastAsia="Consolas"/>
          <w:sz w:val="18"/>
        </w:rPr>
        <w:t xml:space="preserve">    HOOK_POST_JUDGE,</w:t>
      </w:r>
    </w:p>
    <w:p>
      <w:r>
        <w:rPr>
          <w:rFonts w:ascii="Consolas" w:hAnsi="Consolas" w:eastAsia="Consolas"/>
          <w:sz w:val="18"/>
        </w:rPr>
        <w:t xml:space="preserve">    HOOK_PRE_AGENT_RUN,</w:t>
      </w:r>
    </w:p>
    <w:p>
      <w:r>
        <w:rPr>
          <w:rFonts w:ascii="Consolas" w:hAnsi="Consolas" w:eastAsia="Consolas"/>
          <w:sz w:val="18"/>
        </w:rPr>
        <w:t xml:space="preserve">    HOOK_PRE_JUDGE,</w:t>
      </w:r>
    </w:p>
    <w:p>
      <w:r>
        <w:rPr>
          <w:rFonts w:ascii="Consolas" w:hAnsi="Consolas" w:eastAsia="Consolas"/>
          <w:sz w:val="18"/>
        </w:rPr>
        <w:t xml:space="preserve">    BasePlugin,</w:t>
      </w:r>
    </w:p>
    <w:p>
      <w:r>
        <w:rPr>
          <w:rFonts w:ascii="Consolas" w:hAnsi="Consolas" w:eastAsia="Consolas"/>
          <w:sz w:val="18"/>
        </w:rPr>
        <w:t xml:space="preserve">    PluginContext,</w:t>
      </w:r>
    </w:p>
    <w:p>
      <w:r>
        <w:rPr>
          <w:rFonts w:ascii="Consolas" w:hAnsi="Consolas" w:eastAsia="Consolas"/>
          <w:sz w:val="18"/>
        </w:rPr>
        <w:t xml:space="preserve">    PluginMeta,</w:t>
      </w:r>
    </w:p>
    <w:p>
      <w:r>
        <w:rPr>
          <w:rFonts w:ascii="Consolas" w:hAnsi="Consolas" w:eastAsia="Consolas"/>
          <w:sz w:val="18"/>
        </w:rPr>
        <w:t xml:space="preserve">    PluginType,</w:t>
      </w:r>
    </w:p>
    <w:p>
      <w:r>
        <w:rPr>
          <w:rFonts w:ascii="Consolas" w:hAnsi="Consolas" w:eastAsia="Consolas"/>
          <w:sz w:val="18"/>
        </w:rPr>
        <w:t>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_EVENT_LOG: list[dict[str, Any]] = []</w:t>
      </w:r>
    </w:p>
    <w:p>
      <w:r>
        <w:rPr>
          <w:rFonts w:ascii="Consolas" w:hAnsi="Consolas" w:eastAsia="Consolas"/>
          <w:sz w:val="18"/>
        </w:rPr>
        <w:t>_MAX = 200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get_event_log() -&gt; list[dict[str, Any]]:</w:t>
      </w:r>
    </w:p>
    <w:p>
      <w:r>
        <w:rPr>
          <w:rFonts w:ascii="Consolas" w:hAnsi="Consolas" w:eastAsia="Consolas"/>
          <w:sz w:val="18"/>
        </w:rPr>
        <w:t xml:space="preserve">    return list(_EVENT_LOG)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clear_event_log() -&gt; None:</w:t>
      </w:r>
    </w:p>
    <w:p>
      <w:r>
        <w:rPr>
          <w:rFonts w:ascii="Consolas" w:hAnsi="Consolas" w:eastAsia="Consolas"/>
          <w:sz w:val="18"/>
        </w:rPr>
        <w:t xml:space="preserve">    _EVENT_LOG.clear()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_append(event: str, payload: dict[str, Any]) -&gt; dict[str, Any]:</w:t>
      </w:r>
    </w:p>
    <w:p>
      <w:r>
        <w:rPr>
          <w:rFonts w:ascii="Consolas" w:hAnsi="Consolas" w:eastAsia="Consolas"/>
          <w:sz w:val="18"/>
        </w:rPr>
        <w:t xml:space="preserve">    item = {"event": event, **{k: v for k, v in payload.items() if k != "event"}}</w:t>
      </w:r>
    </w:p>
    <w:p>
      <w:r>
        <w:rPr>
          <w:rFonts w:ascii="Consolas" w:hAnsi="Consolas" w:eastAsia="Consolas"/>
          <w:sz w:val="18"/>
        </w:rPr>
        <w:t xml:space="preserve">    _EVENT_LOG.append(item)</w:t>
      </w:r>
    </w:p>
    <w:p>
      <w:r>
        <w:rPr>
          <w:rFonts w:ascii="Consolas" w:hAnsi="Consolas" w:eastAsia="Consolas"/>
          <w:sz w:val="18"/>
        </w:rPr>
        <w:t xml:space="preserve">    if len(_EVENT_LOG) &gt; _MAX:</w:t>
      </w:r>
    </w:p>
    <w:p>
      <w:r>
        <w:rPr>
          <w:rFonts w:ascii="Consolas" w:hAnsi="Consolas" w:eastAsia="Consolas"/>
          <w:sz w:val="18"/>
        </w:rPr>
        <w:t xml:space="preserve">        del _EVENT_LOG[: len(_EVENT_LOG) - _MAX]</w:t>
      </w:r>
    </w:p>
    <w:p>
      <w:r>
        <w:rPr>
          <w:rFonts w:ascii="Consolas" w:hAnsi="Consolas" w:eastAsia="Consolas"/>
          <w:sz w:val="18"/>
        </w:rPr>
        <w:t xml:space="preserve">    return item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Plugin(BasePlugin):</w:t>
      </w:r>
    </w:p>
    <w:p>
      <w:r>
        <w:rPr>
          <w:rFonts w:ascii="Consolas" w:hAnsi="Consolas" w:eastAsia="Consolas"/>
          <w:sz w:val="18"/>
        </w:rPr>
        <w:t xml:space="preserve">    meta = PluginMeta(</w:t>
      </w:r>
    </w:p>
    <w:p>
      <w:r>
        <w:rPr>
          <w:rFonts w:ascii="Consolas" w:hAnsi="Consolas" w:eastAsia="Consolas"/>
          <w:sz w:val="18"/>
        </w:rPr>
        <w:t xml:space="preserve">        name="audit_hooks",</w:t>
      </w:r>
    </w:p>
    <w:p>
      <w:r>
        <w:rPr>
          <w:rFonts w:ascii="Consolas" w:hAnsi="Consolas" w:eastAsia="Consolas"/>
          <w:sz w:val="18"/>
        </w:rPr>
        <w:t xml:space="preserve">        version="1.0.0",</w:t>
      </w:r>
    </w:p>
    <w:p>
      <w:r>
        <w:rPr>
          <w:rFonts w:ascii="Consolas" w:hAnsi="Consolas" w:eastAsia="Consolas"/>
          <w:sz w:val="18"/>
        </w:rPr>
        <w:t xml:space="preserve">        plugin_type=PluginType.HOOK,</w:t>
      </w:r>
    </w:p>
    <w:p>
      <w:r>
        <w:rPr>
          <w:rFonts w:ascii="Consolas" w:hAnsi="Consolas" w:eastAsia="Consolas"/>
          <w:sz w:val="18"/>
        </w:rPr>
        <w:t xml:space="preserve">        description="Logs pre/post agent and judge hooks (example).",</w:t>
      </w:r>
    </w:p>
    <w:p>
      <w:r>
        <w:rPr>
          <w:rFonts w:ascii="Consolas" w:hAnsi="Consolas" w:eastAsia="Consolas"/>
          <w:sz w:val="18"/>
        </w:rPr>
        <w:t xml:space="preserve">        author="AgentFlow-Eval",</w:t>
      </w:r>
    </w:p>
    <w:p>
      <w:r>
        <w:rPr>
          <w:rFonts w:ascii="Consolas" w:hAnsi="Consolas" w:eastAsia="Consolas"/>
          <w:sz w:val="18"/>
        </w:rPr>
        <w:t xml:space="preserve">        provides=[],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def on_activate(self, ctx: PluginContext) -&gt; None:</w:t>
      </w:r>
    </w:p>
    <w:p>
      <w:r>
        <w:rPr>
          <w:rFonts w:ascii="Consolas" w:hAnsi="Consolas" w:eastAsia="Consolas"/>
          <w:sz w:val="18"/>
        </w:rPr>
        <w:t xml:space="preserve">        assert ctx.register_hook is not None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    def pre_agent(payload: dict[str, Any]) -&gt; dict[str, Any]:</w:t>
      </w:r>
    </w:p>
    <w:p>
      <w:r>
        <w:rPr>
          <w:rFonts w:ascii="Consolas" w:hAnsi="Consolas" w:eastAsia="Consolas"/>
          <w:sz w:val="18"/>
        </w:rPr>
        <w:t xml:space="preserve">            return _append(HOOK_PRE_AGENT_RUN, payload)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    def post_agent(payload: dict[str, Any]) -&gt; dict[str, Any]:</w:t>
      </w:r>
    </w:p>
    <w:p>
      <w:r>
        <w:rPr>
          <w:rFonts w:ascii="Consolas" w:hAnsi="Consolas" w:eastAsia="Consolas"/>
          <w:sz w:val="18"/>
        </w:rPr>
        <w:t xml:space="preserve">            return _append(HOOK_POST_AGENT_RUN, payload)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    def pre_judge(payload: dict[str, Any]) -&gt; dict[str, Any]:</w:t>
      </w:r>
    </w:p>
    <w:p>
      <w:r>
        <w:rPr>
          <w:rFonts w:ascii="Consolas" w:hAnsi="Consolas" w:eastAsia="Consolas"/>
          <w:sz w:val="18"/>
        </w:rPr>
        <w:t xml:space="preserve">            return _append(HOOK_PRE_JUDGE, payload)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    def post_judge(payload: dict[str, Any]) -&gt; dict[str, Any]:</w:t>
      </w:r>
    </w:p>
    <w:p>
      <w:r>
        <w:rPr>
          <w:rFonts w:ascii="Consolas" w:hAnsi="Consolas" w:eastAsia="Consolas"/>
          <w:sz w:val="18"/>
        </w:rPr>
        <w:t xml:space="preserve">            return _append(HOOK_POST_JUDGE, payload)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    ctx.register_hook(HOOK_PRE_AGENT_RUN, pre_agent, priority=50)</w:t>
      </w:r>
    </w:p>
    <w:p>
      <w:r>
        <w:rPr>
          <w:rFonts w:ascii="Consolas" w:hAnsi="Consolas" w:eastAsia="Consolas"/>
          <w:sz w:val="18"/>
        </w:rPr>
        <w:t xml:space="preserve">        ctx.register_hook(HOOK_POST_AGENT_RUN, post_agent, priority=50)</w:t>
      </w:r>
    </w:p>
    <w:p>
      <w:r>
        <w:rPr>
          <w:rFonts w:ascii="Consolas" w:hAnsi="Consolas" w:eastAsia="Consolas"/>
          <w:sz w:val="18"/>
        </w:rPr>
        <w:t xml:space="preserve">        ctx.register_hook(HOOK_PRE_JUDGE, pre_judge, priority=50)</w:t>
      </w:r>
    </w:p>
    <w:p>
      <w:r>
        <w:rPr>
          <w:rFonts w:ascii="Consolas" w:hAnsi="Consolas" w:eastAsia="Consolas"/>
          <w:sz w:val="18"/>
        </w:rPr>
        <w:t xml:space="preserve">        ctx.register_hook(HOOK_POST_JUDGE, post_judge, priority=50)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backend/app/plugins/examples/echo_runner.py ===</w:t>
      </w:r>
    </w:p>
    <w:p>
      <w:r>
        <w:rPr>
          <w:rFonts w:ascii="Consolas" w:hAnsi="Consolas" w:eastAsia="Consolas"/>
          <w:sz w:val="18"/>
        </w:rPr>
        <w:t>"""Example AGENT_RUNNER plugin — deterministic echo runner."""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__future__ import annotations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datetime import datetime, timezone</w:t>
      </w:r>
    </w:p>
    <w:p>
      <w:r>
        <w:rPr>
          <w:rFonts w:ascii="Consolas" w:hAnsi="Consolas" w:eastAsia="Consolas"/>
          <w:sz w:val="18"/>
        </w:rPr>
        <w:t>from typing import Any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app.core.agent_runner.base import AgentResult, BaseAgentRunner</w:t>
      </w:r>
    </w:p>
    <w:p>
      <w:r>
        <w:rPr>
          <w:rFonts w:ascii="Consolas" w:hAnsi="Consolas" w:eastAsia="Consolas"/>
          <w:sz w:val="18"/>
        </w:rPr>
        <w:t>from app.core.plugins.base import BasePlugin, PluginContext, PluginMeta, PluginType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EchoAgentRunner(BaseAgentRunner):</w:t>
      </w:r>
    </w:p>
    <w:p>
      <w:r>
        <w:rPr>
          <w:rFonts w:ascii="Consolas" w:hAnsi="Consolas" w:eastAsia="Consolas"/>
          <w:sz w:val="18"/>
        </w:rPr>
        <w:t xml:space="preserve">    """Returns the user query as a single final answer step (no LLM)."""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async def run(</w:t>
      </w:r>
    </w:p>
    <w:p>
      <w:r>
        <w:rPr>
          <w:rFonts w:ascii="Consolas" w:hAnsi="Consolas" w:eastAsia="Consolas"/>
          <w:sz w:val="18"/>
        </w:rPr>
        <w:t xml:space="preserve">        self,</w:t>
      </w:r>
    </w:p>
    <w:p>
      <w:r>
        <w:rPr>
          <w:rFonts w:ascii="Consolas" w:hAnsi="Consolas" w:eastAsia="Consolas"/>
          <w:sz w:val="18"/>
        </w:rPr>
        <w:t xml:space="preserve">        query: str,</w:t>
      </w:r>
    </w:p>
    <w:p>
      <w:r>
        <w:rPr>
          <w:rFonts w:ascii="Consolas" w:hAnsi="Consolas" w:eastAsia="Consolas"/>
          <w:sz w:val="18"/>
        </w:rPr>
        <w:t xml:space="preserve">        tools: list[Any] | None = None,</w:t>
      </w:r>
    </w:p>
    <w:p>
      <w:r>
        <w:rPr>
          <w:rFonts w:ascii="Consolas" w:hAnsi="Consolas" w:eastAsia="Consolas"/>
          <w:sz w:val="18"/>
        </w:rPr>
        <w:t xml:space="preserve">        *,</w:t>
      </w:r>
    </w:p>
    <w:p>
      <w:r>
        <w:rPr>
          <w:rFonts w:ascii="Consolas" w:hAnsi="Consolas" w:eastAsia="Consolas"/>
          <w:sz w:val="18"/>
        </w:rPr>
        <w:t xml:space="preserve">        agent_config: dict[str, Any] | None = None,</w:t>
      </w:r>
    </w:p>
    <w:p>
      <w:r>
        <w:rPr>
          <w:rFonts w:ascii="Consolas" w:hAnsi="Consolas" w:eastAsia="Consolas"/>
          <w:sz w:val="18"/>
        </w:rPr>
        <w:t xml:space="preserve">    ) -&gt; AgentResult:</w:t>
      </w:r>
    </w:p>
    <w:p>
      <w:r>
        <w:rPr>
          <w:rFonts w:ascii="Consolas" w:hAnsi="Consolas" w:eastAsia="Consolas"/>
          <w:sz w:val="18"/>
        </w:rPr>
        <w:t xml:space="preserve">        _ = tools</w:t>
      </w:r>
    </w:p>
    <w:p>
      <w:r>
        <w:rPr>
          <w:rFonts w:ascii="Consolas" w:hAnsi="Consolas" w:eastAsia="Consolas"/>
          <w:sz w:val="18"/>
        </w:rPr>
        <w:t xml:space="preserve">        cfg = dict(agent_config or {})</w:t>
      </w:r>
    </w:p>
    <w:p>
      <w:r>
        <w:rPr>
          <w:rFonts w:ascii="Consolas" w:hAnsi="Consolas" w:eastAsia="Consolas"/>
          <w:sz w:val="18"/>
        </w:rPr>
        <w:t xml:space="preserve">        prefix = str(cfg.get("prefix") or "ECHO: ")</w:t>
      </w:r>
    </w:p>
    <w:p>
      <w:r>
        <w:rPr>
          <w:rFonts w:ascii="Consolas" w:hAnsi="Consolas" w:eastAsia="Consolas"/>
          <w:sz w:val="18"/>
        </w:rPr>
        <w:t xml:space="preserve">        text = f"{prefix}{query}"</w:t>
      </w:r>
    </w:p>
    <w:p>
      <w:r>
        <w:rPr>
          <w:rFonts w:ascii="Consolas" w:hAnsi="Consolas" w:eastAsia="Consolas"/>
          <w:sz w:val="18"/>
        </w:rPr>
        <w:t xml:space="preserve">        steps = [</w:t>
      </w:r>
    </w:p>
    <w:p>
      <w:r>
        <w:rPr>
          <w:rFonts w:ascii="Consolas" w:hAnsi="Consolas" w:eastAsia="Consolas"/>
          <w:sz w:val="18"/>
        </w:rPr>
        <w:t xml:space="preserve">            {</w:t>
      </w:r>
    </w:p>
    <w:p>
      <w:r>
        <w:rPr>
          <w:rFonts w:ascii="Consolas" w:hAnsi="Consolas" w:eastAsia="Consolas"/>
          <w:sz w:val="18"/>
        </w:rPr>
        <w:t xml:space="preserve">                "type": "thought",</w:t>
      </w:r>
    </w:p>
    <w:p>
      <w:r>
        <w:rPr>
          <w:rFonts w:ascii="Consolas" w:hAnsi="Consolas" w:eastAsia="Consolas"/>
          <w:sz w:val="18"/>
        </w:rPr>
        <w:t xml:space="preserve">                "content": "Echo runner reflects the query without external calls.",</w:t>
      </w:r>
    </w:p>
    <w:p>
      <w:r>
        <w:rPr>
          <w:rFonts w:ascii="Consolas" w:hAnsi="Consolas" w:eastAsia="Consolas"/>
          <w:sz w:val="18"/>
        </w:rPr>
        <w:t xml:space="preserve">            },</w:t>
      </w:r>
    </w:p>
    <w:p>
      <w:r>
        <w:rPr>
          <w:rFonts w:ascii="Consolas" w:hAnsi="Consolas" w:eastAsia="Consolas"/>
          <w:sz w:val="18"/>
        </w:rPr>
        <w:t xml:space="preserve">            {</w:t>
      </w:r>
    </w:p>
    <w:p>
      <w:r>
        <w:rPr>
          <w:rFonts w:ascii="Consolas" w:hAnsi="Consolas" w:eastAsia="Consolas"/>
          <w:sz w:val="18"/>
        </w:rPr>
        <w:t xml:space="preserve">                "type": "final",</w:t>
      </w:r>
    </w:p>
    <w:p>
      <w:r>
        <w:rPr>
          <w:rFonts w:ascii="Consolas" w:hAnsi="Consolas" w:eastAsia="Consolas"/>
          <w:sz w:val="18"/>
        </w:rPr>
        <w:t xml:space="preserve">                "content": text,</w:t>
      </w:r>
    </w:p>
    <w:p>
      <w:r>
        <w:rPr>
          <w:rFonts w:ascii="Consolas" w:hAnsi="Consolas" w:eastAsia="Consolas"/>
          <w:sz w:val="18"/>
        </w:rPr>
        <w:t xml:space="preserve">                "answer": text,</w:t>
      </w:r>
    </w:p>
    <w:p>
      <w:r>
        <w:rPr>
          <w:rFonts w:ascii="Consolas" w:hAnsi="Consolas" w:eastAsia="Consolas"/>
          <w:sz w:val="18"/>
        </w:rPr>
        <w:t xml:space="preserve">            },</w:t>
      </w:r>
    </w:p>
    <w:p>
      <w:r>
        <w:rPr>
          <w:rFonts w:ascii="Consolas" w:hAnsi="Consolas" w:eastAsia="Consolas"/>
          <w:sz w:val="18"/>
        </w:rPr>
        <w:t xml:space="preserve">        ]</w:t>
      </w:r>
    </w:p>
    <w:p>
      <w:r>
        <w:rPr>
          <w:rFonts w:ascii="Consolas" w:hAnsi="Consolas" w:eastAsia="Consolas"/>
          <w:sz w:val="18"/>
        </w:rPr>
        <w:t xml:space="preserve">        return AgentResult(</w:t>
      </w:r>
    </w:p>
    <w:p>
      <w:r>
        <w:rPr>
          <w:rFonts w:ascii="Consolas" w:hAnsi="Consolas" w:eastAsia="Consolas"/>
          <w:sz w:val="18"/>
        </w:rPr>
        <w:t xml:space="preserve">            steps=steps,</w:t>
      </w:r>
    </w:p>
    <w:p>
      <w:r>
        <w:rPr>
          <w:rFonts w:ascii="Consolas" w:hAnsi="Consolas" w:eastAsia="Consolas"/>
          <w:sz w:val="18"/>
        </w:rPr>
        <w:t xml:space="preserve">            total_tokens=0,</w:t>
      </w:r>
    </w:p>
    <w:p>
      <w:r>
        <w:rPr>
          <w:rFonts w:ascii="Consolas" w:hAnsi="Consolas" w:eastAsia="Consolas"/>
          <w:sz w:val="18"/>
        </w:rPr>
        <w:t xml:space="preserve">            response_time_ms=1,</w:t>
      </w:r>
    </w:p>
    <w:p>
      <w:r>
        <w:rPr>
          <w:rFonts w:ascii="Consolas" w:hAnsi="Consolas" w:eastAsia="Consolas"/>
          <w:sz w:val="18"/>
        </w:rPr>
        <w:t xml:space="preserve">            status="success",</w:t>
      </w:r>
    </w:p>
    <w:p>
      <w:r>
        <w:rPr>
          <w:rFonts w:ascii="Consolas" w:hAnsi="Consolas" w:eastAsia="Consolas"/>
          <w:sz w:val="18"/>
        </w:rPr>
        <w:t xml:space="preserve">            final_answer=text,</w:t>
      </w:r>
    </w:p>
    <w:p>
      <w:r>
        <w:rPr>
          <w:rFonts w:ascii="Consolas" w:hAnsi="Consolas" w:eastAsia="Consolas"/>
          <w:sz w:val="18"/>
        </w:rPr>
        <w:t xml:space="preserve">            runner="echo",</w:t>
      </w:r>
    </w:p>
    <w:p>
      <w:r>
        <w:rPr>
          <w:rFonts w:ascii="Consolas" w:hAnsi="Consolas" w:eastAsia="Consolas"/>
          <w:sz w:val="18"/>
        </w:rPr>
        <w:t xml:space="preserve">            finished_at=datetime.now(timezone.utc),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Plugin(BasePlugin):</w:t>
      </w:r>
    </w:p>
    <w:p>
      <w:r>
        <w:rPr>
          <w:rFonts w:ascii="Consolas" w:hAnsi="Consolas" w:eastAsia="Consolas"/>
          <w:sz w:val="18"/>
        </w:rPr>
        <w:t xml:space="preserve">    meta = PluginMeta(</w:t>
      </w:r>
    </w:p>
    <w:p>
      <w:r>
        <w:rPr>
          <w:rFonts w:ascii="Consolas" w:hAnsi="Consolas" w:eastAsia="Consolas"/>
          <w:sz w:val="18"/>
        </w:rPr>
        <w:t xml:space="preserve">        name="echo_runner",</w:t>
      </w:r>
    </w:p>
    <w:p>
      <w:r>
        <w:rPr>
          <w:rFonts w:ascii="Consolas" w:hAnsi="Consolas" w:eastAsia="Consolas"/>
          <w:sz w:val="18"/>
        </w:rPr>
        <w:t xml:space="preserve">        version="1.0.0",</w:t>
      </w:r>
    </w:p>
    <w:p>
      <w:r>
        <w:rPr>
          <w:rFonts w:ascii="Consolas" w:hAnsi="Consolas" w:eastAsia="Consolas"/>
          <w:sz w:val="18"/>
        </w:rPr>
        <w:t xml:space="preserve">        plugin_type=PluginType.AGENT_RUNNER,</w:t>
      </w:r>
    </w:p>
    <w:p>
      <w:r>
        <w:rPr>
          <w:rFonts w:ascii="Consolas" w:hAnsi="Consolas" w:eastAsia="Consolas"/>
          <w:sz w:val="18"/>
        </w:rPr>
        <w:t xml:space="preserve">        description="Deterministic echo AgentRunner (example).",</w:t>
      </w:r>
    </w:p>
    <w:p>
      <w:r>
        <w:rPr>
          <w:rFonts w:ascii="Consolas" w:hAnsi="Consolas" w:eastAsia="Consolas"/>
          <w:sz w:val="18"/>
        </w:rPr>
        <w:t xml:space="preserve">        author="AgentFlow-Eval",</w:t>
      </w:r>
    </w:p>
    <w:p>
      <w:r>
        <w:rPr>
          <w:rFonts w:ascii="Consolas" w:hAnsi="Consolas" w:eastAsia="Consolas"/>
          <w:sz w:val="18"/>
        </w:rPr>
        <w:t xml:space="preserve">        provides=["echo", "echo_runner"],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def on_activate(self, ctx: PluginContext) -&gt; None:</w:t>
      </w:r>
    </w:p>
    <w:p>
      <w:r>
        <w:rPr>
          <w:rFonts w:ascii="Consolas" w:hAnsi="Consolas" w:eastAsia="Consolas"/>
          <w:sz w:val="18"/>
        </w:rPr>
        <w:t xml:space="preserve">        assert ctx.register_runner is not None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    def factory(agent_config: dict[str, Any]) -&gt; EchoAgentRunner:</w:t>
      </w:r>
    </w:p>
    <w:p>
      <w:r>
        <w:rPr>
          <w:rFonts w:ascii="Consolas" w:hAnsi="Consolas" w:eastAsia="Consolas"/>
          <w:sz w:val="18"/>
        </w:rPr>
        <w:t xml:space="preserve">            return EchoAgentRunner()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    ctx.register_runner("echo", factory)</w:t>
      </w:r>
    </w:p>
    <w:p>
      <w:r>
        <w:rPr>
          <w:rFonts w:ascii="Consolas" w:hAnsi="Consolas" w:eastAsia="Consolas"/>
          <w:sz w:val="18"/>
        </w:rPr>
        <w:t xml:space="preserve">        ctx.register_runner("echo_runner", factory)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backend/app/plugins/examples/echo_tool.py ===</w:t>
      </w:r>
    </w:p>
    <w:p>
      <w:r>
        <w:rPr>
          <w:rFonts w:ascii="Consolas" w:hAnsi="Consolas" w:eastAsia="Consolas"/>
          <w:sz w:val="18"/>
        </w:rPr>
        <w:t>"""Example TOOL plugin — echo arguments as JSON."""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__future__ import annotations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import json</w:t>
      </w:r>
    </w:p>
    <w:p>
      <w:r>
        <w:rPr>
          <w:rFonts w:ascii="Consolas" w:hAnsi="Consolas" w:eastAsia="Consolas"/>
          <w:sz w:val="18"/>
        </w:rPr>
        <w:t>from typing import Any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app.core.plugins.base import BasePlugin, PluginContext, PluginMeta, PluginType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_echo_tool(**kwargs: Any) -&gt; str:</w:t>
      </w:r>
    </w:p>
    <w:p>
      <w:r>
        <w:rPr>
          <w:rFonts w:ascii="Consolas" w:hAnsi="Consolas" w:eastAsia="Consolas"/>
          <w:sz w:val="18"/>
        </w:rPr>
        <w:t xml:space="preserve">    return json.dumps({"echo": kwargs}, ensure_ascii=False)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Plugin(BasePlugin):</w:t>
      </w:r>
    </w:p>
    <w:p>
      <w:r>
        <w:rPr>
          <w:rFonts w:ascii="Consolas" w:hAnsi="Consolas" w:eastAsia="Consolas"/>
          <w:sz w:val="18"/>
        </w:rPr>
        <w:t xml:space="preserve">    meta = PluginMeta(</w:t>
      </w:r>
    </w:p>
    <w:p>
      <w:r>
        <w:rPr>
          <w:rFonts w:ascii="Consolas" w:hAnsi="Consolas" w:eastAsia="Consolas"/>
          <w:sz w:val="18"/>
        </w:rPr>
        <w:t xml:space="preserve">        name="echo_tool",</w:t>
      </w:r>
    </w:p>
    <w:p>
      <w:r>
        <w:rPr>
          <w:rFonts w:ascii="Consolas" w:hAnsi="Consolas" w:eastAsia="Consolas"/>
          <w:sz w:val="18"/>
        </w:rPr>
        <w:t xml:space="preserve">        version="1.0.0",</w:t>
      </w:r>
    </w:p>
    <w:p>
      <w:r>
        <w:rPr>
          <w:rFonts w:ascii="Consolas" w:hAnsi="Consolas" w:eastAsia="Consolas"/>
          <w:sz w:val="18"/>
        </w:rPr>
        <w:t xml:space="preserve">        plugin_type=PluginType.TOOL,</w:t>
      </w:r>
    </w:p>
    <w:p>
      <w:r>
        <w:rPr>
          <w:rFonts w:ascii="Consolas" w:hAnsi="Consolas" w:eastAsia="Consolas"/>
          <w:sz w:val="18"/>
        </w:rPr>
        <w:t xml:space="preserve">        description="Echo tool arguments as JSON (example).",</w:t>
      </w:r>
    </w:p>
    <w:p>
      <w:r>
        <w:rPr>
          <w:rFonts w:ascii="Consolas" w:hAnsi="Consolas" w:eastAsia="Consolas"/>
          <w:sz w:val="18"/>
        </w:rPr>
        <w:t xml:space="preserve">        author="AgentFlow-Eval",</w:t>
      </w:r>
    </w:p>
    <w:p>
      <w:r>
        <w:rPr>
          <w:rFonts w:ascii="Consolas" w:hAnsi="Consolas" w:eastAsia="Consolas"/>
          <w:sz w:val="18"/>
        </w:rPr>
        <w:t xml:space="preserve">        provides=["echo"],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def on_activate(self, ctx: PluginContext) -&gt; None:</w:t>
      </w:r>
    </w:p>
    <w:p>
      <w:r>
        <w:rPr>
          <w:rFonts w:ascii="Consolas" w:hAnsi="Consolas" w:eastAsia="Consolas"/>
          <w:sz w:val="18"/>
        </w:rPr>
        <w:t xml:space="preserve">        assert ctx.register_tool is not None</w:t>
      </w:r>
    </w:p>
    <w:p>
      <w:r>
        <w:rPr>
          <w:rFonts w:ascii="Consolas" w:hAnsi="Consolas" w:eastAsia="Consolas"/>
          <w:sz w:val="18"/>
        </w:rPr>
        <w:t xml:space="preserve">        ctx.register_tool(</w:t>
      </w:r>
    </w:p>
    <w:p>
      <w:r>
        <w:rPr>
          <w:rFonts w:ascii="Consolas" w:hAnsi="Consolas" w:eastAsia="Consolas"/>
          <w:sz w:val="18"/>
        </w:rPr>
        <w:t xml:space="preserve">            "echo",</w:t>
      </w:r>
    </w:p>
    <w:p>
      <w:r>
        <w:rPr>
          <w:rFonts w:ascii="Consolas" w:hAnsi="Consolas" w:eastAsia="Consolas"/>
          <w:sz w:val="18"/>
        </w:rPr>
        <w:t xml:space="preserve">            _echo_tool,</w:t>
      </w:r>
    </w:p>
    <w:p>
      <w:r>
        <w:rPr>
          <w:rFonts w:ascii="Consolas" w:hAnsi="Consolas" w:eastAsia="Consolas"/>
          <w:sz w:val="18"/>
        </w:rPr>
        <w:t xml:space="preserve">            description="Echo back all tool arguments as a JSON object.",</w:t>
      </w:r>
    </w:p>
    <w:p>
      <w:r>
        <w:rPr>
          <w:rFonts w:ascii="Consolas" w:hAnsi="Consolas" w:eastAsia="Consolas"/>
          <w:sz w:val="18"/>
        </w:rPr>
        <w:t xml:space="preserve">            parameters={</w:t>
      </w:r>
    </w:p>
    <w:p>
      <w:r>
        <w:rPr>
          <w:rFonts w:ascii="Consolas" w:hAnsi="Consolas" w:eastAsia="Consolas"/>
          <w:sz w:val="18"/>
        </w:rPr>
        <w:t xml:space="preserve">                "message": {</w:t>
      </w:r>
    </w:p>
    <w:p>
      <w:r>
        <w:rPr>
          <w:rFonts w:ascii="Consolas" w:hAnsi="Consolas" w:eastAsia="Consolas"/>
          <w:sz w:val="18"/>
        </w:rPr>
        <w:t xml:space="preserve">                    "type": "string",</w:t>
      </w:r>
    </w:p>
    <w:p>
      <w:r>
        <w:rPr>
          <w:rFonts w:ascii="Consolas" w:hAnsi="Consolas" w:eastAsia="Consolas"/>
          <w:sz w:val="18"/>
        </w:rPr>
        <w:t xml:space="preserve">                    "description": "Optional message to echo",</w:t>
      </w:r>
    </w:p>
    <w:p>
      <w:r>
        <w:rPr>
          <w:rFonts w:ascii="Consolas" w:hAnsi="Consolas" w:eastAsia="Consolas"/>
          <w:sz w:val="18"/>
        </w:rPr>
        <w:t xml:space="preserve">                },</w:t>
      </w:r>
    </w:p>
    <w:p>
      <w:r>
        <w:rPr>
          <w:rFonts w:ascii="Consolas" w:hAnsi="Consolas" w:eastAsia="Consolas"/>
          <w:sz w:val="18"/>
        </w:rPr>
        <w:t xml:space="preserve">            },</w:t>
      </w:r>
    </w:p>
    <w:p>
      <w:r>
        <w:rPr>
          <w:rFonts w:ascii="Consolas" w:hAnsi="Consolas" w:eastAsia="Consolas"/>
          <w:sz w:val="18"/>
        </w:rPr>
        <w:t xml:space="preserve">            required=[],</w:t>
      </w:r>
    </w:p>
    <w:p>
      <w:r>
        <w:rPr>
          <w:rFonts w:ascii="Consolas" w:hAnsi="Consolas" w:eastAsia="Consolas"/>
          <w:sz w:val="18"/>
        </w:rPr>
        <w:t xml:space="preserve">            network=False,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backend/app/plugins/examples/length_judge.py ===</w:t>
      </w:r>
    </w:p>
    <w:p>
      <w:r>
        <w:rPr>
          <w:rFonts w:ascii="Consolas" w:hAnsi="Consolas" w:eastAsia="Consolas"/>
          <w:sz w:val="18"/>
        </w:rPr>
        <w:t>"""Example JUDGE plugin — score based on answer length similarity."""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__future__ import annotations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typing import Any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app.core.judge_engine.base import BaseJudge, JudgeResult</w:t>
      </w:r>
    </w:p>
    <w:p>
      <w:r>
        <w:rPr>
          <w:rFonts w:ascii="Consolas" w:hAnsi="Consolas" w:eastAsia="Consolas"/>
          <w:sz w:val="18"/>
        </w:rPr>
        <w:t>from app.core.plugins.base import BasePlugin, PluginContext, PluginMeta, PluginType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LengthJudge(BaseJudge):</w:t>
      </w:r>
    </w:p>
    <w:p>
      <w:r>
        <w:rPr>
          <w:rFonts w:ascii="Consolas" w:hAnsi="Consolas" w:eastAsia="Consolas"/>
          <w:sz w:val="18"/>
        </w:rPr>
        <w:t xml:space="preserve">    """Simple deterministic judge for demos and tests."""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async def evaluate(</w:t>
      </w:r>
    </w:p>
    <w:p>
      <w:r>
        <w:rPr>
          <w:rFonts w:ascii="Consolas" w:hAnsi="Consolas" w:eastAsia="Consolas"/>
          <w:sz w:val="18"/>
        </w:rPr>
        <w:t xml:space="preserve">        self,</w:t>
      </w:r>
    </w:p>
    <w:p>
      <w:r>
        <w:rPr>
          <w:rFonts w:ascii="Consolas" w:hAnsi="Consolas" w:eastAsia="Consolas"/>
          <w:sz w:val="18"/>
        </w:rPr>
        <w:t xml:space="preserve">        trace_steps: list[dict[str, Any]],</w:t>
      </w:r>
    </w:p>
    <w:p>
      <w:r>
        <w:rPr>
          <w:rFonts w:ascii="Consolas" w:hAnsi="Consolas" w:eastAsia="Consolas"/>
          <w:sz w:val="18"/>
        </w:rPr>
        <w:t xml:space="preserve">        expected_output: str,</w:t>
      </w:r>
    </w:p>
    <w:p>
      <w:r>
        <w:rPr>
          <w:rFonts w:ascii="Consolas" w:hAnsi="Consolas" w:eastAsia="Consolas"/>
          <w:sz w:val="18"/>
        </w:rPr>
        <w:t xml:space="preserve">        expected_tools: list[str],</w:t>
      </w:r>
    </w:p>
    <w:p>
      <w:r>
        <w:rPr>
          <w:rFonts w:ascii="Consolas" w:hAnsi="Consolas" w:eastAsia="Consolas"/>
          <w:sz w:val="18"/>
        </w:rPr>
        <w:t xml:space="preserve">    ) -&gt; JudgeResult:</w:t>
      </w:r>
    </w:p>
    <w:p>
      <w:r>
        <w:rPr>
          <w:rFonts w:ascii="Consolas" w:hAnsi="Consolas" w:eastAsia="Consolas"/>
          <w:sz w:val="18"/>
        </w:rPr>
        <w:t xml:space="preserve">        answer = ""</w:t>
      </w:r>
    </w:p>
    <w:p>
      <w:r>
        <w:rPr>
          <w:rFonts w:ascii="Consolas" w:hAnsi="Consolas" w:eastAsia="Consolas"/>
          <w:sz w:val="18"/>
        </w:rPr>
        <w:t xml:space="preserve">        for step in reversed(trace_steps or []):</w:t>
      </w:r>
    </w:p>
    <w:p>
      <w:r>
        <w:rPr>
          <w:rFonts w:ascii="Consolas" w:hAnsi="Consolas" w:eastAsia="Consolas"/>
          <w:sz w:val="18"/>
        </w:rPr>
        <w:t xml:space="preserve">            if not isinstance(step, dict):</w:t>
      </w:r>
    </w:p>
    <w:p>
      <w:r>
        <w:rPr>
          <w:rFonts w:ascii="Consolas" w:hAnsi="Consolas" w:eastAsia="Consolas"/>
          <w:sz w:val="18"/>
        </w:rPr>
        <w:t xml:space="preserve">                continue</w:t>
      </w:r>
    </w:p>
    <w:p>
      <w:r>
        <w:rPr>
          <w:rFonts w:ascii="Consolas" w:hAnsi="Consolas" w:eastAsia="Consolas"/>
          <w:sz w:val="18"/>
        </w:rPr>
        <w:t xml:space="preserve">            for key in ("content", "output", "answer", "observation"):</w:t>
      </w:r>
    </w:p>
    <w:p>
      <w:r>
        <w:rPr>
          <w:rFonts w:ascii="Consolas" w:hAnsi="Consolas" w:eastAsia="Consolas"/>
          <w:sz w:val="18"/>
        </w:rPr>
        <w:t xml:space="preserve">                if step.get(key):</w:t>
      </w:r>
    </w:p>
    <w:p>
      <w:r>
        <w:rPr>
          <w:rFonts w:ascii="Consolas" w:hAnsi="Consolas" w:eastAsia="Consolas"/>
          <w:sz w:val="18"/>
        </w:rPr>
        <w:t xml:space="preserve">                    answer = str(step[key])</w:t>
      </w:r>
    </w:p>
    <w:p>
      <w:r>
        <w:rPr>
          <w:rFonts w:ascii="Consolas" w:hAnsi="Consolas" w:eastAsia="Consolas"/>
          <w:sz w:val="18"/>
        </w:rPr>
        <w:t xml:space="preserve">                    break</w:t>
      </w:r>
    </w:p>
    <w:p>
      <w:r>
        <w:rPr>
          <w:rFonts w:ascii="Consolas" w:hAnsi="Consolas" w:eastAsia="Consolas"/>
          <w:sz w:val="18"/>
        </w:rPr>
        <w:t xml:space="preserve">            if answer:</w:t>
      </w:r>
    </w:p>
    <w:p>
      <w:r>
        <w:rPr>
          <w:rFonts w:ascii="Consolas" w:hAnsi="Consolas" w:eastAsia="Consolas"/>
          <w:sz w:val="18"/>
        </w:rPr>
        <w:t xml:space="preserve">                break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    exp = (expected_output or "").strip()</w:t>
      </w:r>
    </w:p>
    <w:p>
      <w:r>
        <w:rPr>
          <w:rFonts w:ascii="Consolas" w:hAnsi="Consolas" w:eastAsia="Consolas"/>
          <w:sz w:val="18"/>
        </w:rPr>
        <w:t xml:space="preserve">        ans = answer.strip()</w:t>
      </w:r>
    </w:p>
    <w:p>
      <w:r>
        <w:rPr>
          <w:rFonts w:ascii="Consolas" w:hAnsi="Consolas" w:eastAsia="Consolas"/>
          <w:sz w:val="18"/>
        </w:rPr>
        <w:t xml:space="preserve">        if not exp and not ans:</w:t>
      </w:r>
    </w:p>
    <w:p>
      <w:r>
        <w:rPr>
          <w:rFonts w:ascii="Consolas" w:hAnsi="Consolas" w:eastAsia="Consolas"/>
          <w:sz w:val="18"/>
        </w:rPr>
        <w:t xml:space="preserve">            score = 1.0</w:t>
      </w:r>
    </w:p>
    <w:p>
      <w:r>
        <w:rPr>
          <w:rFonts w:ascii="Consolas" w:hAnsi="Consolas" w:eastAsia="Consolas"/>
          <w:sz w:val="18"/>
        </w:rPr>
        <w:t xml:space="preserve">        elif not exp or not ans:</w:t>
      </w:r>
    </w:p>
    <w:p>
      <w:r>
        <w:rPr>
          <w:rFonts w:ascii="Consolas" w:hAnsi="Consolas" w:eastAsia="Consolas"/>
          <w:sz w:val="18"/>
        </w:rPr>
        <w:t xml:space="preserve">            score = 0.0</w:t>
      </w:r>
    </w:p>
    <w:p>
      <w:r>
        <w:rPr>
          <w:rFonts w:ascii="Consolas" w:hAnsi="Consolas" w:eastAsia="Consolas"/>
          <w:sz w:val="18"/>
        </w:rPr>
        <w:t xml:space="preserve">        else:</w:t>
      </w:r>
    </w:p>
    <w:p>
      <w:r>
        <w:rPr>
          <w:rFonts w:ascii="Consolas" w:hAnsi="Consolas" w:eastAsia="Consolas"/>
          <w:sz w:val="18"/>
        </w:rPr>
        <w:t xml:space="preserve">            ratio = min(len(ans), len(exp)) / max(len(ans), len(exp))</w:t>
      </w:r>
    </w:p>
    <w:p>
      <w:r>
        <w:rPr>
          <w:rFonts w:ascii="Consolas" w:hAnsi="Consolas" w:eastAsia="Consolas"/>
          <w:sz w:val="18"/>
        </w:rPr>
        <w:t xml:space="preserve">            score = round(float(ratio), 4)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    tools_used = []</w:t>
      </w:r>
    </w:p>
    <w:p>
      <w:r>
        <w:rPr>
          <w:rFonts w:ascii="Consolas" w:hAnsi="Consolas" w:eastAsia="Consolas"/>
          <w:sz w:val="18"/>
        </w:rPr>
        <w:t xml:space="preserve">        for step in trace_steps or []:</w:t>
      </w:r>
    </w:p>
    <w:p>
      <w:r>
        <w:rPr>
          <w:rFonts w:ascii="Consolas" w:hAnsi="Consolas" w:eastAsia="Consolas"/>
          <w:sz w:val="18"/>
        </w:rPr>
        <w:t xml:space="preserve">            if isinstance(step, dict) and step.get("tool"):</w:t>
      </w:r>
    </w:p>
    <w:p>
      <w:r>
        <w:rPr>
          <w:rFonts w:ascii="Consolas" w:hAnsi="Consolas" w:eastAsia="Consolas"/>
          <w:sz w:val="18"/>
        </w:rPr>
        <w:t xml:space="preserve">                tools_used.append(str(step["tool"]))</w:t>
      </w:r>
    </w:p>
    <w:p>
      <w:r>
        <w:rPr>
          <w:rFonts w:ascii="Consolas" w:hAnsi="Consolas" w:eastAsia="Consolas"/>
          <w:sz w:val="18"/>
        </w:rPr>
        <w:t xml:space="preserve">            if isinstance(step, dict) and step.get("tool_name"):</w:t>
      </w:r>
    </w:p>
    <w:p>
      <w:r>
        <w:rPr>
          <w:rFonts w:ascii="Consolas" w:hAnsi="Consolas" w:eastAsia="Consolas"/>
          <w:sz w:val="18"/>
        </w:rPr>
        <w:t xml:space="preserve">                tools_used.append(str(step["tool_name"]))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    tool_score = 1.0</w:t>
      </w:r>
    </w:p>
    <w:p>
      <w:r>
        <w:rPr>
          <w:rFonts w:ascii="Consolas" w:hAnsi="Consolas" w:eastAsia="Consolas"/>
          <w:sz w:val="18"/>
        </w:rPr>
        <w:t xml:space="preserve">        if expected_tools:</w:t>
      </w:r>
    </w:p>
    <w:p>
      <w:r>
        <w:rPr>
          <w:rFonts w:ascii="Consolas" w:hAnsi="Consolas" w:eastAsia="Consolas"/>
          <w:sz w:val="18"/>
        </w:rPr>
        <w:t xml:space="preserve">            hit = sum(1 for t in expected_tools if t in tools_used)</w:t>
      </w:r>
    </w:p>
    <w:p>
      <w:r>
        <w:rPr>
          <w:rFonts w:ascii="Consolas" w:hAnsi="Consolas" w:eastAsia="Consolas"/>
          <w:sz w:val="18"/>
        </w:rPr>
        <w:t xml:space="preserve">            tool_score = hit / len(expected_tools)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    total = round(0.7 * score + 0.3 * tool_score, 4)</w:t>
      </w:r>
    </w:p>
    <w:p>
      <w:r>
        <w:rPr>
          <w:rFonts w:ascii="Consolas" w:hAnsi="Consolas" w:eastAsia="Consolas"/>
          <w:sz w:val="18"/>
        </w:rPr>
        <w:t xml:space="preserve">        return JudgeResult(</w:t>
      </w:r>
    </w:p>
    <w:p>
      <w:r>
        <w:rPr>
          <w:rFonts w:ascii="Consolas" w:hAnsi="Consolas" w:eastAsia="Consolas"/>
          <w:sz w:val="18"/>
        </w:rPr>
        <w:t xml:space="preserve">            scores={</w:t>
      </w:r>
    </w:p>
    <w:p>
      <w:r>
        <w:rPr>
          <w:rFonts w:ascii="Consolas" w:hAnsi="Consolas" w:eastAsia="Consolas"/>
          <w:sz w:val="18"/>
        </w:rPr>
        <w:t xml:space="preserve">                "length_similarity": score,</w:t>
      </w:r>
    </w:p>
    <w:p>
      <w:r>
        <w:rPr>
          <w:rFonts w:ascii="Consolas" w:hAnsi="Consolas" w:eastAsia="Consolas"/>
          <w:sz w:val="18"/>
        </w:rPr>
        <w:t xml:space="preserve">                "tool_coverage": tool_score,</w:t>
      </w:r>
    </w:p>
    <w:p>
      <w:r>
        <w:rPr>
          <w:rFonts w:ascii="Consolas" w:hAnsi="Consolas" w:eastAsia="Consolas"/>
          <w:sz w:val="18"/>
        </w:rPr>
        <w:t xml:space="preserve">            },</w:t>
      </w:r>
    </w:p>
    <w:p>
      <w:r>
        <w:rPr>
          <w:rFonts w:ascii="Consolas" w:hAnsi="Consolas" w:eastAsia="Consolas"/>
          <w:sz w:val="18"/>
        </w:rPr>
        <w:t xml:space="preserve">            total=total,</w:t>
      </w:r>
    </w:p>
    <w:p>
      <w:r>
        <w:rPr>
          <w:rFonts w:ascii="Consolas" w:hAnsi="Consolas" w:eastAsia="Consolas"/>
          <w:sz w:val="18"/>
        </w:rPr>
        <w:t xml:space="preserve">            reason=f"length_ratio={score}, tool_coverage={tool_score}",</w:t>
      </w:r>
    </w:p>
    <w:p>
      <w:r>
        <w:rPr>
          <w:rFonts w:ascii="Consolas" w:hAnsi="Consolas" w:eastAsia="Consolas"/>
          <w:sz w:val="18"/>
        </w:rPr>
        <w:t xml:space="preserve">            token_cost=0,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Plugin(BasePlugin):</w:t>
      </w:r>
    </w:p>
    <w:p>
      <w:r>
        <w:rPr>
          <w:rFonts w:ascii="Consolas" w:hAnsi="Consolas" w:eastAsia="Consolas"/>
          <w:sz w:val="18"/>
        </w:rPr>
        <w:t xml:space="preserve">    meta = PluginMeta(</w:t>
      </w:r>
    </w:p>
    <w:p>
      <w:r>
        <w:rPr>
          <w:rFonts w:ascii="Consolas" w:hAnsi="Consolas" w:eastAsia="Consolas"/>
          <w:sz w:val="18"/>
        </w:rPr>
        <w:t xml:space="preserve">        name="length_judge",</w:t>
      </w:r>
    </w:p>
    <w:p>
      <w:r>
        <w:rPr>
          <w:rFonts w:ascii="Consolas" w:hAnsi="Consolas" w:eastAsia="Consolas"/>
          <w:sz w:val="18"/>
        </w:rPr>
        <w:t xml:space="preserve">        version="1.0.0",</w:t>
      </w:r>
    </w:p>
    <w:p>
      <w:r>
        <w:rPr>
          <w:rFonts w:ascii="Consolas" w:hAnsi="Consolas" w:eastAsia="Consolas"/>
          <w:sz w:val="18"/>
        </w:rPr>
        <w:t xml:space="preserve">        plugin_type=PluginType.JUDGE,</w:t>
      </w:r>
    </w:p>
    <w:p>
      <w:r>
        <w:rPr>
          <w:rFonts w:ascii="Consolas" w:hAnsi="Consolas" w:eastAsia="Consolas"/>
          <w:sz w:val="18"/>
        </w:rPr>
        <w:t xml:space="preserve">        description="Rule judge: answer length ratio + tool coverage.",</w:t>
      </w:r>
    </w:p>
    <w:p>
      <w:r>
        <w:rPr>
          <w:rFonts w:ascii="Consolas" w:hAnsi="Consolas" w:eastAsia="Consolas"/>
          <w:sz w:val="18"/>
        </w:rPr>
        <w:t xml:space="preserve">        author="AgentFlow-Eval",</w:t>
      </w:r>
    </w:p>
    <w:p>
      <w:r>
        <w:rPr>
          <w:rFonts w:ascii="Consolas" w:hAnsi="Consolas" w:eastAsia="Consolas"/>
          <w:sz w:val="18"/>
        </w:rPr>
        <w:t xml:space="preserve">        provides=["length", "length_judge"],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def on_activate(self, ctx: PluginContext) -&gt; None:</w:t>
      </w:r>
    </w:p>
    <w:p>
      <w:r>
        <w:rPr>
          <w:rFonts w:ascii="Consolas" w:hAnsi="Consolas" w:eastAsia="Consolas"/>
          <w:sz w:val="18"/>
        </w:rPr>
        <w:t xml:space="preserve">        assert ctx.register_judge is not None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    def factory() -&gt; LengthJudge:</w:t>
      </w:r>
    </w:p>
    <w:p>
      <w:r>
        <w:rPr>
          <w:rFonts w:ascii="Consolas" w:hAnsi="Consolas" w:eastAsia="Consolas"/>
          <w:sz w:val="18"/>
        </w:rPr>
        <w:t xml:space="preserve">            return LengthJudge()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    ctx.register_judge("length", factory)</w:t>
      </w:r>
    </w:p>
    <w:p>
      <w:r>
        <w:rPr>
          <w:rFonts w:ascii="Consolas" w:hAnsi="Consolas" w:eastAsia="Consolas"/>
          <w:sz w:val="18"/>
        </w:rPr>
        <w:t xml:space="preserve">        ctx.register_judge("length_judge", factory)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backend/app/schemas/__init__.py ===</w:t>
      </w:r>
    </w:p>
    <w:p>
      <w:r>
        <w:rPr>
          <w:rFonts w:ascii="Consolas" w:hAnsi="Consolas" w:eastAsia="Consolas"/>
          <w:sz w:val="18"/>
        </w:rPr>
        <w:t>"""Pydantic 请求/响应模型包。"""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app.schemas.task import (</w:t>
      </w:r>
    </w:p>
    <w:p>
      <w:r>
        <w:rPr>
          <w:rFonts w:ascii="Consolas" w:hAnsi="Consolas" w:eastAsia="Consolas"/>
          <w:sz w:val="18"/>
        </w:rPr>
        <w:t xml:space="preserve">    TaskCreate,</w:t>
      </w:r>
    </w:p>
    <w:p>
      <w:r>
        <w:rPr>
          <w:rFonts w:ascii="Consolas" w:hAnsi="Consolas" w:eastAsia="Consolas"/>
          <w:sz w:val="18"/>
        </w:rPr>
        <w:t xml:space="preserve">    TaskResponse,</w:t>
      </w:r>
    </w:p>
    <w:p>
      <w:r>
        <w:rPr>
          <w:rFonts w:ascii="Consolas" w:hAnsi="Consolas" w:eastAsia="Consolas"/>
          <w:sz w:val="18"/>
        </w:rPr>
        <w:t xml:space="preserve">    TaskListResponse,</w:t>
      </w:r>
    </w:p>
    <w:p>
      <w:r>
        <w:rPr>
          <w:rFonts w:ascii="Consolas" w:hAnsi="Consolas" w:eastAsia="Consolas"/>
          <w:sz w:val="18"/>
        </w:rPr>
        <w:t xml:space="preserve">    TaskStatusUpdate,</w:t>
      </w:r>
    </w:p>
    <w:p>
      <w:r>
        <w:rPr>
          <w:rFonts w:ascii="Consolas" w:hAnsi="Consolas" w:eastAsia="Consolas"/>
          <w:sz w:val="18"/>
        </w:rPr>
        <w:t>)</w:t>
      </w:r>
    </w:p>
    <w:p>
      <w:r>
        <w:rPr>
          <w:rFonts w:ascii="Consolas" w:hAnsi="Consolas" w:eastAsia="Consolas"/>
          <w:sz w:val="18"/>
        </w:rPr>
        <w:t>from app.schemas.trace import (</w:t>
      </w:r>
    </w:p>
    <w:p>
      <w:r>
        <w:rPr>
          <w:rFonts w:ascii="Consolas" w:hAnsi="Consolas" w:eastAsia="Consolas"/>
          <w:sz w:val="18"/>
        </w:rPr>
        <w:t xml:space="preserve">    TraceResponse,</w:t>
      </w:r>
    </w:p>
    <w:p>
      <w:r>
        <w:rPr>
          <w:rFonts w:ascii="Consolas" w:hAnsi="Consolas" w:eastAsia="Consolas"/>
          <w:sz w:val="18"/>
        </w:rPr>
        <w:t xml:space="preserve">    TraceListResponse,</w:t>
      </w:r>
    </w:p>
    <w:p>
      <w:r>
        <w:rPr>
          <w:rFonts w:ascii="Consolas" w:hAnsi="Consolas" w:eastAsia="Consolas"/>
          <w:sz w:val="18"/>
        </w:rPr>
        <w:t xml:space="preserve">    MetricScoreResponse,</w:t>
      </w:r>
    </w:p>
    <w:p>
      <w:r>
        <w:rPr>
          <w:rFonts w:ascii="Consolas" w:hAnsi="Consolas" w:eastAsia="Consolas"/>
          <w:sz w:val="18"/>
        </w:rPr>
        <w:t xml:space="preserve">    JudgeResultResponse,</w:t>
      </w:r>
    </w:p>
    <w:p>
      <w:r>
        <w:rPr>
          <w:rFonts w:ascii="Consolas" w:hAnsi="Consolas" w:eastAsia="Consolas"/>
          <w:sz w:val="18"/>
        </w:rPr>
        <w:t>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__all__ = [</w:t>
      </w:r>
    </w:p>
    <w:p>
      <w:r>
        <w:rPr>
          <w:rFonts w:ascii="Consolas" w:hAnsi="Consolas" w:eastAsia="Consolas"/>
          <w:sz w:val="18"/>
        </w:rPr>
        <w:t xml:space="preserve">    "TaskCreate",</w:t>
      </w:r>
    </w:p>
    <w:p>
      <w:r>
        <w:rPr>
          <w:rFonts w:ascii="Consolas" w:hAnsi="Consolas" w:eastAsia="Consolas"/>
          <w:sz w:val="18"/>
        </w:rPr>
        <w:t xml:space="preserve">    "TaskResponse",</w:t>
      </w:r>
    </w:p>
    <w:p>
      <w:r>
        <w:rPr>
          <w:rFonts w:ascii="Consolas" w:hAnsi="Consolas" w:eastAsia="Consolas"/>
          <w:sz w:val="18"/>
        </w:rPr>
        <w:t xml:space="preserve">    "TaskListResponse",</w:t>
      </w:r>
    </w:p>
    <w:p>
      <w:r>
        <w:rPr>
          <w:rFonts w:ascii="Consolas" w:hAnsi="Consolas" w:eastAsia="Consolas"/>
          <w:sz w:val="18"/>
        </w:rPr>
        <w:t xml:space="preserve">    "TaskStatusUpdate",</w:t>
      </w:r>
    </w:p>
    <w:p>
      <w:r>
        <w:rPr>
          <w:rFonts w:ascii="Consolas" w:hAnsi="Consolas" w:eastAsia="Consolas"/>
          <w:sz w:val="18"/>
        </w:rPr>
        <w:t xml:space="preserve">    "TraceResponse",</w:t>
      </w:r>
    </w:p>
    <w:p>
      <w:r>
        <w:rPr>
          <w:rFonts w:ascii="Consolas" w:hAnsi="Consolas" w:eastAsia="Consolas"/>
          <w:sz w:val="18"/>
        </w:rPr>
        <w:t xml:space="preserve">    "TraceListResponse",</w:t>
      </w:r>
    </w:p>
    <w:p>
      <w:r>
        <w:rPr>
          <w:rFonts w:ascii="Consolas" w:hAnsi="Consolas" w:eastAsia="Consolas"/>
          <w:sz w:val="18"/>
        </w:rPr>
        <w:t xml:space="preserve">    "MetricScoreResponse",</w:t>
      </w:r>
    </w:p>
    <w:p>
      <w:r>
        <w:rPr>
          <w:rFonts w:ascii="Consolas" w:hAnsi="Consolas" w:eastAsia="Consolas"/>
          <w:sz w:val="18"/>
        </w:rPr>
        <w:t xml:space="preserve">    "JudgeResultResponse",</w:t>
      </w:r>
    </w:p>
    <w:p>
      <w:r>
        <w:rPr>
          <w:rFonts w:ascii="Consolas" w:hAnsi="Consolas" w:eastAsia="Consolas"/>
          <w:sz w:val="18"/>
        </w:rPr>
        <w:t>]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backend/app/schemas/ab_test.py ===</w:t>
      </w:r>
    </w:p>
    <w:p>
      <w:r>
        <w:rPr>
          <w:rFonts w:ascii="Consolas" w:hAnsi="Consolas" w:eastAsia="Consolas"/>
          <w:sz w:val="18"/>
        </w:rPr>
        <w:t>"""Schemas for online A/B testing APIs."""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__future__ import annotations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datetime import datetime</w:t>
      </w:r>
    </w:p>
    <w:p>
      <w:r>
        <w:rPr>
          <w:rFonts w:ascii="Consolas" w:hAnsi="Consolas" w:eastAsia="Consolas"/>
          <w:sz w:val="18"/>
        </w:rPr>
        <w:t>from typing import Any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pydantic import BaseModel, Field, field_validator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ABVariantCreate(BaseModel):</w:t>
      </w:r>
    </w:p>
    <w:p>
      <w:r>
        <w:rPr>
          <w:rFonts w:ascii="Consolas" w:hAnsi="Consolas" w:eastAsia="Consolas"/>
          <w:sz w:val="18"/>
        </w:rPr>
        <w:t xml:space="preserve">    key: str = Field(..., min_length=1, max_length=100)</w:t>
      </w:r>
    </w:p>
    <w:p>
      <w:r>
        <w:rPr>
          <w:rFonts w:ascii="Consolas" w:hAnsi="Consolas" w:eastAsia="Consolas"/>
          <w:sz w:val="18"/>
        </w:rPr>
        <w:t xml:space="preserve">    name: str = Field(default="")</w:t>
      </w:r>
    </w:p>
    <w:p>
      <w:r>
        <w:rPr>
          <w:rFonts w:ascii="Consolas" w:hAnsi="Consolas" w:eastAsia="Consolas"/>
          <w:sz w:val="18"/>
        </w:rPr>
        <w:t xml:space="preserve">    weight: float = Field(default=1.0, gt=0)</w:t>
      </w:r>
    </w:p>
    <w:p>
      <w:r>
        <w:rPr>
          <w:rFonts w:ascii="Consolas" w:hAnsi="Consolas" w:eastAsia="Consolas"/>
          <w:sz w:val="18"/>
        </w:rPr>
        <w:t xml:space="preserve">    is_control: bool = False</w:t>
      </w:r>
    </w:p>
    <w:p>
      <w:r>
        <w:rPr>
          <w:rFonts w:ascii="Consolas" w:hAnsi="Consolas" w:eastAsia="Consolas"/>
          <w:sz w:val="18"/>
        </w:rPr>
        <w:t xml:space="preserve">    payload: dict[str, Any] = Field(default_factory=dict)</w:t>
      </w:r>
    </w:p>
    <w:p>
      <w:r>
        <w:rPr>
          <w:rFonts w:ascii="Consolas" w:hAnsi="Consolas" w:eastAsia="Consolas"/>
          <w:sz w:val="18"/>
        </w:rPr>
        <w:t xml:space="preserve">    description: str = 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ABExperimentCreate(BaseModel):</w:t>
      </w:r>
    </w:p>
    <w:p>
      <w:r>
        <w:rPr>
          <w:rFonts w:ascii="Consolas" w:hAnsi="Consolas" w:eastAsia="Consolas"/>
          <w:sz w:val="18"/>
        </w:rPr>
        <w:t xml:space="preserve">    key: str = Field(..., min_length=1, max_length=100, pattern=r"^[a-zA-Z0-9_\-]+$")</w:t>
      </w:r>
    </w:p>
    <w:p>
      <w:r>
        <w:rPr>
          <w:rFonts w:ascii="Consolas" w:hAnsi="Consolas" w:eastAsia="Consolas"/>
          <w:sz w:val="18"/>
        </w:rPr>
        <w:t xml:space="preserve">    name: str = Field(..., min_length=1, max_length=255)</w:t>
      </w:r>
    </w:p>
    <w:p>
      <w:r>
        <w:rPr>
          <w:rFonts w:ascii="Consolas" w:hAnsi="Consolas" w:eastAsia="Consolas"/>
          <w:sz w:val="18"/>
        </w:rPr>
        <w:t xml:space="preserve">    description: str = ""</w:t>
      </w:r>
    </w:p>
    <w:p>
      <w:r>
        <w:rPr>
          <w:rFonts w:ascii="Consolas" w:hAnsi="Consolas" w:eastAsia="Consolas"/>
          <w:sz w:val="18"/>
        </w:rPr>
        <w:t xml:space="preserve">    primary_metric: str = Field(default="conversion")</w:t>
      </w:r>
    </w:p>
    <w:p>
      <w:r>
        <w:rPr>
          <w:rFonts w:ascii="Consolas" w:hAnsi="Consolas" w:eastAsia="Consolas"/>
          <w:sz w:val="18"/>
        </w:rPr>
        <w:t xml:space="preserve">    alpha: float = Field(default=0.05, gt=0, lt=1)</w:t>
      </w:r>
    </w:p>
    <w:p>
      <w:r>
        <w:rPr>
          <w:rFonts w:ascii="Consolas" w:hAnsi="Consolas" w:eastAsia="Consolas"/>
          <w:sz w:val="18"/>
        </w:rPr>
        <w:t xml:space="preserve">    min_sample_size: int = Field(default=100, ge=1)</w:t>
      </w:r>
    </w:p>
    <w:p>
      <w:r>
        <w:rPr>
          <w:rFonts w:ascii="Consolas" w:hAnsi="Consolas" w:eastAsia="Consolas"/>
          <w:sz w:val="18"/>
        </w:rPr>
        <w:t xml:space="preserve">    variants: list[ABVariantCreate] = Field(..., min_length=2)</w:t>
      </w:r>
    </w:p>
    <w:p>
      <w:r>
        <w:rPr>
          <w:rFonts w:ascii="Consolas" w:hAnsi="Consolas" w:eastAsia="Consolas"/>
          <w:sz w:val="18"/>
        </w:rPr>
        <w:t xml:space="preserve">    source_experiment_id: str | None = None</w:t>
      </w:r>
    </w:p>
    <w:p>
      <w:r>
        <w:rPr>
          <w:rFonts w:ascii="Consolas" w:hAnsi="Consolas" w:eastAsia="Consolas"/>
          <w:sz w:val="18"/>
        </w:rPr>
        <w:t xml:space="preserve">    config: dict[str, Any] = Field(default_factory=dict)</w:t>
      </w:r>
    </w:p>
    <w:p>
      <w:r>
        <w:rPr>
          <w:rFonts w:ascii="Consolas" w:hAnsi="Consolas" w:eastAsia="Consolas"/>
          <w:sz w:val="18"/>
        </w:rPr>
        <w:t xml:space="preserve">    start_immediately: bool = False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@field_validator("variants")</w:t>
      </w:r>
    </w:p>
    <w:p>
      <w:r>
        <w:rPr>
          <w:rFonts w:ascii="Consolas" w:hAnsi="Consolas" w:eastAsia="Consolas"/>
          <w:sz w:val="18"/>
        </w:rPr>
        <w:t xml:space="preserve">    @classmethod</w:t>
      </w:r>
    </w:p>
    <w:p>
      <w:r>
        <w:rPr>
          <w:rFonts w:ascii="Consolas" w:hAnsi="Consolas" w:eastAsia="Consolas"/>
          <w:sz w:val="18"/>
        </w:rPr>
        <w:t xml:space="preserve">    def validate_variants(cls, v: list[ABVariantCreate]) -&gt; list[ABVariantCreate]:</w:t>
      </w:r>
    </w:p>
    <w:p>
      <w:r>
        <w:rPr>
          <w:rFonts w:ascii="Consolas" w:hAnsi="Consolas" w:eastAsia="Consolas"/>
          <w:sz w:val="18"/>
        </w:rPr>
        <w:t xml:space="preserve">        keys = [x.key for x in v]</w:t>
      </w:r>
    </w:p>
    <w:p>
      <w:r>
        <w:rPr>
          <w:rFonts w:ascii="Consolas" w:hAnsi="Consolas" w:eastAsia="Consolas"/>
          <w:sz w:val="18"/>
        </w:rPr>
        <w:t xml:space="preserve">        if len(keys) != len(set(keys)):</w:t>
      </w:r>
    </w:p>
    <w:p>
      <w:r>
        <w:rPr>
          <w:rFonts w:ascii="Consolas" w:hAnsi="Consolas" w:eastAsia="Consolas"/>
          <w:sz w:val="18"/>
        </w:rPr>
        <w:t xml:space="preserve">            raise ValueError("variant keys must be unique")</w:t>
      </w:r>
    </w:p>
    <w:p>
      <w:r>
        <w:rPr>
          <w:rFonts w:ascii="Consolas" w:hAnsi="Consolas" w:eastAsia="Consolas"/>
          <w:sz w:val="18"/>
        </w:rPr>
        <w:t xml:space="preserve">        controls = [x for x in v if x.is_control]</w:t>
      </w:r>
    </w:p>
    <w:p>
      <w:r>
        <w:rPr>
          <w:rFonts w:ascii="Consolas" w:hAnsi="Consolas" w:eastAsia="Consolas"/>
          <w:sz w:val="18"/>
        </w:rPr>
        <w:t xml:space="preserve">        if len(controls) &gt; 1:</w:t>
      </w:r>
    </w:p>
    <w:p>
      <w:r>
        <w:rPr>
          <w:rFonts w:ascii="Consolas" w:hAnsi="Consolas" w:eastAsia="Consolas"/>
          <w:sz w:val="18"/>
        </w:rPr>
        <w:t xml:space="preserve">            raise ValueError("at most one control variant")</w:t>
      </w:r>
    </w:p>
    <w:p>
      <w:r>
        <w:rPr>
          <w:rFonts w:ascii="Consolas" w:hAnsi="Consolas" w:eastAsia="Consolas"/>
          <w:sz w:val="18"/>
        </w:rPr>
        <w:t xml:space="preserve">        return v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ABVariantResponse(BaseModel):</w:t>
      </w:r>
    </w:p>
    <w:p>
      <w:r>
        <w:rPr>
          <w:rFonts w:ascii="Consolas" w:hAnsi="Consolas" w:eastAsia="Consolas"/>
          <w:sz w:val="18"/>
        </w:rPr>
        <w:t xml:space="preserve">    id: str</w:t>
      </w:r>
    </w:p>
    <w:p>
      <w:r>
        <w:rPr>
          <w:rFonts w:ascii="Consolas" w:hAnsi="Consolas" w:eastAsia="Consolas"/>
          <w:sz w:val="18"/>
        </w:rPr>
        <w:t xml:space="preserve">    key: str</w:t>
      </w:r>
    </w:p>
    <w:p>
      <w:r>
        <w:rPr>
          <w:rFonts w:ascii="Consolas" w:hAnsi="Consolas" w:eastAsia="Consolas"/>
          <w:sz w:val="18"/>
        </w:rPr>
        <w:t xml:space="preserve">    name: str</w:t>
      </w:r>
    </w:p>
    <w:p>
      <w:r>
        <w:rPr>
          <w:rFonts w:ascii="Consolas" w:hAnsi="Consolas" w:eastAsia="Consolas"/>
          <w:sz w:val="18"/>
        </w:rPr>
        <w:t xml:space="preserve">    weight: float</w:t>
      </w:r>
    </w:p>
    <w:p>
      <w:r>
        <w:rPr>
          <w:rFonts w:ascii="Consolas" w:hAnsi="Consolas" w:eastAsia="Consolas"/>
          <w:sz w:val="18"/>
        </w:rPr>
        <w:t xml:space="preserve">    is_control: bool</w:t>
      </w:r>
    </w:p>
    <w:p>
      <w:r>
        <w:rPr>
          <w:rFonts w:ascii="Consolas" w:hAnsi="Consolas" w:eastAsia="Consolas"/>
          <w:sz w:val="18"/>
        </w:rPr>
        <w:t xml:space="preserve">    payload: dict[str, Any] = Field(default_factory=dict)</w:t>
      </w:r>
    </w:p>
    <w:p>
      <w:r>
        <w:rPr>
          <w:rFonts w:ascii="Consolas" w:hAnsi="Consolas" w:eastAsia="Consolas"/>
          <w:sz w:val="18"/>
        </w:rPr>
        <w:t xml:space="preserve">    description: str = 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model_config = {"from_attributes": True}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ABExperimentResponse(BaseModel):</w:t>
      </w:r>
    </w:p>
    <w:p>
      <w:r>
        <w:rPr>
          <w:rFonts w:ascii="Consolas" w:hAnsi="Consolas" w:eastAsia="Consolas"/>
          <w:sz w:val="18"/>
        </w:rPr>
        <w:t xml:space="preserve">    id: str</w:t>
      </w:r>
    </w:p>
    <w:p>
      <w:r>
        <w:rPr>
          <w:rFonts w:ascii="Consolas" w:hAnsi="Consolas" w:eastAsia="Consolas"/>
          <w:sz w:val="18"/>
        </w:rPr>
        <w:t xml:space="preserve">    key: str</w:t>
      </w:r>
    </w:p>
    <w:p>
      <w:r>
        <w:rPr>
          <w:rFonts w:ascii="Consolas" w:hAnsi="Consolas" w:eastAsia="Consolas"/>
          <w:sz w:val="18"/>
        </w:rPr>
        <w:t xml:space="preserve">    name: str</w:t>
      </w:r>
    </w:p>
    <w:p>
      <w:r>
        <w:rPr>
          <w:rFonts w:ascii="Consolas" w:hAnsi="Consolas" w:eastAsia="Consolas"/>
          <w:sz w:val="18"/>
        </w:rPr>
        <w:t xml:space="preserve">    description: str</w:t>
      </w:r>
    </w:p>
    <w:p>
      <w:r>
        <w:rPr>
          <w:rFonts w:ascii="Consolas" w:hAnsi="Consolas" w:eastAsia="Consolas"/>
          <w:sz w:val="18"/>
        </w:rPr>
        <w:t xml:space="preserve">    status: str</w:t>
      </w:r>
    </w:p>
    <w:p>
      <w:r>
        <w:rPr>
          <w:rFonts w:ascii="Consolas" w:hAnsi="Consolas" w:eastAsia="Consolas"/>
          <w:sz w:val="18"/>
        </w:rPr>
        <w:t xml:space="preserve">    alpha: float</w:t>
      </w:r>
    </w:p>
    <w:p>
      <w:r>
        <w:rPr>
          <w:rFonts w:ascii="Consolas" w:hAnsi="Consolas" w:eastAsia="Consolas"/>
          <w:sz w:val="18"/>
        </w:rPr>
        <w:t xml:space="preserve">    min_sample_size: int</w:t>
      </w:r>
    </w:p>
    <w:p>
      <w:r>
        <w:rPr>
          <w:rFonts w:ascii="Consolas" w:hAnsi="Consolas" w:eastAsia="Consolas"/>
          <w:sz w:val="18"/>
        </w:rPr>
        <w:t xml:space="preserve">    primary_metric: str</w:t>
      </w:r>
    </w:p>
    <w:p>
      <w:r>
        <w:rPr>
          <w:rFonts w:ascii="Consolas" w:hAnsi="Consolas" w:eastAsia="Consolas"/>
          <w:sz w:val="18"/>
        </w:rPr>
        <w:t xml:space="preserve">    control_variant_key: str | None = None</w:t>
      </w:r>
    </w:p>
    <w:p>
      <w:r>
        <w:rPr>
          <w:rFonts w:ascii="Consolas" w:hAnsi="Consolas" w:eastAsia="Consolas"/>
          <w:sz w:val="18"/>
        </w:rPr>
        <w:t xml:space="preserve">    source_experiment_id: str | None = None</w:t>
      </w:r>
    </w:p>
    <w:p>
      <w:r>
        <w:rPr>
          <w:rFonts w:ascii="Consolas" w:hAnsi="Consolas" w:eastAsia="Consolas"/>
          <w:sz w:val="18"/>
        </w:rPr>
        <w:t xml:space="preserve">    config: dict[str, Any] = Field(default_factory=dict)</w:t>
      </w:r>
    </w:p>
    <w:p>
      <w:r>
        <w:rPr>
          <w:rFonts w:ascii="Consolas" w:hAnsi="Consolas" w:eastAsia="Consolas"/>
          <w:sz w:val="18"/>
        </w:rPr>
        <w:t xml:space="preserve">    created_by: str = "anonymous"</w:t>
      </w:r>
    </w:p>
    <w:p>
      <w:r>
        <w:rPr>
          <w:rFonts w:ascii="Consolas" w:hAnsi="Consolas" w:eastAsia="Consolas"/>
          <w:sz w:val="18"/>
        </w:rPr>
        <w:t xml:space="preserve">    started_at: datetime | None = None</w:t>
      </w:r>
    </w:p>
    <w:p>
      <w:r>
        <w:rPr>
          <w:rFonts w:ascii="Consolas" w:hAnsi="Consolas" w:eastAsia="Consolas"/>
          <w:sz w:val="18"/>
        </w:rPr>
        <w:t xml:space="preserve">    ended_at: datetime | None = None</w:t>
      </w:r>
    </w:p>
    <w:p>
      <w:r>
        <w:rPr>
          <w:rFonts w:ascii="Consolas" w:hAnsi="Consolas" w:eastAsia="Consolas"/>
          <w:sz w:val="18"/>
        </w:rPr>
        <w:t xml:space="preserve">    winner_variant_key: str | None = None</w:t>
      </w:r>
    </w:p>
    <w:p>
      <w:r>
        <w:rPr>
          <w:rFonts w:ascii="Consolas" w:hAnsi="Consolas" w:eastAsia="Consolas"/>
          <w:sz w:val="18"/>
        </w:rPr>
        <w:t xml:space="preserve">    created_at: datetime | None = None</w:t>
      </w:r>
    </w:p>
    <w:p>
      <w:r>
        <w:rPr>
          <w:rFonts w:ascii="Consolas" w:hAnsi="Consolas" w:eastAsia="Consolas"/>
          <w:sz w:val="18"/>
        </w:rPr>
        <w:t xml:space="preserve">    variants: list[ABVariantResponse] = Field(default_factory=list)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model_config = {"from_attributes": True}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ABExperimentListResponse(BaseModel):</w:t>
      </w:r>
    </w:p>
    <w:p>
      <w:r>
        <w:rPr>
          <w:rFonts w:ascii="Consolas" w:hAnsi="Consolas" w:eastAsia="Consolas"/>
          <w:sz w:val="18"/>
        </w:rPr>
        <w:t xml:space="preserve">    items: list[ABExperimentResponse]</w:t>
      </w:r>
    </w:p>
    <w:p>
      <w:r>
        <w:rPr>
          <w:rFonts w:ascii="Consolas" w:hAnsi="Consolas" w:eastAsia="Consolas"/>
          <w:sz w:val="18"/>
        </w:rPr>
        <w:t xml:space="preserve">    total: int</w:t>
      </w:r>
    </w:p>
    <w:p>
      <w:r>
        <w:rPr>
          <w:rFonts w:ascii="Consolas" w:hAnsi="Consolas" w:eastAsia="Consolas"/>
          <w:sz w:val="18"/>
        </w:rPr>
        <w:t xml:space="preserve">    page: int = 1</w:t>
      </w:r>
    </w:p>
    <w:p>
      <w:r>
        <w:rPr>
          <w:rFonts w:ascii="Consolas" w:hAnsi="Consolas" w:eastAsia="Consolas"/>
          <w:sz w:val="18"/>
        </w:rPr>
        <w:t xml:space="preserve">    page_size: int = 20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ABAssignRequest(BaseModel):</w:t>
      </w:r>
    </w:p>
    <w:p>
      <w:r>
        <w:rPr>
          <w:rFonts w:ascii="Consolas" w:hAnsi="Consolas" w:eastAsia="Consolas"/>
          <w:sz w:val="18"/>
        </w:rPr>
        <w:t xml:space="preserve">    unit_id: str = Field(..., min_length=1, max_length=128)</w:t>
      </w:r>
    </w:p>
    <w:p>
      <w:r>
        <w:rPr>
          <w:rFonts w:ascii="Consolas" w:hAnsi="Consolas" w:eastAsia="Consolas"/>
          <w:sz w:val="18"/>
        </w:rPr>
        <w:t xml:space="preserve">    context: dict[str, Any] | None = None</w:t>
      </w:r>
    </w:p>
    <w:p>
      <w:r>
        <w:rPr>
          <w:rFonts w:ascii="Consolas" w:hAnsi="Consolas" w:eastAsia="Consolas"/>
          <w:sz w:val="18"/>
        </w:rPr>
        <w:t xml:space="preserve">    record_exposure: bool = True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ABAssignResponse(BaseModel):</w:t>
      </w:r>
    </w:p>
    <w:p>
      <w:r>
        <w:rPr>
          <w:rFonts w:ascii="Consolas" w:hAnsi="Consolas" w:eastAsia="Consolas"/>
          <w:sz w:val="18"/>
        </w:rPr>
        <w:t xml:space="preserve">    experiment_id: str</w:t>
      </w:r>
    </w:p>
    <w:p>
      <w:r>
        <w:rPr>
          <w:rFonts w:ascii="Consolas" w:hAnsi="Consolas" w:eastAsia="Consolas"/>
          <w:sz w:val="18"/>
        </w:rPr>
        <w:t xml:space="preserve">    experiment_key: str</w:t>
      </w:r>
    </w:p>
    <w:p>
      <w:r>
        <w:rPr>
          <w:rFonts w:ascii="Consolas" w:hAnsi="Consolas" w:eastAsia="Consolas"/>
          <w:sz w:val="18"/>
        </w:rPr>
        <w:t xml:space="preserve">    unit_id: str</w:t>
      </w:r>
    </w:p>
    <w:p>
      <w:r>
        <w:rPr>
          <w:rFonts w:ascii="Consolas" w:hAnsi="Consolas" w:eastAsia="Consolas"/>
          <w:sz w:val="18"/>
        </w:rPr>
        <w:t xml:space="preserve">    variant_key: str</w:t>
      </w:r>
    </w:p>
    <w:p>
      <w:r>
        <w:rPr>
          <w:rFonts w:ascii="Consolas" w:hAnsi="Consolas" w:eastAsia="Consolas"/>
          <w:sz w:val="18"/>
        </w:rPr>
        <w:t xml:space="preserve">    bucket: int</w:t>
      </w:r>
    </w:p>
    <w:p>
      <w:r>
        <w:rPr>
          <w:rFonts w:ascii="Consolas" w:hAnsi="Consolas" w:eastAsia="Consolas"/>
          <w:sz w:val="18"/>
        </w:rPr>
        <w:t xml:space="preserve">    is_new: bool</w:t>
      </w:r>
    </w:p>
    <w:p>
      <w:r>
        <w:rPr>
          <w:rFonts w:ascii="Consolas" w:hAnsi="Consolas" w:eastAsia="Consolas"/>
          <w:sz w:val="18"/>
        </w:rPr>
        <w:t xml:space="preserve">    is_control: bool</w:t>
      </w:r>
    </w:p>
    <w:p>
      <w:r>
        <w:rPr>
          <w:rFonts w:ascii="Consolas" w:hAnsi="Consolas" w:eastAsia="Consolas"/>
          <w:sz w:val="18"/>
        </w:rPr>
        <w:t xml:space="preserve">    payload: dict[str, Any] = Field(default_factory=dict)</w:t>
      </w:r>
    </w:p>
    <w:p>
      <w:r>
        <w:rPr>
          <w:rFonts w:ascii="Consolas" w:hAnsi="Consolas" w:eastAsia="Consolas"/>
          <w:sz w:val="18"/>
        </w:rPr>
        <w:t xml:space="preserve">    status: str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ABTrackRequest(BaseModel):</w:t>
      </w:r>
    </w:p>
    <w:p>
      <w:r>
        <w:rPr>
          <w:rFonts w:ascii="Consolas" w:hAnsi="Consolas" w:eastAsia="Consolas"/>
          <w:sz w:val="18"/>
        </w:rPr>
        <w:t xml:space="preserve">    unit_id: str = Field(..., min_length=1, max_length=128)</w:t>
      </w:r>
    </w:p>
    <w:p>
      <w:r>
        <w:rPr>
          <w:rFonts w:ascii="Consolas" w:hAnsi="Consolas" w:eastAsia="Consolas"/>
          <w:sz w:val="18"/>
        </w:rPr>
        <w:t xml:space="preserve">    event_type: str = Field(..., description="exposure | conversion | metric")</w:t>
      </w:r>
    </w:p>
    <w:p>
      <w:r>
        <w:rPr>
          <w:rFonts w:ascii="Consolas" w:hAnsi="Consolas" w:eastAsia="Consolas"/>
          <w:sz w:val="18"/>
        </w:rPr>
        <w:t xml:space="preserve">    metric_name: str | None = None</w:t>
      </w:r>
    </w:p>
    <w:p>
      <w:r>
        <w:rPr>
          <w:rFonts w:ascii="Consolas" w:hAnsi="Consolas" w:eastAsia="Consolas"/>
          <w:sz w:val="18"/>
        </w:rPr>
        <w:t xml:space="preserve">    metric_value: float | None = None</w:t>
      </w:r>
    </w:p>
    <w:p>
      <w:r>
        <w:rPr>
          <w:rFonts w:ascii="Consolas" w:hAnsi="Consolas" w:eastAsia="Consolas"/>
          <w:sz w:val="18"/>
        </w:rPr>
        <w:t xml:space="preserve">    properties: dict[str, Any] | None = None</w:t>
      </w:r>
    </w:p>
    <w:p>
      <w:r>
        <w:rPr>
          <w:rFonts w:ascii="Consolas" w:hAnsi="Consolas" w:eastAsia="Consolas"/>
          <w:sz w:val="18"/>
        </w:rPr>
        <w:t xml:space="preserve">    auto_assign: bool = True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ABSampleSizeRequest(BaseModel):</w:t>
      </w:r>
    </w:p>
    <w:p>
      <w:r>
        <w:rPr>
          <w:rFonts w:ascii="Consolas" w:hAnsi="Consolas" w:eastAsia="Consolas"/>
          <w:sz w:val="18"/>
        </w:rPr>
        <w:t xml:space="preserve">    baseline_rate: float = Field(..., ge=0, le=1)</w:t>
      </w:r>
    </w:p>
    <w:p>
      <w:r>
        <w:rPr>
          <w:rFonts w:ascii="Consolas" w:hAnsi="Consolas" w:eastAsia="Consolas"/>
          <w:sz w:val="18"/>
        </w:rPr>
        <w:t xml:space="preserve">    mde: float = Field(</w:t>
      </w:r>
    </w:p>
    <w:p>
      <w:r>
        <w:rPr>
          <w:rFonts w:ascii="Consolas" w:hAnsi="Consolas" w:eastAsia="Consolas"/>
          <w:sz w:val="18"/>
        </w:rPr>
        <w:t xml:space="preserve">        ..., gt=0, le=1, description="Absolute minimum detectable effect"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alpha: float = Field(default=0.05, gt=0, lt=1)</w:t>
      </w:r>
    </w:p>
    <w:p>
      <w:r>
        <w:rPr>
          <w:rFonts w:ascii="Consolas" w:hAnsi="Consolas" w:eastAsia="Consolas"/>
          <w:sz w:val="18"/>
        </w:rPr>
        <w:t xml:space="preserve">    power: float = Field(default=0.8, gt=0, lt=1)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ABStatusUpdate(BaseModel):</w:t>
      </w:r>
    </w:p>
    <w:p>
      <w:r>
        <w:rPr>
          <w:rFonts w:ascii="Consolas" w:hAnsi="Consolas" w:eastAsia="Consolas"/>
          <w:sz w:val="18"/>
        </w:rPr>
        <w:t xml:space="preserve">    status: str = Field(..., pattern=r"^(draft|running|paused|completed|archived)$")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backend/app/schemas/experiment.py ===</w:t>
      </w:r>
    </w:p>
    <w:p>
      <w:r>
        <w:rPr>
          <w:rFonts w:ascii="Consolas" w:hAnsi="Consolas" w:eastAsia="Consolas"/>
          <w:sz w:val="18"/>
        </w:rPr>
        <w:t>"""Pydantic schemas for Experiment comparison APIs."""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__future__ import annotations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datetime import datetime</w:t>
      </w:r>
    </w:p>
    <w:p>
      <w:r>
        <w:rPr>
          <w:rFonts w:ascii="Consolas" w:hAnsi="Consolas" w:eastAsia="Consolas"/>
          <w:sz w:val="18"/>
        </w:rPr>
        <w:t>from typing import Any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pydantic import BaseModel, Field, field_validator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SuiteCase(BaseModel):</w:t>
      </w:r>
    </w:p>
    <w:p>
      <w:r>
        <w:rPr>
          <w:rFonts w:ascii="Consolas" w:hAnsi="Consolas" w:eastAsia="Consolas"/>
          <w:sz w:val="18"/>
        </w:rPr>
        <w:t xml:space="preserve">    """Single test case in an experiment suite snapshot."""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user_query: str = Field(..., min_length=1)</w:t>
      </w:r>
    </w:p>
    <w:p>
      <w:r>
        <w:rPr>
          <w:rFonts w:ascii="Consolas" w:hAnsi="Consolas" w:eastAsia="Consolas"/>
          <w:sz w:val="18"/>
        </w:rPr>
        <w:t xml:space="preserve">    expected_output: str = Field(default="")</w:t>
      </w:r>
    </w:p>
    <w:p>
      <w:r>
        <w:rPr>
          <w:rFonts w:ascii="Consolas" w:hAnsi="Consolas" w:eastAsia="Consolas"/>
          <w:sz w:val="18"/>
        </w:rPr>
        <w:t xml:space="preserve">    expected_tools: list[str] = Field(default_factory=list)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ExperimentVariant(BaseModel):</w:t>
      </w:r>
    </w:p>
    <w:p>
      <w:r>
        <w:rPr>
          <w:rFonts w:ascii="Consolas" w:hAnsi="Consolas" w:eastAsia="Consolas"/>
          <w:sz w:val="18"/>
        </w:rPr>
        <w:t xml:space="preserve">    """One agent configuration variant to compare."""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label: str = Field(..., min_length=1, max_length=100, description="变体标签")</w:t>
      </w:r>
    </w:p>
    <w:p>
      <w:r>
        <w:rPr>
          <w:rFonts w:ascii="Consolas" w:hAnsi="Consolas" w:eastAsia="Consolas"/>
          <w:sz w:val="18"/>
        </w:rPr>
        <w:t xml:space="preserve">    agent_config: dict[str, Any] = Field(</w:t>
      </w:r>
    </w:p>
    <w:p>
      <w:r>
        <w:rPr>
          <w:rFonts w:ascii="Consolas" w:hAnsi="Consolas" w:eastAsia="Consolas"/>
          <w:sz w:val="18"/>
        </w:rPr>
        <w:t xml:space="preserve">        default_factory=dict,</w:t>
      </w:r>
    </w:p>
    <w:p>
      <w:r>
        <w:rPr>
          <w:rFonts w:ascii="Consolas" w:hAnsi="Consolas" w:eastAsia="Consolas"/>
          <w:sz w:val="18"/>
        </w:rPr>
        <w:t xml:space="preserve">        description="Agent 配置（runner/model/endpoint_url 等）",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ExperimentCreate(BaseModel):</w:t>
      </w:r>
    </w:p>
    <w:p>
      <w:r>
        <w:rPr>
          <w:rFonts w:ascii="Consolas" w:hAnsi="Consolas" w:eastAsia="Consolas"/>
          <w:sz w:val="18"/>
        </w:rPr>
        <w:t xml:space="preserve">    """Create experiment from base task and/or explicit suites + variants."""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name: str = Field(..., min_length=1, max_length=255)</w:t>
      </w:r>
    </w:p>
    <w:p>
      <w:r>
        <w:rPr>
          <w:rFonts w:ascii="Consolas" w:hAnsi="Consolas" w:eastAsia="Consolas"/>
          <w:sz w:val="18"/>
        </w:rPr>
        <w:t xml:space="preserve">    description: str = Field(default="")</w:t>
      </w:r>
    </w:p>
    <w:p>
      <w:r>
        <w:rPr>
          <w:rFonts w:ascii="Consolas" w:hAnsi="Consolas" w:eastAsia="Consolas"/>
          <w:sz w:val="18"/>
        </w:rPr>
        <w:t xml:space="preserve">    base_task_id: str | None = Field(</w:t>
      </w:r>
    </w:p>
    <w:p>
      <w:r>
        <w:rPr>
          <w:rFonts w:ascii="Consolas" w:hAnsi="Consolas" w:eastAsia="Consolas"/>
          <w:sz w:val="18"/>
        </w:rPr>
        <w:t xml:space="preserve">        default=None,</w:t>
      </w:r>
    </w:p>
    <w:p>
      <w:r>
        <w:rPr>
          <w:rFonts w:ascii="Consolas" w:hAnsi="Consolas" w:eastAsia="Consolas"/>
          <w:sz w:val="18"/>
        </w:rPr>
        <w:t xml:space="preserve">        description="从已有任务复制测试套件（与 suites 二选一或合并）",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suites: list[SuiteCase] = Field(</w:t>
      </w:r>
    </w:p>
    <w:p>
      <w:r>
        <w:rPr>
          <w:rFonts w:ascii="Consolas" w:hAnsi="Consolas" w:eastAsia="Consolas"/>
          <w:sz w:val="18"/>
        </w:rPr>
        <w:t xml:space="preserve">        default_factory=list,</w:t>
      </w:r>
    </w:p>
    <w:p>
      <w:r>
        <w:rPr>
          <w:rFonts w:ascii="Consolas" w:hAnsi="Consolas" w:eastAsia="Consolas"/>
          <w:sz w:val="18"/>
        </w:rPr>
        <w:t xml:space="preserve">        description="显式用例列表；可与 base_task_id 并用",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variants: list[ExperimentVariant] = Field(</w:t>
      </w:r>
    </w:p>
    <w:p>
      <w:r>
        <w:rPr>
          <w:rFonts w:ascii="Consolas" w:hAnsi="Consolas" w:eastAsia="Consolas"/>
          <w:sz w:val="18"/>
        </w:rPr>
        <w:t xml:space="preserve">        ...,</w:t>
      </w:r>
    </w:p>
    <w:p>
      <w:r>
        <w:rPr>
          <w:rFonts w:ascii="Consolas" w:hAnsi="Consolas" w:eastAsia="Consolas"/>
          <w:sz w:val="18"/>
        </w:rPr>
        <w:t xml:space="preserve">        min_length=1,</w:t>
      </w:r>
    </w:p>
    <w:p>
      <w:r>
        <w:rPr>
          <w:rFonts w:ascii="Consolas" w:hAnsi="Consolas" w:eastAsia="Consolas"/>
          <w:sz w:val="18"/>
        </w:rPr>
        <w:t xml:space="preserve">        description="至少一个变体；创建后会为每个变体生成 Task 并排队执行",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auto_execute: bool = Field(</w:t>
      </w:r>
    </w:p>
    <w:p>
      <w:r>
        <w:rPr>
          <w:rFonts w:ascii="Consolas" w:hAnsi="Consolas" w:eastAsia="Consolas"/>
          <w:sz w:val="18"/>
        </w:rPr>
        <w:t xml:space="preserve">        default=True,</w:t>
      </w:r>
    </w:p>
    <w:p>
      <w:r>
        <w:rPr>
          <w:rFonts w:ascii="Consolas" w:hAnsi="Consolas" w:eastAsia="Consolas"/>
          <w:sz w:val="18"/>
        </w:rPr>
        <w:t xml:space="preserve">        description="是否立即排队执行各变体任务",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@field_validator("variants")</w:t>
      </w:r>
    </w:p>
    <w:p>
      <w:r>
        <w:rPr>
          <w:rFonts w:ascii="Consolas" w:hAnsi="Consolas" w:eastAsia="Consolas"/>
          <w:sz w:val="18"/>
        </w:rPr>
        <w:t xml:space="preserve">    @classmethod</w:t>
      </w:r>
    </w:p>
    <w:p>
      <w:r>
        <w:rPr>
          <w:rFonts w:ascii="Consolas" w:hAnsi="Consolas" w:eastAsia="Consolas"/>
          <w:sz w:val="18"/>
        </w:rPr>
        <w:t xml:space="preserve">    def unique_labels(cls, v: list[ExperimentVariant]) -&gt; list[ExperimentVariant]:</w:t>
      </w:r>
    </w:p>
    <w:p>
      <w:r>
        <w:rPr>
          <w:rFonts w:ascii="Consolas" w:hAnsi="Consolas" w:eastAsia="Consolas"/>
          <w:sz w:val="18"/>
        </w:rPr>
        <w:t xml:space="preserve">        labels = [x.label for x in v]</w:t>
      </w:r>
    </w:p>
    <w:p>
      <w:r>
        <w:rPr>
          <w:rFonts w:ascii="Consolas" w:hAnsi="Consolas" w:eastAsia="Consolas"/>
          <w:sz w:val="18"/>
        </w:rPr>
        <w:t xml:space="preserve">        if len(labels) != len(set(labels)):</w:t>
      </w:r>
    </w:p>
    <w:p>
      <w:r>
        <w:rPr>
          <w:rFonts w:ascii="Consolas" w:hAnsi="Consolas" w:eastAsia="Consolas"/>
          <w:sz w:val="18"/>
        </w:rPr>
        <w:t xml:space="preserve">            raise ValueError("variant labels must be unique within an experiment")</w:t>
      </w:r>
    </w:p>
    <w:p>
      <w:r>
        <w:rPr>
          <w:rFonts w:ascii="Consolas" w:hAnsi="Consolas" w:eastAsia="Consolas"/>
          <w:sz w:val="18"/>
        </w:rPr>
        <w:t xml:space="preserve">        return v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ExperimentRunResponse(BaseModel):</w:t>
      </w:r>
    </w:p>
    <w:p>
      <w:r>
        <w:rPr>
          <w:rFonts w:ascii="Consolas" w:hAnsi="Consolas" w:eastAsia="Consolas"/>
          <w:sz w:val="18"/>
        </w:rPr>
        <w:t xml:space="preserve">    """Single run in list/detail responses."""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id: str</w:t>
      </w:r>
    </w:p>
    <w:p>
      <w:r>
        <w:rPr>
          <w:rFonts w:ascii="Consolas" w:hAnsi="Consolas" w:eastAsia="Consolas"/>
          <w:sz w:val="18"/>
        </w:rPr>
        <w:t xml:space="preserve">    experiment_id: str</w:t>
      </w:r>
    </w:p>
    <w:p>
      <w:r>
        <w:rPr>
          <w:rFonts w:ascii="Consolas" w:hAnsi="Consolas" w:eastAsia="Consolas"/>
          <w:sz w:val="18"/>
        </w:rPr>
        <w:t xml:space="preserve">    task_id: str</w:t>
      </w:r>
    </w:p>
    <w:p>
      <w:r>
        <w:rPr>
          <w:rFonts w:ascii="Consolas" w:hAnsi="Consolas" w:eastAsia="Consolas"/>
          <w:sz w:val="18"/>
        </w:rPr>
        <w:t xml:space="preserve">    label: str</w:t>
      </w:r>
    </w:p>
    <w:p>
      <w:r>
        <w:rPr>
          <w:rFonts w:ascii="Consolas" w:hAnsi="Consolas" w:eastAsia="Consolas"/>
          <w:sz w:val="18"/>
        </w:rPr>
        <w:t xml:space="preserve">    agent_config: dict[str, Any]</w:t>
      </w:r>
    </w:p>
    <w:p>
      <w:r>
        <w:rPr>
          <w:rFonts w:ascii="Consolas" w:hAnsi="Consolas" w:eastAsia="Consolas"/>
          <w:sz w:val="18"/>
        </w:rPr>
        <w:t xml:space="preserve">    task_status: str | None = None</w:t>
      </w:r>
    </w:p>
    <w:p>
      <w:r>
        <w:rPr>
          <w:rFonts w:ascii="Consolas" w:hAnsi="Consolas" w:eastAsia="Consolas"/>
          <w:sz w:val="18"/>
        </w:rPr>
        <w:t xml:space="preserve">    created_at: datetime | None = None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model_config = {"from_attributes": True}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ExperimentResponse(BaseModel):</w:t>
      </w:r>
    </w:p>
    <w:p>
      <w:r>
        <w:rPr>
          <w:rFonts w:ascii="Consolas" w:hAnsi="Consolas" w:eastAsia="Consolas"/>
          <w:sz w:val="18"/>
        </w:rPr>
        <w:t xml:space="preserve">    """Experiment detail."""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id: str</w:t>
      </w:r>
    </w:p>
    <w:p>
      <w:r>
        <w:rPr>
          <w:rFonts w:ascii="Consolas" w:hAnsi="Consolas" w:eastAsia="Consolas"/>
          <w:sz w:val="18"/>
        </w:rPr>
        <w:t xml:space="preserve">    name: str</w:t>
      </w:r>
    </w:p>
    <w:p>
      <w:r>
        <w:rPr>
          <w:rFonts w:ascii="Consolas" w:hAnsi="Consolas" w:eastAsia="Consolas"/>
          <w:sz w:val="18"/>
        </w:rPr>
        <w:t xml:space="preserve">    description: str</w:t>
      </w:r>
    </w:p>
    <w:p>
      <w:r>
        <w:rPr>
          <w:rFonts w:ascii="Consolas" w:hAnsi="Consolas" w:eastAsia="Consolas"/>
          <w:sz w:val="18"/>
        </w:rPr>
        <w:t xml:space="preserve">    base_task_id: str | None = None</w:t>
      </w:r>
    </w:p>
    <w:p>
      <w:r>
        <w:rPr>
          <w:rFonts w:ascii="Consolas" w:hAnsi="Consolas" w:eastAsia="Consolas"/>
          <w:sz w:val="18"/>
        </w:rPr>
        <w:t xml:space="preserve">    suite_count: int = 0</w:t>
      </w:r>
    </w:p>
    <w:p>
      <w:r>
        <w:rPr>
          <w:rFonts w:ascii="Consolas" w:hAnsi="Consolas" w:eastAsia="Consolas"/>
          <w:sz w:val="18"/>
        </w:rPr>
        <w:t xml:space="preserve">    created_by: str = "anonymous"</w:t>
      </w:r>
    </w:p>
    <w:p>
      <w:r>
        <w:rPr>
          <w:rFonts w:ascii="Consolas" w:hAnsi="Consolas" w:eastAsia="Consolas"/>
          <w:sz w:val="18"/>
        </w:rPr>
        <w:t xml:space="preserve">    created_at: datetime | None = None</w:t>
      </w:r>
    </w:p>
    <w:p>
      <w:r>
        <w:rPr>
          <w:rFonts w:ascii="Consolas" w:hAnsi="Consolas" w:eastAsia="Consolas"/>
          <w:sz w:val="18"/>
        </w:rPr>
        <w:t xml:space="preserve">    updated_at: datetime | None = None</w:t>
      </w:r>
    </w:p>
    <w:p>
      <w:r>
        <w:rPr>
          <w:rFonts w:ascii="Consolas" w:hAnsi="Consolas" w:eastAsia="Consolas"/>
          <w:sz w:val="18"/>
        </w:rPr>
        <w:t xml:space="preserve">    runs: list[ExperimentRunResponse] = Field(default_factory=list)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model_config = {"from_attributes": True}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ExperimentListResponse(BaseModel):</w:t>
      </w:r>
    </w:p>
    <w:p>
      <w:r>
        <w:rPr>
          <w:rFonts w:ascii="Consolas" w:hAnsi="Consolas" w:eastAsia="Consolas"/>
          <w:sz w:val="18"/>
        </w:rPr>
        <w:t xml:space="preserve">    """Paginated experiment list."""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items: list[ExperimentResponse]</w:t>
      </w:r>
    </w:p>
    <w:p>
      <w:r>
        <w:rPr>
          <w:rFonts w:ascii="Consolas" w:hAnsi="Consolas" w:eastAsia="Consolas"/>
          <w:sz w:val="18"/>
        </w:rPr>
        <w:t xml:space="preserve">    total: int</w:t>
      </w:r>
    </w:p>
    <w:p>
      <w:r>
        <w:rPr>
          <w:rFonts w:ascii="Consolas" w:hAnsi="Consolas" w:eastAsia="Consolas"/>
          <w:sz w:val="18"/>
        </w:rPr>
        <w:t xml:space="preserve">    page: int = 1</w:t>
      </w:r>
    </w:p>
    <w:p>
      <w:r>
        <w:rPr>
          <w:rFonts w:ascii="Consolas" w:hAnsi="Consolas" w:eastAsia="Consolas"/>
          <w:sz w:val="18"/>
        </w:rPr>
        <w:t xml:space="preserve">    page_size: int = 20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RunCompareItem(BaseModel):</w:t>
      </w:r>
    </w:p>
    <w:p>
      <w:r>
        <w:rPr>
          <w:rFonts w:ascii="Consolas" w:hAnsi="Consolas" w:eastAsia="Consolas"/>
          <w:sz w:val="18"/>
        </w:rPr>
        <w:t xml:space="preserve">    """Aggregated scores for one experiment run."""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label: str</w:t>
      </w:r>
    </w:p>
    <w:p>
      <w:r>
        <w:rPr>
          <w:rFonts w:ascii="Consolas" w:hAnsi="Consolas" w:eastAsia="Consolas"/>
          <w:sz w:val="18"/>
        </w:rPr>
        <w:t xml:space="preserve">    task_id: str</w:t>
      </w:r>
    </w:p>
    <w:p>
      <w:r>
        <w:rPr>
          <w:rFonts w:ascii="Consolas" w:hAnsi="Consolas" w:eastAsia="Consolas"/>
          <w:sz w:val="18"/>
        </w:rPr>
        <w:t xml:space="preserve">    task_status: str</w:t>
      </w:r>
    </w:p>
    <w:p>
      <w:r>
        <w:rPr>
          <w:rFonts w:ascii="Consolas" w:hAnsi="Consolas" w:eastAsia="Consolas"/>
          <w:sz w:val="18"/>
        </w:rPr>
        <w:t xml:space="preserve">    average_score: float = 0.0</w:t>
      </w:r>
    </w:p>
    <w:p>
      <w:r>
        <w:rPr>
          <w:rFonts w:ascii="Consolas" w:hAnsi="Consolas" w:eastAsia="Consolas"/>
          <w:sz w:val="18"/>
        </w:rPr>
        <w:t xml:space="preserve">    dimension_scores: dict[str, float] = Field(default_factory=dict)</w:t>
      </w:r>
    </w:p>
    <w:p>
      <w:r>
        <w:rPr>
          <w:rFonts w:ascii="Consolas" w:hAnsi="Consolas" w:eastAsia="Consolas"/>
          <w:sz w:val="18"/>
        </w:rPr>
        <w:t xml:space="preserve">    total_tokens: int = 0</w:t>
      </w:r>
    </w:p>
    <w:p>
      <w:r>
        <w:rPr>
          <w:rFonts w:ascii="Consolas" w:hAnsi="Consolas" w:eastAsia="Consolas"/>
          <w:sz w:val="18"/>
        </w:rPr>
        <w:t xml:space="preserve">    total_time_ms: int = 0</w:t>
      </w:r>
    </w:p>
    <w:p>
      <w:r>
        <w:rPr>
          <w:rFonts w:ascii="Consolas" w:hAnsi="Consolas" w:eastAsia="Consolas"/>
          <w:sz w:val="18"/>
        </w:rPr>
        <w:t xml:space="preserve">    suite_count: int = 0</w:t>
      </w:r>
    </w:p>
    <w:p>
      <w:r>
        <w:rPr>
          <w:rFonts w:ascii="Consolas" w:hAnsi="Consolas" w:eastAsia="Consolas"/>
          <w:sz w:val="18"/>
        </w:rPr>
        <w:t xml:space="preserve">    scored_traces: int = 0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ExperimentCompareResponse(BaseModel):</w:t>
      </w:r>
    </w:p>
    <w:p>
      <w:r>
        <w:rPr>
          <w:rFonts w:ascii="Consolas" w:hAnsi="Consolas" w:eastAsia="Consolas"/>
          <w:sz w:val="18"/>
        </w:rPr>
        <w:t xml:space="preserve">    """Side-by-side comparison of experiment runs."""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experiment_id: str</w:t>
      </w:r>
    </w:p>
    <w:p>
      <w:r>
        <w:rPr>
          <w:rFonts w:ascii="Consolas" w:hAnsi="Consolas" w:eastAsia="Consolas"/>
          <w:sz w:val="18"/>
        </w:rPr>
        <w:t xml:space="preserve">    name: str</w:t>
      </w:r>
    </w:p>
    <w:p>
      <w:r>
        <w:rPr>
          <w:rFonts w:ascii="Consolas" w:hAnsi="Consolas" w:eastAsia="Consolas"/>
          <w:sz w:val="18"/>
        </w:rPr>
        <w:t xml:space="preserve">    suite_count: int</w:t>
      </w:r>
    </w:p>
    <w:p>
      <w:r>
        <w:rPr>
          <w:rFonts w:ascii="Consolas" w:hAnsi="Consolas" w:eastAsia="Consolas"/>
          <w:sz w:val="18"/>
        </w:rPr>
        <w:t xml:space="preserve">    runs: list[RunCompareItem]</w:t>
      </w:r>
    </w:p>
    <w:p>
      <w:r>
        <w:rPr>
          <w:rFonts w:ascii="Consolas" w:hAnsi="Consolas" w:eastAsia="Consolas"/>
          <w:sz w:val="18"/>
        </w:rPr>
        <w:t xml:space="preserve">    best_label: str | None = None</w:t>
      </w:r>
    </w:p>
    <w:p>
      <w:r>
        <w:rPr>
          <w:rFonts w:ascii="Consolas" w:hAnsi="Consolas" w:eastAsia="Consolas"/>
          <w:sz w:val="18"/>
        </w:rPr>
        <w:t xml:space="preserve">    delta_vs_best: dict[str, float] = Field(</w:t>
      </w:r>
    </w:p>
    <w:p>
      <w:r>
        <w:rPr>
          <w:rFonts w:ascii="Consolas" w:hAnsi="Consolas" w:eastAsia="Consolas"/>
          <w:sz w:val="18"/>
        </w:rPr>
        <w:t xml:space="preserve">        default_factory=dict,</w:t>
      </w:r>
    </w:p>
    <w:p>
      <w:r>
        <w:rPr>
          <w:rFonts w:ascii="Consolas" w:hAnsi="Consolas" w:eastAsia="Consolas"/>
          <w:sz w:val="18"/>
        </w:rPr>
        <w:t xml:space="preserve">        description="各变体相对最高分的总分差值（best 为 0）",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backend/app/schemas/media.py ===</w:t>
      </w:r>
    </w:p>
    <w:p>
      <w:r>
        <w:rPr>
          <w:rFonts w:ascii="Consolas" w:hAnsi="Consolas" w:eastAsia="Consolas"/>
          <w:sz w:val="18"/>
        </w:rPr>
        <w:t>"""Pydantic schemas for multimodal media APIs."""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__future__ import annotations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datetime import datetime</w:t>
      </w:r>
    </w:p>
    <w:p>
      <w:r>
        <w:rPr>
          <w:rFonts w:ascii="Consolas" w:hAnsi="Consolas" w:eastAsia="Consolas"/>
          <w:sz w:val="18"/>
        </w:rPr>
        <w:t>from typing import Any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pydantic import BaseModel, Field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MediaAssetResponse(BaseModel):</w:t>
      </w:r>
    </w:p>
    <w:p>
      <w:r>
        <w:rPr>
          <w:rFonts w:ascii="Consolas" w:hAnsi="Consolas" w:eastAsia="Consolas"/>
          <w:sz w:val="18"/>
        </w:rPr>
        <w:t xml:space="preserve">    id: str</w:t>
      </w:r>
    </w:p>
    <w:p>
      <w:r>
        <w:rPr>
          <w:rFonts w:ascii="Consolas" w:hAnsi="Consolas" w:eastAsia="Consolas"/>
          <w:sz w:val="18"/>
        </w:rPr>
        <w:t xml:space="preserve">    filename: str</w:t>
      </w:r>
    </w:p>
    <w:p>
      <w:r>
        <w:rPr>
          <w:rFonts w:ascii="Consolas" w:hAnsi="Consolas" w:eastAsia="Consolas"/>
          <w:sz w:val="18"/>
        </w:rPr>
        <w:t xml:space="preserve">    content_type: str</w:t>
      </w:r>
    </w:p>
    <w:p>
      <w:r>
        <w:rPr>
          <w:rFonts w:ascii="Consolas" w:hAnsi="Consolas" w:eastAsia="Consolas"/>
          <w:sz w:val="18"/>
        </w:rPr>
        <w:t xml:space="preserve">    size_bytes: int</w:t>
      </w:r>
    </w:p>
    <w:p>
      <w:r>
        <w:rPr>
          <w:rFonts w:ascii="Consolas" w:hAnsi="Consolas" w:eastAsia="Consolas"/>
          <w:sz w:val="18"/>
        </w:rPr>
        <w:t xml:space="preserve">    sha256: str</w:t>
      </w:r>
    </w:p>
    <w:p>
      <w:r>
        <w:rPr>
          <w:rFonts w:ascii="Consolas" w:hAnsi="Consolas" w:eastAsia="Consolas"/>
          <w:sz w:val="18"/>
        </w:rPr>
        <w:t xml:space="preserve">    media_kind: str</w:t>
      </w:r>
    </w:p>
    <w:p>
      <w:r>
        <w:rPr>
          <w:rFonts w:ascii="Consolas" w:hAnsi="Consolas" w:eastAsia="Consolas"/>
          <w:sz w:val="18"/>
        </w:rPr>
        <w:t xml:space="preserve">    storage_backend: str</w:t>
      </w:r>
    </w:p>
    <w:p>
      <w:r>
        <w:rPr>
          <w:rFonts w:ascii="Consolas" w:hAnsi="Consolas" w:eastAsia="Consolas"/>
          <w:sz w:val="18"/>
        </w:rPr>
        <w:t xml:space="preserve">    storage_key: str</w:t>
      </w:r>
    </w:p>
    <w:p>
      <w:r>
        <w:rPr>
          <w:rFonts w:ascii="Consolas" w:hAnsi="Consolas" w:eastAsia="Consolas"/>
          <w:sz w:val="18"/>
        </w:rPr>
        <w:t xml:space="preserve">    extracted_text: str = ""</w:t>
      </w:r>
    </w:p>
    <w:p>
      <w:r>
        <w:rPr>
          <w:rFonts w:ascii="Consolas" w:hAnsi="Consolas" w:eastAsia="Consolas"/>
          <w:sz w:val="18"/>
        </w:rPr>
        <w:t xml:space="preserve">    features: dict[str, Any] | None = None</w:t>
      </w:r>
    </w:p>
    <w:p>
      <w:r>
        <w:rPr>
          <w:rFonts w:ascii="Consolas" w:hAnsi="Consolas" w:eastAsia="Consolas"/>
          <w:sz w:val="18"/>
        </w:rPr>
        <w:t xml:space="preserve">    extract_meta: dict[str, Any] | None = None</w:t>
      </w:r>
    </w:p>
    <w:p>
      <w:r>
        <w:rPr>
          <w:rFonts w:ascii="Consolas" w:hAnsi="Consolas" w:eastAsia="Consolas"/>
          <w:sz w:val="18"/>
        </w:rPr>
        <w:t xml:space="preserve">    task_id: str | None = None</w:t>
      </w:r>
    </w:p>
    <w:p>
      <w:r>
        <w:rPr>
          <w:rFonts w:ascii="Consolas" w:hAnsi="Consolas" w:eastAsia="Consolas"/>
          <w:sz w:val="18"/>
        </w:rPr>
        <w:t xml:space="preserve">    test_suite_id: str | None = None</w:t>
      </w:r>
    </w:p>
    <w:p>
      <w:r>
        <w:rPr>
          <w:rFonts w:ascii="Consolas" w:hAnsi="Consolas" w:eastAsia="Consolas"/>
          <w:sz w:val="18"/>
        </w:rPr>
        <w:t xml:space="preserve">    created_by: str = "anonymous"</w:t>
      </w:r>
    </w:p>
    <w:p>
      <w:r>
        <w:rPr>
          <w:rFonts w:ascii="Consolas" w:hAnsi="Consolas" w:eastAsia="Consolas"/>
          <w:sz w:val="18"/>
        </w:rPr>
        <w:t xml:space="preserve">    created_at: datetime | None = None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model_config = {"from_attributes": True}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MediaExtractResponse(BaseModel):</w:t>
      </w:r>
    </w:p>
    <w:p>
      <w:r>
        <w:rPr>
          <w:rFonts w:ascii="Consolas" w:hAnsi="Consolas" w:eastAsia="Consolas"/>
          <w:sz w:val="18"/>
        </w:rPr>
        <w:t xml:space="preserve">    asset_id: str</w:t>
      </w:r>
    </w:p>
    <w:p>
      <w:r>
        <w:rPr>
          <w:rFonts w:ascii="Consolas" w:hAnsi="Consolas" w:eastAsia="Consolas"/>
          <w:sz w:val="18"/>
        </w:rPr>
        <w:t xml:space="preserve">    kind: str</w:t>
      </w:r>
    </w:p>
    <w:p>
      <w:r>
        <w:rPr>
          <w:rFonts w:ascii="Consolas" w:hAnsi="Consolas" w:eastAsia="Consolas"/>
          <w:sz w:val="18"/>
        </w:rPr>
        <w:t xml:space="preserve">    text: str</w:t>
      </w:r>
    </w:p>
    <w:p>
      <w:r>
        <w:rPr>
          <w:rFonts w:ascii="Consolas" w:hAnsi="Consolas" w:eastAsia="Consolas"/>
          <w:sz w:val="18"/>
        </w:rPr>
        <w:t xml:space="preserve">    features: dict[str, Any] = Field(default_factory=dict)</w:t>
      </w:r>
    </w:p>
    <w:p>
      <w:r>
        <w:rPr>
          <w:rFonts w:ascii="Consolas" w:hAnsi="Consolas" w:eastAsia="Consolas"/>
          <w:sz w:val="18"/>
        </w:rPr>
        <w:t xml:space="preserve">    metadata: dict[str, Any] = Field(default_factory=dict)</w:t>
      </w:r>
    </w:p>
    <w:p>
      <w:r>
        <w:rPr>
          <w:rFonts w:ascii="Consolas" w:hAnsi="Consolas" w:eastAsia="Consolas"/>
          <w:sz w:val="18"/>
        </w:rPr>
        <w:t xml:space="preserve">    pages: int | None = None</w:t>
      </w:r>
    </w:p>
    <w:p>
      <w:r>
        <w:rPr>
          <w:rFonts w:ascii="Consolas" w:hAnsi="Consolas" w:eastAsia="Consolas"/>
          <w:sz w:val="18"/>
        </w:rPr>
        <w:t xml:space="preserve">    tables: list[dict[str, Any]] = Field(default_factory=list)</w:t>
      </w:r>
    </w:p>
    <w:p>
      <w:r>
        <w:rPr>
          <w:rFonts w:ascii="Consolas" w:hAnsi="Consolas" w:eastAsia="Consolas"/>
          <w:sz w:val="18"/>
        </w:rPr>
        <w:t xml:space="preserve">    warnings: list[str] = Field(default_factory=list)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MultimodalEvalRequest(BaseModel):</w:t>
      </w:r>
    </w:p>
    <w:p>
      <w:r>
        <w:rPr>
          <w:rFonts w:ascii="Consolas" w:hAnsi="Consolas" w:eastAsia="Consolas"/>
          <w:sz w:val="18"/>
        </w:rPr>
        <w:t xml:space="preserve">    """Evaluate a stored media asset (or re-score extraction)."""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query: str = Field(default="", description="Evaluation question / prompt")</w:t>
      </w:r>
    </w:p>
    <w:p>
      <w:r>
        <w:rPr>
          <w:rFonts w:ascii="Consolas" w:hAnsi="Consolas" w:eastAsia="Consolas"/>
          <w:sz w:val="18"/>
        </w:rPr>
        <w:t xml:space="preserve">    expected_text: str = Field(default="", description="Expected content or caption")</w:t>
      </w:r>
    </w:p>
    <w:p>
      <w:r>
        <w:rPr>
          <w:rFonts w:ascii="Consolas" w:hAnsi="Consolas" w:eastAsia="Consolas"/>
          <w:sz w:val="18"/>
        </w:rPr>
        <w:t xml:space="preserve">    use_vision_llm: bool = Field(</w:t>
      </w:r>
    </w:p>
    <w:p>
      <w:r>
        <w:rPr>
          <w:rFonts w:ascii="Consolas" w:hAnsi="Consolas" w:eastAsia="Consolas"/>
          <w:sz w:val="18"/>
        </w:rPr>
        <w:t xml:space="preserve">        default=True,</w:t>
      </w:r>
    </w:p>
    <w:p>
      <w:r>
        <w:rPr>
          <w:rFonts w:ascii="Consolas" w:hAnsi="Consolas" w:eastAsia="Consolas"/>
          <w:sz w:val="18"/>
        </w:rPr>
        <w:t xml:space="preserve">        description="Use GPT-4V/gpt-4o style vision LLM when image + API key available",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model: str | None = Field(default=None, description="Override vision model")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MultimodalEvalResponse(BaseModel):</w:t>
      </w:r>
    </w:p>
    <w:p>
      <w:r>
        <w:rPr>
          <w:rFonts w:ascii="Consolas" w:hAnsi="Consolas" w:eastAsia="Consolas"/>
          <w:sz w:val="18"/>
        </w:rPr>
        <w:t xml:space="preserve">    asset_id: str</w:t>
      </w:r>
    </w:p>
    <w:p>
      <w:r>
        <w:rPr>
          <w:rFonts w:ascii="Consolas" w:hAnsi="Consolas" w:eastAsia="Consolas"/>
          <w:sz w:val="18"/>
        </w:rPr>
        <w:t xml:space="preserve">    mode: str</w:t>
      </w:r>
    </w:p>
    <w:p>
      <w:r>
        <w:rPr>
          <w:rFonts w:ascii="Consolas" w:hAnsi="Consolas" w:eastAsia="Consolas"/>
          <w:sz w:val="18"/>
        </w:rPr>
        <w:t xml:space="preserve">    scores: dict[str, float]</w:t>
      </w:r>
    </w:p>
    <w:p>
      <w:r>
        <w:rPr>
          <w:rFonts w:ascii="Consolas" w:hAnsi="Consolas" w:eastAsia="Consolas"/>
          <w:sz w:val="18"/>
        </w:rPr>
        <w:t xml:space="preserve">    total: float</w:t>
      </w:r>
    </w:p>
    <w:p>
      <w:r>
        <w:rPr>
          <w:rFonts w:ascii="Consolas" w:hAnsi="Consolas" w:eastAsia="Consolas"/>
          <w:sz w:val="18"/>
        </w:rPr>
        <w:t xml:space="preserve">    reason: str</w:t>
      </w:r>
    </w:p>
    <w:p>
      <w:r>
        <w:rPr>
          <w:rFonts w:ascii="Consolas" w:hAnsi="Consolas" w:eastAsia="Consolas"/>
          <w:sz w:val="18"/>
        </w:rPr>
        <w:t xml:space="preserve">    kind: str</w:t>
      </w:r>
    </w:p>
    <w:p>
      <w:r>
        <w:rPr>
          <w:rFonts w:ascii="Consolas" w:hAnsi="Consolas" w:eastAsia="Consolas"/>
          <w:sz w:val="18"/>
        </w:rPr>
        <w:t xml:space="preserve">    token_cost: int = 0</w:t>
      </w:r>
    </w:p>
    <w:p>
      <w:r>
        <w:rPr>
          <w:rFonts w:ascii="Consolas" w:hAnsi="Consolas" w:eastAsia="Consolas"/>
          <w:sz w:val="18"/>
        </w:rPr>
        <w:t xml:space="preserve">    degraded: bool = False</w:t>
      </w:r>
    </w:p>
    <w:p>
      <w:r>
        <w:rPr>
          <w:rFonts w:ascii="Consolas" w:hAnsi="Consolas" w:eastAsia="Consolas"/>
          <w:sz w:val="18"/>
        </w:rPr>
        <w:t xml:space="preserve">    model: str | None = None</w:t>
      </w:r>
    </w:p>
    <w:p>
      <w:r>
        <w:rPr>
          <w:rFonts w:ascii="Consolas" w:hAnsi="Consolas" w:eastAsia="Consolas"/>
          <w:sz w:val="18"/>
        </w:rPr>
        <w:t xml:space="preserve">    extraction: MediaExtractResponse | None = None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SupportedFormatsResponse(BaseModel):</w:t>
      </w:r>
    </w:p>
    <w:p>
      <w:r>
        <w:rPr>
          <w:rFonts w:ascii="Consolas" w:hAnsi="Consolas" w:eastAsia="Consolas"/>
          <w:sz w:val="18"/>
        </w:rPr>
        <w:t xml:space="preserve">    extensions: list[str]</w:t>
      </w:r>
    </w:p>
    <w:p>
      <w:r>
        <w:rPr>
          <w:rFonts w:ascii="Consolas" w:hAnsi="Consolas" w:eastAsia="Consolas"/>
          <w:sz w:val="18"/>
        </w:rPr>
        <w:t xml:space="preserve">    kinds: list[str]</w:t>
      </w:r>
    </w:p>
    <w:p>
      <w:r>
        <w:rPr>
          <w:rFonts w:ascii="Consolas" w:hAnsi="Consolas" w:eastAsia="Consolas"/>
          <w:sz w:val="18"/>
        </w:rPr>
        <w:t xml:space="preserve">    max_upload_bytes: int</w:t>
      </w:r>
    </w:p>
    <w:p>
      <w:r>
        <w:rPr>
          <w:rFonts w:ascii="Consolas" w:hAnsi="Consolas" w:eastAsia="Consolas"/>
          <w:sz w:val="18"/>
        </w:rPr>
        <w:t xml:space="preserve">    storage_backend: str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backend/app/schemas/task.py ===</w:t>
      </w:r>
    </w:p>
    <w:p>
      <w:r>
        <w:rPr>
          <w:rFonts w:ascii="Consolas" w:hAnsi="Consolas" w:eastAsia="Consolas"/>
          <w:sz w:val="18"/>
        </w:rPr>
        <w:t>"""Task 相关的 Pydantic 请求/响应模型。"""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datetime import datetime</w:t>
      </w:r>
    </w:p>
    <w:p>
      <w:r>
        <w:rPr>
          <w:rFonts w:ascii="Consolas" w:hAnsi="Consolas" w:eastAsia="Consolas"/>
          <w:sz w:val="18"/>
        </w:rPr>
        <w:t>from typing import Any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pydantic import BaseModel, Field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TaskCreate(BaseModel):</w:t>
      </w:r>
    </w:p>
    <w:p>
      <w:r>
        <w:rPr>
          <w:rFonts w:ascii="Consolas" w:hAnsi="Consolas" w:eastAsia="Consolas"/>
          <w:sz w:val="18"/>
        </w:rPr>
        <w:t xml:space="preserve">    """创建评测任务的请求体。"""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name: str = Field(..., min_length=1, max_length=255, description="任务名称")</w:t>
      </w:r>
    </w:p>
    <w:p>
      <w:r>
        <w:rPr>
          <w:rFonts w:ascii="Consolas" w:hAnsi="Consolas" w:eastAsia="Consolas"/>
          <w:sz w:val="18"/>
        </w:rPr>
        <w:t xml:space="preserve">    description: str = Field("", description="任务描述")</w:t>
      </w:r>
    </w:p>
    <w:p>
      <w:r>
        <w:rPr>
          <w:rFonts w:ascii="Consolas" w:hAnsi="Consolas" w:eastAsia="Consolas"/>
          <w:sz w:val="18"/>
        </w:rPr>
        <w:t xml:space="preserve">    agent_config: dict[str, Any] = Field(</w:t>
      </w:r>
    </w:p>
    <w:p>
      <w:r>
        <w:rPr>
          <w:rFonts w:ascii="Consolas" w:hAnsi="Consolas" w:eastAsia="Consolas"/>
          <w:sz w:val="18"/>
        </w:rPr>
        <w:t xml:space="preserve">        default_factory=lambda: {"model": "gpt-4o", "temperature": 0},</w:t>
      </w:r>
    </w:p>
    <w:p>
      <w:r>
        <w:rPr>
          <w:rFonts w:ascii="Consolas" w:hAnsi="Consolas" w:eastAsia="Consolas"/>
          <w:sz w:val="18"/>
        </w:rPr>
        <w:t xml:space="preserve">        description="Agent 配置参数",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TaskStatusUpdate(BaseModel):</w:t>
      </w:r>
    </w:p>
    <w:p>
      <w:r>
        <w:rPr>
          <w:rFonts w:ascii="Consolas" w:hAnsi="Consolas" w:eastAsia="Consolas"/>
          <w:sz w:val="18"/>
        </w:rPr>
        <w:t xml:space="preserve">    """更新任务状态的请求体。"""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status: str = Field(</w:t>
      </w:r>
    </w:p>
    <w:p>
      <w:r>
        <w:rPr>
          <w:rFonts w:ascii="Consolas" w:hAnsi="Consolas" w:eastAsia="Consolas"/>
          <w:sz w:val="18"/>
        </w:rPr>
        <w:t xml:space="preserve">        ...,</w:t>
      </w:r>
    </w:p>
    <w:p>
      <w:r>
        <w:rPr>
          <w:rFonts w:ascii="Consolas" w:hAnsi="Consolas" w:eastAsia="Consolas"/>
          <w:sz w:val="18"/>
        </w:rPr>
        <w:t xml:space="preserve">        pattern=r"^(created|queued|running|waiting_tool|judging|completed|failed|cancelled|timeout)$",</w:t>
      </w:r>
    </w:p>
    <w:p>
      <w:r>
        <w:rPr>
          <w:rFonts w:ascii="Consolas" w:hAnsi="Consolas" w:eastAsia="Consolas"/>
          <w:sz w:val="18"/>
        </w:rPr>
        <w:t xml:space="preserve">        description="新状态",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TaskResponse(BaseModel):</w:t>
      </w:r>
    </w:p>
    <w:p>
      <w:r>
        <w:rPr>
          <w:rFonts w:ascii="Consolas" w:hAnsi="Consolas" w:eastAsia="Consolas"/>
          <w:sz w:val="18"/>
        </w:rPr>
        <w:t xml:space="preserve">    """任务响应模型。"""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id: str</w:t>
      </w:r>
    </w:p>
    <w:p>
      <w:r>
        <w:rPr>
          <w:rFonts w:ascii="Consolas" w:hAnsi="Consolas" w:eastAsia="Consolas"/>
          <w:sz w:val="18"/>
        </w:rPr>
        <w:t xml:space="preserve">    name: str</w:t>
      </w:r>
    </w:p>
    <w:p>
      <w:r>
        <w:rPr>
          <w:rFonts w:ascii="Consolas" w:hAnsi="Consolas" w:eastAsia="Consolas"/>
          <w:sz w:val="18"/>
        </w:rPr>
        <w:t xml:space="preserve">    description: str</w:t>
      </w:r>
    </w:p>
    <w:p>
      <w:r>
        <w:rPr>
          <w:rFonts w:ascii="Consolas" w:hAnsi="Consolas" w:eastAsia="Consolas"/>
          <w:sz w:val="18"/>
        </w:rPr>
        <w:t xml:space="preserve">    status: str</w:t>
      </w:r>
    </w:p>
    <w:p>
      <w:r>
        <w:rPr>
          <w:rFonts w:ascii="Consolas" w:hAnsi="Consolas" w:eastAsia="Consolas"/>
          <w:sz w:val="18"/>
        </w:rPr>
        <w:t xml:space="preserve">    agent_config: dict[str, Any]</w:t>
      </w:r>
    </w:p>
    <w:p>
      <w:r>
        <w:rPr>
          <w:rFonts w:ascii="Consolas" w:hAnsi="Consolas" w:eastAsia="Consolas"/>
          <w:sz w:val="18"/>
        </w:rPr>
        <w:t xml:space="preserve">    celery_task_id: str | None = None</w:t>
      </w:r>
    </w:p>
    <w:p>
      <w:r>
        <w:rPr>
          <w:rFonts w:ascii="Consolas" w:hAnsi="Consolas" w:eastAsia="Consolas"/>
          <w:sz w:val="18"/>
        </w:rPr>
        <w:t xml:space="preserve">    is_archived: bool = False</w:t>
      </w:r>
    </w:p>
    <w:p>
      <w:r>
        <w:rPr>
          <w:rFonts w:ascii="Consolas" w:hAnsi="Consolas" w:eastAsia="Consolas"/>
          <w:sz w:val="18"/>
        </w:rPr>
        <w:t xml:space="preserve">    created_by: str = "anonymous"</w:t>
      </w:r>
    </w:p>
    <w:p>
      <w:r>
        <w:rPr>
          <w:rFonts w:ascii="Consolas" w:hAnsi="Consolas" w:eastAsia="Consolas"/>
          <w:sz w:val="18"/>
        </w:rPr>
        <w:t xml:space="preserve">    created_at: datetime | None = None</w:t>
      </w:r>
    </w:p>
    <w:p>
      <w:r>
        <w:rPr>
          <w:rFonts w:ascii="Consolas" w:hAnsi="Consolas" w:eastAsia="Consolas"/>
          <w:sz w:val="18"/>
        </w:rPr>
        <w:t xml:space="preserve">    updated_at: datetime | None = None</w:t>
      </w:r>
    </w:p>
    <w:p>
      <w:r>
        <w:rPr>
          <w:rFonts w:ascii="Consolas" w:hAnsi="Consolas" w:eastAsia="Consolas"/>
          <w:sz w:val="18"/>
        </w:rPr>
        <w:t xml:space="preserve">    test_suite_count: int = 0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model_config = {"from_attributes": True}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TaskListResponse(BaseModel):</w:t>
      </w:r>
    </w:p>
    <w:p>
      <w:r>
        <w:rPr>
          <w:rFonts w:ascii="Consolas" w:hAnsi="Consolas" w:eastAsia="Consolas"/>
          <w:sz w:val="18"/>
        </w:rPr>
        <w:t xml:space="preserve">    """任务列表响应。"""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items: list[TaskResponse]</w:t>
      </w:r>
    </w:p>
    <w:p>
      <w:r>
        <w:rPr>
          <w:rFonts w:ascii="Consolas" w:hAnsi="Consolas" w:eastAsia="Consolas"/>
          <w:sz w:val="18"/>
        </w:rPr>
        <w:t xml:space="preserve">    total: int</w:t>
      </w:r>
    </w:p>
    <w:p>
      <w:r>
        <w:rPr>
          <w:rFonts w:ascii="Consolas" w:hAnsi="Consolas" w:eastAsia="Consolas"/>
          <w:sz w:val="18"/>
        </w:rPr>
        <w:t xml:space="preserve">    page: int = 1</w:t>
      </w:r>
    </w:p>
    <w:p>
      <w:r>
        <w:rPr>
          <w:rFonts w:ascii="Consolas" w:hAnsi="Consolas" w:eastAsia="Consolas"/>
          <w:sz w:val="18"/>
        </w:rPr>
        <w:t xml:space="preserve">    page_size: int = 20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backend/app/schemas/trace.py ===</w:t>
      </w:r>
    </w:p>
    <w:p>
      <w:r>
        <w:rPr>
          <w:rFonts w:ascii="Consolas" w:hAnsi="Consolas" w:eastAsia="Consolas"/>
          <w:sz w:val="18"/>
        </w:rPr>
        <w:t>"""Trace and MetricScore Pydantic schemas."""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datetime import datetime</w:t>
      </w:r>
    </w:p>
    <w:p>
      <w:r>
        <w:rPr>
          <w:rFonts w:ascii="Consolas" w:hAnsi="Consolas" w:eastAsia="Consolas"/>
          <w:sz w:val="18"/>
        </w:rPr>
        <w:t>from typing import Any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pydantic import BaseModel, Field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MetricScoreResponse(BaseModel):</w:t>
      </w:r>
    </w:p>
    <w:p>
      <w:r>
        <w:rPr>
          <w:rFonts w:ascii="Consolas" w:hAnsi="Consolas" w:eastAsia="Consolas"/>
          <w:sz w:val="18"/>
        </w:rPr>
        <w:t xml:space="preserve">    """Metric score response schema."""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id: str</w:t>
      </w:r>
    </w:p>
    <w:p>
      <w:r>
        <w:rPr>
          <w:rFonts w:ascii="Consolas" w:hAnsi="Consolas" w:eastAsia="Consolas"/>
          <w:sz w:val="18"/>
        </w:rPr>
        <w:t xml:space="preserve">    metric_name: str</w:t>
      </w:r>
    </w:p>
    <w:p>
      <w:r>
        <w:rPr>
          <w:rFonts w:ascii="Consolas" w:hAnsi="Consolas" w:eastAsia="Consolas"/>
          <w:sz w:val="18"/>
        </w:rPr>
        <w:t xml:space="preserve">    score: float</w:t>
      </w:r>
    </w:p>
    <w:p>
      <w:r>
        <w:rPr>
          <w:rFonts w:ascii="Consolas" w:hAnsi="Consolas" w:eastAsia="Consolas"/>
          <w:sz w:val="18"/>
        </w:rPr>
        <w:t xml:space="preserve">    reason: str</w:t>
      </w:r>
    </w:p>
    <w:p>
      <w:r>
        <w:rPr>
          <w:rFonts w:ascii="Consolas" w:hAnsi="Consolas" w:eastAsia="Consolas"/>
          <w:sz w:val="18"/>
        </w:rPr>
        <w:t xml:space="preserve">    extra_metadata: dict[str, Any] | None = None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model_config = {"from_attributes": True}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TokenUsage(BaseModel):</w:t>
      </w:r>
    </w:p>
    <w:p>
      <w:r>
        <w:rPr>
          <w:rFonts w:ascii="Consolas" w:hAnsi="Consolas" w:eastAsia="Consolas"/>
          <w:sz w:val="18"/>
        </w:rPr>
        <w:t xml:space="preserve">    """Token usage breakdown for observability UIs."""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prompt_tokens: int = 0</w:t>
      </w:r>
    </w:p>
    <w:p>
      <w:r>
        <w:rPr>
          <w:rFonts w:ascii="Consolas" w:hAnsi="Consolas" w:eastAsia="Consolas"/>
          <w:sz w:val="18"/>
        </w:rPr>
        <w:t xml:space="preserve">    completion_tokens: int = 0</w:t>
      </w:r>
    </w:p>
    <w:p>
      <w:r>
        <w:rPr>
          <w:rFonts w:ascii="Consolas" w:hAnsi="Consolas" w:eastAsia="Consolas"/>
          <w:sz w:val="18"/>
        </w:rPr>
        <w:t xml:space="preserve">    total_tokens: int = 0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TraceResponse(BaseModel):</w:t>
      </w:r>
    </w:p>
    <w:p>
      <w:r>
        <w:rPr>
          <w:rFonts w:ascii="Consolas" w:hAnsi="Consolas" w:eastAsia="Consolas"/>
          <w:sz w:val="18"/>
        </w:rPr>
        <w:t xml:space="preserve">    """Execution trace response schema."""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id: str</w:t>
      </w:r>
    </w:p>
    <w:p>
      <w:r>
        <w:rPr>
          <w:rFonts w:ascii="Consolas" w:hAnsi="Consolas" w:eastAsia="Consolas"/>
          <w:sz w:val="18"/>
        </w:rPr>
        <w:t xml:space="preserve">    test_suite_id: str</w:t>
      </w:r>
    </w:p>
    <w:p>
      <w:r>
        <w:rPr>
          <w:rFonts w:ascii="Consolas" w:hAnsi="Consolas" w:eastAsia="Consolas"/>
          <w:sz w:val="18"/>
        </w:rPr>
        <w:t xml:space="preserve">    user_query: str</w:t>
      </w:r>
    </w:p>
    <w:p>
      <w:r>
        <w:rPr>
          <w:rFonts w:ascii="Consolas" w:hAnsi="Consolas" w:eastAsia="Consolas"/>
          <w:sz w:val="18"/>
        </w:rPr>
        <w:t xml:space="preserve">    steps: list[dict[str, Any]]</w:t>
      </w:r>
    </w:p>
    <w:p>
      <w:r>
        <w:rPr>
          <w:rFonts w:ascii="Consolas" w:hAnsi="Consolas" w:eastAsia="Consolas"/>
          <w:sz w:val="18"/>
        </w:rPr>
        <w:t xml:space="preserve">    total_tokens: int</w:t>
      </w:r>
    </w:p>
    <w:p>
      <w:r>
        <w:rPr>
          <w:rFonts w:ascii="Consolas" w:hAnsi="Consolas" w:eastAsia="Consolas"/>
          <w:sz w:val="18"/>
        </w:rPr>
        <w:t xml:space="preserve">    response_time_ms: int</w:t>
      </w:r>
    </w:p>
    <w:p>
      <w:r>
        <w:rPr>
          <w:rFonts w:ascii="Consolas" w:hAnsi="Consolas" w:eastAsia="Consolas"/>
          <w:sz w:val="18"/>
        </w:rPr>
        <w:t xml:space="preserve">    status: str</w:t>
      </w:r>
    </w:p>
    <w:p>
      <w:r>
        <w:rPr>
          <w:rFonts w:ascii="Consolas" w:hAnsi="Consolas" w:eastAsia="Consolas"/>
          <w:sz w:val="18"/>
        </w:rPr>
        <w:t xml:space="preserve">    created_at: datetime | None = None</w:t>
      </w:r>
    </w:p>
    <w:p>
      <w:r>
        <w:rPr>
          <w:rFonts w:ascii="Consolas" w:hAnsi="Consolas" w:eastAsia="Consolas"/>
          <w:sz w:val="18"/>
        </w:rPr>
        <w:t xml:space="preserve">    metric_scores: list[MetricScoreResponse] = []</w:t>
      </w:r>
    </w:p>
    <w:p>
      <w:r>
        <w:rPr>
          <w:rFonts w:ascii="Consolas" w:hAnsi="Consolas" w:eastAsia="Consolas"/>
          <w:sz w:val="18"/>
        </w:rPr>
        <w:t xml:space="preserve">    prompt_tokens: int = 0</w:t>
      </w:r>
    </w:p>
    <w:p>
      <w:r>
        <w:rPr>
          <w:rFonts w:ascii="Consolas" w:hAnsi="Consolas" w:eastAsia="Consolas"/>
          <w:sz w:val="18"/>
        </w:rPr>
        <w:t xml:space="preserve">    completion_tokens: int = 0</w:t>
      </w:r>
    </w:p>
    <w:p>
      <w:r>
        <w:rPr>
          <w:rFonts w:ascii="Consolas" w:hAnsi="Consolas" w:eastAsia="Consolas"/>
          <w:sz w:val="18"/>
        </w:rPr>
        <w:t xml:space="preserve">    cost: float = 0.0</w:t>
      </w:r>
    </w:p>
    <w:p>
      <w:r>
        <w:rPr>
          <w:rFonts w:ascii="Consolas" w:hAnsi="Consolas" w:eastAsia="Consolas"/>
          <w:sz w:val="18"/>
        </w:rPr>
        <w:t xml:space="preserve">    agent_version: str | None = None</w:t>
      </w:r>
    </w:p>
    <w:p>
      <w:r>
        <w:rPr>
          <w:rFonts w:ascii="Consolas" w:hAnsi="Consolas" w:eastAsia="Consolas"/>
          <w:sz w:val="18"/>
        </w:rPr>
        <w:t xml:space="preserve">    prompt_version: str | None = None</w:t>
      </w:r>
    </w:p>
    <w:p>
      <w:r>
        <w:rPr>
          <w:rFonts w:ascii="Consolas" w:hAnsi="Consolas" w:eastAsia="Consolas"/>
          <w:sz w:val="18"/>
        </w:rPr>
        <w:t xml:space="preserve">    model_version: str | None = None</w:t>
      </w:r>
    </w:p>
    <w:p>
      <w:r>
        <w:rPr>
          <w:rFonts w:ascii="Consolas" w:hAnsi="Consolas" w:eastAsia="Consolas"/>
          <w:sz w:val="18"/>
        </w:rPr>
        <w:t xml:space="preserve">    tool_version: str | None = None</w:t>
      </w:r>
    </w:p>
    <w:p>
      <w:r>
        <w:rPr>
          <w:rFonts w:ascii="Consolas" w:hAnsi="Consolas" w:eastAsia="Consolas"/>
          <w:sz w:val="18"/>
        </w:rPr>
        <w:t xml:space="preserve">    token_usage: TokenUsage | None = None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model_config = {</w:t>
      </w:r>
    </w:p>
    <w:p>
      <w:r>
        <w:rPr>
          <w:rFonts w:ascii="Consolas" w:hAnsi="Consolas" w:eastAsia="Consolas"/>
          <w:sz w:val="18"/>
        </w:rPr>
        <w:t xml:space="preserve">        "from_attributes": True,</w:t>
      </w:r>
    </w:p>
    <w:p>
      <w:r>
        <w:rPr>
          <w:rFonts w:ascii="Consolas" w:hAnsi="Consolas" w:eastAsia="Consolas"/>
          <w:sz w:val="18"/>
        </w:rPr>
        <w:t xml:space="preserve">        "protected_namespaces": (),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TraceListResponse(BaseModel):</w:t>
      </w:r>
    </w:p>
    <w:p>
      <w:r>
        <w:rPr>
          <w:rFonts w:ascii="Consolas" w:hAnsi="Consolas" w:eastAsia="Consolas"/>
          <w:sz w:val="18"/>
        </w:rPr>
        <w:t xml:space="preserve">    """Trace list response schema."""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items: list[TraceResponse]</w:t>
      </w:r>
    </w:p>
    <w:p>
      <w:r>
        <w:rPr>
          <w:rFonts w:ascii="Consolas" w:hAnsi="Consolas" w:eastAsia="Consolas"/>
          <w:sz w:val="18"/>
        </w:rPr>
        <w:t xml:space="preserve">    total: int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JudgeResultResponse(BaseModel):</w:t>
      </w:r>
    </w:p>
    <w:p>
      <w:r>
        <w:rPr>
          <w:rFonts w:ascii="Consolas" w:hAnsi="Consolas" w:eastAsia="Consolas"/>
          <w:sz w:val="18"/>
        </w:rPr>
        <w:t xml:space="preserve">    """LLM Judge scoring result schema."""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scores: dict[str, float] = Field(..., description="scores per dimension")</w:t>
      </w:r>
    </w:p>
    <w:p>
      <w:r>
        <w:rPr>
          <w:rFonts w:ascii="Consolas" w:hAnsi="Consolas" w:eastAsia="Consolas"/>
          <w:sz w:val="18"/>
        </w:rPr>
        <w:t xml:space="preserve">    total: float = Field(..., ge=0, le=100, description="weighted total score")</w:t>
      </w:r>
    </w:p>
    <w:p>
      <w:r>
        <w:rPr>
          <w:rFonts w:ascii="Consolas" w:hAnsi="Consolas" w:eastAsia="Consolas"/>
          <w:sz w:val="18"/>
        </w:rPr>
        <w:t xml:space="preserve">    reason: str = Field("", description="deduction reason details")</w:t>
      </w:r>
    </w:p>
    <w:p>
      <w:r>
        <w:rPr>
          <w:rFonts w:ascii="Consolas" w:hAnsi="Consolas" w:eastAsia="Consolas"/>
          <w:sz w:val="18"/>
        </w:rPr>
        <w:t xml:space="preserve">    token_cost: int = Field(0, description="tokens consumed by judge")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backend/app/utils/__init__.py ===</w:t>
      </w:r>
    </w:p>
    <w:p>
      <w:r>
        <w:rPr>
          <w:rFonts w:ascii="Consolas" w:hAnsi="Consolas" w:eastAsia="Consolas"/>
          <w:sz w:val="18"/>
        </w:rPr>
        <w:t>"""工具包。"""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backend/app/utils/cost.py ===</w:t>
      </w:r>
    </w:p>
    <w:p>
      <w:r>
        <w:rPr>
          <w:rFonts w:ascii="Consolas" w:hAnsi="Consolas" w:eastAsia="Consolas"/>
          <w:sz w:val="18"/>
        </w:rPr>
        <w:t>"""成本计算工具 —— 基于模型和 Token 数量计算 API 调用费用。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用法:</w:t>
      </w:r>
    </w:p>
    <w:p>
      <w:r>
        <w:rPr>
          <w:rFonts w:ascii="Consolas" w:hAnsi="Consolas" w:eastAsia="Consolas"/>
          <w:sz w:val="18"/>
        </w:rPr>
        <w:t xml:space="preserve">    from app.utils.cost import calculate_cost</w:t>
      </w:r>
    </w:p>
    <w:p>
      <w:r>
        <w:rPr>
          <w:rFonts w:ascii="Consolas" w:hAnsi="Consolas" w:eastAsia="Consolas"/>
          <w:sz w:val="18"/>
        </w:rPr>
        <w:t xml:space="preserve">    cost = calculate_cost("gpt-4o-mini", prompt_tokens=1000, completion_tokens=500)</w:t>
      </w:r>
    </w:p>
    <w:p>
      <w:r>
        <w:rPr>
          <w:rFonts w:ascii="Consolas" w:hAnsi="Consolas" w:eastAsia="Consolas"/>
          <w:sz w:val="18"/>
        </w:rPr>
        <w:t>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__future__ import annotations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dataclasses import dataclass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@dataclass(frozen=True)</w:t>
      </w:r>
    </w:p>
    <w:p>
      <w:r>
        <w:rPr>
          <w:rFonts w:ascii="Consolas" w:hAnsi="Consolas" w:eastAsia="Consolas"/>
          <w:sz w:val="18"/>
        </w:rPr>
        <w:t>class ModelPricing:</w:t>
      </w:r>
    </w:p>
    <w:p>
      <w:r>
        <w:rPr>
          <w:rFonts w:ascii="Consolas" w:hAnsi="Consolas" w:eastAsia="Consolas"/>
          <w:sz w:val="18"/>
        </w:rPr>
        <w:t xml:space="preserve">    """每百万 Token 的价格（USD）。"""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prompt_per_million: float</w:t>
      </w:r>
    </w:p>
    <w:p>
      <w:r>
        <w:rPr>
          <w:rFonts w:ascii="Consolas" w:hAnsi="Consolas" w:eastAsia="Consolas"/>
          <w:sz w:val="18"/>
        </w:rPr>
        <w:t xml:space="preserve">    completion_per_million: float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MODEL_PRICING: dict[str, ModelPricing] = {</w:t>
      </w:r>
    </w:p>
    <w:p>
      <w:r>
        <w:rPr>
          <w:rFonts w:ascii="Consolas" w:hAnsi="Consolas" w:eastAsia="Consolas"/>
          <w:sz w:val="18"/>
        </w:rPr>
        <w:t xml:space="preserve">    "gpt-4o": ModelPricing(2.50, 10.00),</w:t>
      </w:r>
    </w:p>
    <w:p>
      <w:r>
        <w:rPr>
          <w:rFonts w:ascii="Consolas" w:hAnsi="Consolas" w:eastAsia="Consolas"/>
          <w:sz w:val="18"/>
        </w:rPr>
        <w:t xml:space="preserve">    "gpt-4o-2024-11-20": ModelPricing(2.50, 10.00),</w:t>
      </w:r>
    </w:p>
    <w:p>
      <w:r>
        <w:rPr>
          <w:rFonts w:ascii="Consolas" w:hAnsi="Consolas" w:eastAsia="Consolas"/>
          <w:sz w:val="18"/>
        </w:rPr>
        <w:t xml:space="preserve">    "gpt-4o-2024-08-06": ModelPricing(2.50, 10.00),</w:t>
      </w:r>
    </w:p>
    <w:p>
      <w:r>
        <w:rPr>
          <w:rFonts w:ascii="Consolas" w:hAnsi="Consolas" w:eastAsia="Consolas"/>
          <w:sz w:val="18"/>
        </w:rPr>
        <w:t xml:space="preserve">    "gpt-4o-2024-05-13": ModelPricing(5.00, 15.00),</w:t>
      </w:r>
    </w:p>
    <w:p>
      <w:r>
        <w:rPr>
          <w:rFonts w:ascii="Consolas" w:hAnsi="Consolas" w:eastAsia="Consolas"/>
          <w:sz w:val="18"/>
        </w:rPr>
        <w:t xml:space="preserve">    "gpt-4o-mini": ModelPricing(0.15, 0.60),</w:t>
      </w:r>
    </w:p>
    <w:p>
      <w:r>
        <w:rPr>
          <w:rFonts w:ascii="Consolas" w:hAnsi="Consolas" w:eastAsia="Consolas"/>
          <w:sz w:val="18"/>
        </w:rPr>
        <w:t xml:space="preserve">    "gpt-4o-mini-2024-07-18": ModelPricing(0.15, 0.60),</w:t>
      </w:r>
    </w:p>
    <w:p>
      <w:r>
        <w:rPr>
          <w:rFonts w:ascii="Consolas" w:hAnsi="Consolas" w:eastAsia="Consolas"/>
          <w:sz w:val="18"/>
        </w:rPr>
        <w:t xml:space="preserve">    "gpt-4.1": ModelPricing(2.00, 8.00),</w:t>
      </w:r>
    </w:p>
    <w:p>
      <w:r>
        <w:rPr>
          <w:rFonts w:ascii="Consolas" w:hAnsi="Consolas" w:eastAsia="Consolas"/>
          <w:sz w:val="18"/>
        </w:rPr>
        <w:t xml:space="preserve">    "gpt-4.1-mini": ModelPricing(0.40, 1.60),</w:t>
      </w:r>
    </w:p>
    <w:p>
      <w:r>
        <w:rPr>
          <w:rFonts w:ascii="Consolas" w:hAnsi="Consolas" w:eastAsia="Consolas"/>
          <w:sz w:val="18"/>
        </w:rPr>
        <w:t xml:space="preserve">    "gpt-4.1-nano": ModelPricing(0.10, 0.40),</w:t>
      </w:r>
    </w:p>
    <w:p>
      <w:r>
        <w:rPr>
          <w:rFonts w:ascii="Consolas" w:hAnsi="Consolas" w:eastAsia="Consolas"/>
          <w:sz w:val="18"/>
        </w:rPr>
        <w:t xml:space="preserve">    "o4-mini": ModelPricing(1.10, 4.40),</w:t>
      </w:r>
    </w:p>
    <w:p>
      <w:r>
        <w:rPr>
          <w:rFonts w:ascii="Consolas" w:hAnsi="Consolas" w:eastAsia="Consolas"/>
          <w:sz w:val="18"/>
        </w:rPr>
        <w:t xml:space="preserve">    "o3": ModelPricing(2.00, 8.00),</w:t>
      </w:r>
    </w:p>
    <w:p>
      <w:r>
        <w:rPr>
          <w:rFonts w:ascii="Consolas" w:hAnsi="Consolas" w:eastAsia="Consolas"/>
          <w:sz w:val="18"/>
        </w:rPr>
        <w:t xml:space="preserve">    "o3-mini": ModelPricing(1.10, 4.40),</w:t>
      </w:r>
    </w:p>
    <w:p>
      <w:r>
        <w:rPr>
          <w:rFonts w:ascii="Consolas" w:hAnsi="Consolas" w:eastAsia="Consolas"/>
          <w:sz w:val="18"/>
        </w:rPr>
        <w:t xml:space="preserve">    "o1": ModelPricing(15.00, 60.00),</w:t>
      </w:r>
    </w:p>
    <w:p>
      <w:r>
        <w:rPr>
          <w:rFonts w:ascii="Consolas" w:hAnsi="Consolas" w:eastAsia="Consolas"/>
          <w:sz w:val="18"/>
        </w:rPr>
        <w:t xml:space="preserve">    "o1-mini": ModelPricing(1.10, 4.40),</w:t>
      </w:r>
    </w:p>
    <w:p>
      <w:r>
        <w:rPr>
          <w:rFonts w:ascii="Consolas" w:hAnsi="Consolas" w:eastAsia="Consolas"/>
          <w:sz w:val="18"/>
        </w:rPr>
        <w:t xml:space="preserve">    "gpt-4-turbo": ModelPricing(10.00, 30.00),</w:t>
      </w:r>
    </w:p>
    <w:p>
      <w:r>
        <w:rPr>
          <w:rFonts w:ascii="Consolas" w:hAnsi="Consolas" w:eastAsia="Consolas"/>
          <w:sz w:val="18"/>
        </w:rPr>
        <w:t xml:space="preserve">    "gpt-4-turbo-preview": ModelPricing(10.00, 30.00),</w:t>
      </w:r>
    </w:p>
    <w:p>
      <w:r>
        <w:rPr>
          <w:rFonts w:ascii="Consolas" w:hAnsi="Consolas" w:eastAsia="Consolas"/>
          <w:sz w:val="18"/>
        </w:rPr>
        <w:t xml:space="preserve">    "gpt-3.5-turbo": ModelPricing(0.50, 1.50),</w:t>
      </w:r>
    </w:p>
    <w:p>
      <w:r>
        <w:rPr>
          <w:rFonts w:ascii="Consolas" w:hAnsi="Consolas" w:eastAsia="Consolas"/>
          <w:sz w:val="18"/>
        </w:rPr>
        <w:t xml:space="preserve">    "gpt-3.5-turbo-0125": ModelPricing(0.50, 1.50),</w:t>
      </w:r>
    </w:p>
    <w:p>
      <w:r>
        <w:rPr>
          <w:rFonts w:ascii="Consolas" w:hAnsi="Consolas" w:eastAsia="Consolas"/>
          <w:sz w:val="18"/>
        </w:rPr>
        <w:t>}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_DEFAULT_PRICING = ModelPricing(0.15, 0.60)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calculate_cost(</w:t>
      </w:r>
    </w:p>
    <w:p>
      <w:r>
        <w:rPr>
          <w:rFonts w:ascii="Consolas" w:hAnsi="Consolas" w:eastAsia="Consolas"/>
          <w:sz w:val="18"/>
        </w:rPr>
        <w:t xml:space="preserve">    model: str,</w:t>
      </w:r>
    </w:p>
    <w:p>
      <w:r>
        <w:rPr>
          <w:rFonts w:ascii="Consolas" w:hAnsi="Consolas" w:eastAsia="Consolas"/>
          <w:sz w:val="18"/>
        </w:rPr>
        <w:t xml:space="preserve">    prompt_tokens: int,</w:t>
      </w:r>
    </w:p>
    <w:p>
      <w:r>
        <w:rPr>
          <w:rFonts w:ascii="Consolas" w:hAnsi="Consolas" w:eastAsia="Consolas"/>
          <w:sz w:val="18"/>
        </w:rPr>
        <w:t xml:space="preserve">    completion_tokens: int,</w:t>
      </w:r>
    </w:p>
    <w:p>
      <w:r>
        <w:rPr>
          <w:rFonts w:ascii="Consolas" w:hAnsi="Consolas" w:eastAsia="Consolas"/>
          <w:sz w:val="18"/>
        </w:rPr>
        <w:t>) -&gt; float:</w:t>
      </w:r>
    </w:p>
    <w:p>
      <w:r>
        <w:rPr>
          <w:rFonts w:ascii="Consolas" w:hAnsi="Consolas" w:eastAsia="Consolas"/>
          <w:sz w:val="18"/>
        </w:rPr>
        <w:t xml:space="preserve">    """计算单次 API 调用的费用（USD）。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Args:</w:t>
      </w:r>
    </w:p>
    <w:p>
      <w:r>
        <w:rPr>
          <w:rFonts w:ascii="Consolas" w:hAnsi="Consolas" w:eastAsia="Consolas"/>
          <w:sz w:val="18"/>
        </w:rPr>
        <w:t xml:space="preserve">        model: 模型名称（如 "gpt-4o-mini"）。</w:t>
      </w:r>
    </w:p>
    <w:p>
      <w:r>
        <w:rPr>
          <w:rFonts w:ascii="Consolas" w:hAnsi="Consolas" w:eastAsia="Consolas"/>
          <w:sz w:val="18"/>
        </w:rPr>
        <w:t xml:space="preserve">        prompt_tokens: 输入 Token 数。</w:t>
      </w:r>
    </w:p>
    <w:p>
      <w:r>
        <w:rPr>
          <w:rFonts w:ascii="Consolas" w:hAnsi="Consolas" w:eastAsia="Consolas"/>
          <w:sz w:val="18"/>
        </w:rPr>
        <w:t xml:space="preserve">        completion_tokens: 输出 Token 数。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Returns:</w:t>
      </w:r>
    </w:p>
    <w:p>
      <w:r>
        <w:rPr>
          <w:rFonts w:ascii="Consolas" w:hAnsi="Consolas" w:eastAsia="Consolas"/>
          <w:sz w:val="18"/>
        </w:rPr>
        <w:t xml:space="preserve">        费用（USD），保留 8 位小数以支持微量计费。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Examples:</w:t>
      </w:r>
    </w:p>
    <w:p>
      <w:r>
        <w:rPr>
          <w:rFonts w:ascii="Consolas" w:hAnsi="Consolas" w:eastAsia="Consolas"/>
          <w:sz w:val="18"/>
        </w:rPr>
        <w:t xml:space="preserve">        &gt;&gt;&gt; calculate_cost("gpt-4o-mini", 1000, 500)</w:t>
      </w:r>
    </w:p>
    <w:p>
      <w:r>
        <w:rPr>
          <w:rFonts w:ascii="Consolas" w:hAnsi="Consolas" w:eastAsia="Consolas"/>
          <w:sz w:val="18"/>
        </w:rPr>
        <w:t xml:space="preserve">        0.00045</w:t>
      </w:r>
    </w:p>
    <w:p>
      <w:r>
        <w:rPr>
          <w:rFonts w:ascii="Consolas" w:hAnsi="Consolas" w:eastAsia="Consolas"/>
          <w:sz w:val="18"/>
        </w:rPr>
        <w:t xml:space="preserve">        &gt;&gt;&gt; calculate_cost("gpt-4o", 10000, 5000)</w:t>
      </w:r>
    </w:p>
    <w:p>
      <w:r>
        <w:rPr>
          <w:rFonts w:ascii="Consolas" w:hAnsi="Consolas" w:eastAsia="Consolas"/>
          <w:sz w:val="18"/>
        </w:rPr>
        <w:t xml:space="preserve">        0.075</w:t>
      </w:r>
    </w:p>
    <w:p>
      <w:r>
        <w:rPr>
          <w:rFonts w:ascii="Consolas" w:hAnsi="Consolas" w:eastAsia="Consolas"/>
          <w:sz w:val="18"/>
        </w:rPr>
        <w:t xml:space="preserve">    """</w:t>
      </w:r>
    </w:p>
    <w:p>
      <w:r>
        <w:rPr>
          <w:rFonts w:ascii="Consolas" w:hAnsi="Consolas" w:eastAsia="Consolas"/>
          <w:sz w:val="18"/>
        </w:rPr>
        <w:t xml:space="preserve">    pricing = MODEL_PRICING.get(model, _DEFAULT_PRICING)</w:t>
      </w:r>
    </w:p>
    <w:p>
      <w:r>
        <w:rPr>
          <w:rFonts w:ascii="Consolas" w:hAnsi="Consolas" w:eastAsia="Consolas"/>
          <w:sz w:val="18"/>
        </w:rPr>
        <w:t xml:space="preserve">    cost = (prompt_tokens / 1_000_000) * pricing.prompt_per_million + (</w:t>
      </w:r>
    </w:p>
    <w:p>
      <w:r>
        <w:rPr>
          <w:rFonts w:ascii="Consolas" w:hAnsi="Consolas" w:eastAsia="Consolas"/>
          <w:sz w:val="18"/>
        </w:rPr>
        <w:t xml:space="preserve">        completion_tokens / 1_000_000</w:t>
      </w:r>
    </w:p>
    <w:p>
      <w:r>
        <w:rPr>
          <w:rFonts w:ascii="Consolas" w:hAnsi="Consolas" w:eastAsia="Consolas"/>
          <w:sz w:val="18"/>
        </w:rPr>
        <w:t xml:space="preserve">    ) * pricing.completion_per_million</w:t>
      </w:r>
    </w:p>
    <w:p>
      <w:r>
        <w:rPr>
          <w:rFonts w:ascii="Consolas" w:hAnsi="Consolas" w:eastAsia="Consolas"/>
          <w:sz w:val="18"/>
        </w:rPr>
        <w:t xml:space="preserve">    return round(cost, 8)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get_supported_models() -&gt; list[str]:</w:t>
      </w:r>
    </w:p>
    <w:p>
      <w:r>
        <w:rPr>
          <w:rFonts w:ascii="Consolas" w:hAnsi="Consolas" w:eastAsia="Consolas"/>
          <w:sz w:val="18"/>
        </w:rPr>
        <w:t xml:space="preserve">    """返回所有已配置定价的模型列表。"""</w:t>
      </w:r>
    </w:p>
    <w:p>
      <w:r>
        <w:rPr>
          <w:rFonts w:ascii="Consolas" w:hAnsi="Consolas" w:eastAsia="Consolas"/>
          <w:sz w:val="18"/>
        </w:rPr>
        <w:t xml:space="preserve">    return sorted(MODEL_PRICING.keys())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backend/app/utils/exceptions.py ===</w:t>
      </w:r>
    </w:p>
    <w:p>
      <w:r>
        <w:rPr>
          <w:rFonts w:ascii="Consolas" w:hAnsi="Consolas" w:eastAsia="Consolas"/>
          <w:sz w:val="18"/>
        </w:rPr>
        <w:t>"""Custom exception hierarchy and unified error response format."""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__future__ import annotations</w:t>
      </w:r>
    </w:p>
    <w:p>
      <w:r>
        <w:rPr>
          <w:rFonts w:ascii="Consolas" w:hAnsi="Consolas" w:eastAsia="Consolas"/>
          <w:sz w:val="18"/>
        </w:rPr>
        <w:t>from typing import Any</w:t>
      </w:r>
    </w:p>
    <w:p>
      <w:r>
        <w:rPr>
          <w:rFonts w:ascii="Consolas" w:hAnsi="Consolas" w:eastAsia="Consolas"/>
          <w:sz w:val="18"/>
        </w:rPr>
        <w:t>from datetime import datetime, timezone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AgentFlowError(Exception):</w:t>
      </w:r>
    </w:p>
    <w:p>
      <w:r>
        <w:rPr>
          <w:rFonts w:ascii="Consolas" w:hAnsi="Consolas" w:eastAsia="Consolas"/>
          <w:sz w:val="18"/>
        </w:rPr>
        <w:t xml:space="preserve">    """Base exception for all application errors."""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def __init__(</w:t>
      </w:r>
    </w:p>
    <w:p>
      <w:r>
        <w:rPr>
          <w:rFonts w:ascii="Consolas" w:hAnsi="Consolas" w:eastAsia="Consolas"/>
          <w:sz w:val="18"/>
        </w:rPr>
        <w:t xml:space="preserve">        self,</w:t>
      </w:r>
    </w:p>
    <w:p>
      <w:r>
        <w:rPr>
          <w:rFonts w:ascii="Consolas" w:hAnsi="Consolas" w:eastAsia="Consolas"/>
          <w:sz w:val="18"/>
        </w:rPr>
        <w:t xml:space="preserve">        message: str = "Internal error",</w:t>
      </w:r>
    </w:p>
    <w:p>
      <w:r>
        <w:rPr>
          <w:rFonts w:ascii="Consolas" w:hAnsi="Consolas" w:eastAsia="Consolas"/>
          <w:sz w:val="18"/>
        </w:rPr>
        <w:t xml:space="preserve">        status_code: int = 500,</w:t>
      </w:r>
    </w:p>
    <w:p>
      <w:r>
        <w:rPr>
          <w:rFonts w:ascii="Consolas" w:hAnsi="Consolas" w:eastAsia="Consolas"/>
          <w:sz w:val="18"/>
        </w:rPr>
        <w:t xml:space="preserve">        detail: Any = None,</w:t>
      </w:r>
    </w:p>
    <w:p>
      <w:r>
        <w:rPr>
          <w:rFonts w:ascii="Consolas" w:hAnsi="Consolas" w:eastAsia="Consolas"/>
          <w:sz w:val="18"/>
        </w:rPr>
        <w:t xml:space="preserve">    ):</w:t>
      </w:r>
    </w:p>
    <w:p>
      <w:r>
        <w:rPr>
          <w:rFonts w:ascii="Consolas" w:hAnsi="Consolas" w:eastAsia="Consolas"/>
          <w:sz w:val="18"/>
        </w:rPr>
        <w:t xml:space="preserve">        self.message = message</w:t>
      </w:r>
    </w:p>
    <w:p>
      <w:r>
        <w:rPr>
          <w:rFonts w:ascii="Consolas" w:hAnsi="Consolas" w:eastAsia="Consolas"/>
          <w:sz w:val="18"/>
        </w:rPr>
        <w:t xml:space="preserve">        self.status_code = status_code</w:t>
      </w:r>
    </w:p>
    <w:p>
      <w:r>
        <w:rPr>
          <w:rFonts w:ascii="Consolas" w:hAnsi="Consolas" w:eastAsia="Consolas"/>
          <w:sz w:val="18"/>
        </w:rPr>
        <w:t xml:space="preserve">        self.detail = detail</w:t>
      </w:r>
    </w:p>
    <w:p>
      <w:r>
        <w:rPr>
          <w:rFonts w:ascii="Consolas" w:hAnsi="Consolas" w:eastAsia="Consolas"/>
          <w:sz w:val="18"/>
        </w:rPr>
        <w:t xml:space="preserve">        super().__init__(self.message)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NotFoundError(AgentFlowError):</w:t>
      </w:r>
    </w:p>
    <w:p>
      <w:r>
        <w:rPr>
          <w:rFonts w:ascii="Consolas" w:hAnsi="Consolas" w:eastAsia="Consolas"/>
          <w:sz w:val="18"/>
        </w:rPr>
        <w:t xml:space="preserve">    """Resource not found (HTTP 404)."""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def __init__(self, resource: str = "Resource", resource_id: str = ""):</w:t>
      </w:r>
    </w:p>
    <w:p>
      <w:r>
        <w:rPr>
          <w:rFonts w:ascii="Consolas" w:hAnsi="Consolas" w:eastAsia="Consolas"/>
          <w:sz w:val="18"/>
        </w:rPr>
        <w:t xml:space="preserve">        msg = (</w:t>
      </w:r>
    </w:p>
    <w:p>
      <w:r>
        <w:rPr>
          <w:rFonts w:ascii="Consolas" w:hAnsi="Consolas" w:eastAsia="Consolas"/>
          <w:sz w:val="18"/>
        </w:rPr>
        <w:t xml:space="preserve">            f"{resource} not found: {resource_id}"</w:t>
      </w:r>
    </w:p>
    <w:p>
      <w:r>
        <w:rPr>
          <w:rFonts w:ascii="Consolas" w:hAnsi="Consolas" w:eastAsia="Consolas"/>
          <w:sz w:val="18"/>
        </w:rPr>
        <w:t xml:space="preserve">            if resource_id</w:t>
      </w:r>
    </w:p>
    <w:p>
      <w:r>
        <w:rPr>
          <w:rFonts w:ascii="Consolas" w:hAnsi="Consolas" w:eastAsia="Consolas"/>
          <w:sz w:val="18"/>
        </w:rPr>
        <w:t xml:space="preserve">            else f"{resource} not found"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  <w:t xml:space="preserve">        super().__init__(message=msg, status_code=404)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ValidationError(AgentFlowError):</w:t>
      </w:r>
    </w:p>
    <w:p>
      <w:r>
        <w:rPr>
          <w:rFonts w:ascii="Consolas" w:hAnsi="Consolas" w:eastAsia="Consolas"/>
          <w:sz w:val="18"/>
        </w:rPr>
        <w:t xml:space="preserve">    """Request validation failed (HTTP 422)."""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def __init__(self, message: str = "Validation failed", detail: Any = None):</w:t>
      </w:r>
    </w:p>
    <w:p>
      <w:r>
        <w:rPr>
          <w:rFonts w:ascii="Consolas" w:hAnsi="Consolas" w:eastAsia="Consolas"/>
          <w:sz w:val="18"/>
        </w:rPr>
        <w:t xml:space="preserve">        super().__init__(message=message, status_code=422, detail=detail)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BusinessError(AgentFlowError):</w:t>
      </w:r>
    </w:p>
    <w:p>
      <w:r>
        <w:rPr>
          <w:rFonts w:ascii="Consolas" w:hAnsi="Consolas" w:eastAsia="Consolas"/>
          <w:sz w:val="18"/>
        </w:rPr>
        <w:t xml:space="preserve">    """Business logic error (HTTP 400)."""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def __init__(self, message: str = "Business error", detail: Any = None):</w:t>
      </w:r>
    </w:p>
    <w:p>
      <w:r>
        <w:rPr>
          <w:rFonts w:ascii="Consolas" w:hAnsi="Consolas" w:eastAsia="Consolas"/>
          <w:sz w:val="18"/>
        </w:rPr>
        <w:t xml:space="preserve">        super().__init__(message=message, status_code=400, detail=detail)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TaskStateError(AgentFlowError):</w:t>
      </w:r>
    </w:p>
    <w:p>
      <w:r>
        <w:rPr>
          <w:rFonts w:ascii="Consolas" w:hAnsi="Consolas" w:eastAsia="Consolas"/>
          <w:sz w:val="18"/>
        </w:rPr>
        <w:t xml:space="preserve">    """Task state conflict (HTTP 409)."""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def __init__(self, message: str = "Task state error"):</w:t>
      </w:r>
    </w:p>
    <w:p>
      <w:r>
        <w:rPr>
          <w:rFonts w:ascii="Consolas" w:hAnsi="Consolas" w:eastAsia="Consolas"/>
          <w:sz w:val="18"/>
        </w:rPr>
        <w:t xml:space="preserve">        super().__init__(message=message, status_code=409)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ExternalServiceError(AgentFlowError):</w:t>
      </w:r>
    </w:p>
    <w:p>
      <w:r>
        <w:rPr>
          <w:rFonts w:ascii="Consolas" w:hAnsi="Consolas" w:eastAsia="Consolas"/>
          <w:sz w:val="18"/>
        </w:rPr>
        <w:t xml:space="preserve">    """External service unavailable (HTTP 503)."""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def __init__(self, message: str = "External service error", detail: Any = None):</w:t>
      </w:r>
    </w:p>
    <w:p>
      <w:r>
        <w:rPr>
          <w:rFonts w:ascii="Consolas" w:hAnsi="Consolas" w:eastAsia="Consolas"/>
          <w:sz w:val="18"/>
        </w:rPr>
        <w:t xml:space="preserve">        super().__init__(message=message, status_code=503, detail=detail)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RateLimitError(AgentFlowError):</w:t>
      </w:r>
    </w:p>
    <w:p>
      <w:r>
        <w:rPr>
          <w:rFonts w:ascii="Consolas" w:hAnsi="Consolas" w:eastAsia="Consolas"/>
          <w:sz w:val="18"/>
        </w:rPr>
        <w:t xml:space="preserve">    """Rate limit exceeded (HTTP 429)."""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def __init__(self, message: str = "Too many requests", detail: Any = None):</w:t>
      </w:r>
    </w:p>
    <w:p>
      <w:r>
        <w:rPr>
          <w:rFonts w:ascii="Consolas" w:hAnsi="Consolas" w:eastAsia="Consolas"/>
          <w:sz w:val="18"/>
        </w:rPr>
        <w:t xml:space="preserve">        super().__init__(message=message, status_code=429, detail=detail)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class ForbiddenError(AgentFlowError):</w:t>
      </w:r>
    </w:p>
    <w:p>
      <w:r>
        <w:rPr>
          <w:rFonts w:ascii="Consolas" w:hAnsi="Consolas" w:eastAsia="Consolas"/>
          <w:sz w:val="18"/>
        </w:rPr>
        <w:t xml:space="preserve">    """Permission denied (HTTP 403)."""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def __init__(self, message: str = "Forbidden", detail: Any = None):</w:t>
      </w:r>
    </w:p>
    <w:p>
      <w:r>
        <w:rPr>
          <w:rFonts w:ascii="Consolas" w:hAnsi="Consolas" w:eastAsia="Consolas"/>
          <w:sz w:val="18"/>
        </w:rPr>
        <w:t xml:space="preserve">        super().__init__(message=message, status_code=403, detail=detail)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error_response(</w:t>
      </w:r>
    </w:p>
    <w:p>
      <w:r>
        <w:rPr>
          <w:rFonts w:ascii="Consolas" w:hAnsi="Consolas" w:eastAsia="Consolas"/>
          <w:sz w:val="18"/>
        </w:rPr>
        <w:t xml:space="preserve">    status_code: int,</w:t>
      </w:r>
    </w:p>
    <w:p>
      <w:r>
        <w:rPr>
          <w:rFonts w:ascii="Consolas" w:hAnsi="Consolas" w:eastAsia="Consolas"/>
          <w:sz w:val="18"/>
        </w:rPr>
        <w:t xml:space="preserve">    message: str,</w:t>
      </w:r>
    </w:p>
    <w:p>
      <w:r>
        <w:rPr>
          <w:rFonts w:ascii="Consolas" w:hAnsi="Consolas" w:eastAsia="Consolas"/>
          <w:sz w:val="18"/>
        </w:rPr>
        <w:t xml:space="preserve">    detail: Any = None,</w:t>
      </w:r>
    </w:p>
    <w:p>
      <w:r>
        <w:rPr>
          <w:rFonts w:ascii="Consolas" w:hAnsi="Consolas" w:eastAsia="Consolas"/>
          <w:sz w:val="18"/>
        </w:rPr>
        <w:t xml:space="preserve">    request_id: str | None = None,</w:t>
      </w:r>
    </w:p>
    <w:p>
      <w:r>
        <w:rPr>
          <w:rFonts w:ascii="Consolas" w:hAnsi="Consolas" w:eastAsia="Consolas"/>
          <w:sz w:val="18"/>
        </w:rPr>
        <w:t xml:space="preserve">    stacktrace: str | None = None,</w:t>
      </w:r>
    </w:p>
    <w:p>
      <w:r>
        <w:rPr>
          <w:rFonts w:ascii="Consolas" w:hAnsi="Consolas" w:eastAsia="Consolas"/>
          <w:sz w:val="18"/>
        </w:rPr>
        <w:t xml:space="preserve">    error_id: str | None = None,</w:t>
      </w:r>
    </w:p>
    <w:p>
      <w:r>
        <w:rPr>
          <w:rFonts w:ascii="Consolas" w:hAnsi="Consolas" w:eastAsia="Consolas"/>
          <w:sz w:val="18"/>
        </w:rPr>
        <w:t>) -&gt; dict[str, Any]:</w:t>
      </w:r>
    </w:p>
    <w:p>
      <w:r>
        <w:rPr>
          <w:rFonts w:ascii="Consolas" w:hAnsi="Consolas" w:eastAsia="Consolas"/>
          <w:sz w:val="18"/>
        </w:rPr>
        <w:t xml:space="preserve">    """Generate unified JSON error response.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Returns dict with code, message, detail, timestamp, request_id,</w:t>
      </w:r>
    </w:p>
    <w:p>
      <w:r>
        <w:rPr>
          <w:rFonts w:ascii="Consolas" w:hAnsi="Consolas" w:eastAsia="Consolas"/>
          <w:sz w:val="18"/>
        </w:rPr>
        <w:t xml:space="preserve">    optional error_id (support correlation), and stacktrace (dev only).</w:t>
      </w:r>
    </w:p>
    <w:p>
      <w:r>
        <w:rPr>
          <w:rFonts w:ascii="Consolas" w:hAnsi="Consolas" w:eastAsia="Consolas"/>
          <w:sz w:val="18"/>
        </w:rPr>
        <w:t xml:space="preserve">    """</w:t>
      </w:r>
    </w:p>
    <w:p>
      <w:r>
        <w:rPr>
          <w:rFonts w:ascii="Consolas" w:hAnsi="Consolas" w:eastAsia="Consolas"/>
          <w:sz w:val="18"/>
        </w:rPr>
        <w:t xml:space="preserve">    resp: dict[str, Any] = {</w:t>
      </w:r>
    </w:p>
    <w:p>
      <w:r>
        <w:rPr>
          <w:rFonts w:ascii="Consolas" w:hAnsi="Consolas" w:eastAsia="Consolas"/>
          <w:sz w:val="18"/>
        </w:rPr>
        <w:t xml:space="preserve">        "error": {</w:t>
      </w:r>
    </w:p>
    <w:p>
      <w:r>
        <w:rPr>
          <w:rFonts w:ascii="Consolas" w:hAnsi="Consolas" w:eastAsia="Consolas"/>
          <w:sz w:val="18"/>
        </w:rPr>
        <w:t xml:space="preserve">            "code": status_code,</w:t>
      </w:r>
    </w:p>
    <w:p>
      <w:r>
        <w:rPr>
          <w:rFonts w:ascii="Consolas" w:hAnsi="Consolas" w:eastAsia="Consolas"/>
          <w:sz w:val="18"/>
        </w:rPr>
        <w:t xml:space="preserve">            "message": message,</w:t>
      </w:r>
    </w:p>
    <w:p>
      <w:r>
        <w:rPr>
          <w:rFonts w:ascii="Consolas" w:hAnsi="Consolas" w:eastAsia="Consolas"/>
          <w:sz w:val="18"/>
        </w:rPr>
        <w:t xml:space="preserve">            "timestamp": datetime.now(timezone.utc).isoformat(),</w:t>
      </w:r>
    </w:p>
    <w:p>
      <w:r>
        <w:rPr>
          <w:rFonts w:ascii="Consolas" w:hAnsi="Consolas" w:eastAsia="Consolas"/>
          <w:sz w:val="18"/>
        </w:rPr>
        <w:t xml:space="preserve">        }</w:t>
      </w:r>
    </w:p>
    <w:p>
      <w:r>
        <w:rPr>
          <w:rFonts w:ascii="Consolas" w:hAnsi="Consolas" w:eastAsia="Consolas"/>
          <w:sz w:val="18"/>
        </w:rPr>
        <w:t xml:space="preserve">    }</w:t>
      </w:r>
    </w:p>
    <w:p>
      <w:r>
        <w:rPr>
          <w:rFonts w:ascii="Consolas" w:hAnsi="Consolas" w:eastAsia="Consolas"/>
          <w:sz w:val="18"/>
        </w:rPr>
        <w:t xml:space="preserve">    if detail:</w:t>
      </w:r>
    </w:p>
    <w:p>
      <w:r>
        <w:rPr>
          <w:rFonts w:ascii="Consolas" w:hAnsi="Consolas" w:eastAsia="Consolas"/>
          <w:sz w:val="18"/>
        </w:rPr>
        <w:t xml:space="preserve">        resp["error"]["detail"] = detail</w:t>
      </w:r>
    </w:p>
    <w:p>
      <w:r>
        <w:rPr>
          <w:rFonts w:ascii="Consolas" w:hAnsi="Consolas" w:eastAsia="Consolas"/>
          <w:sz w:val="18"/>
        </w:rPr>
        <w:t xml:space="preserve">    if request_id:</w:t>
      </w:r>
    </w:p>
    <w:p>
      <w:r>
        <w:rPr>
          <w:rFonts w:ascii="Consolas" w:hAnsi="Consolas" w:eastAsia="Consolas"/>
          <w:sz w:val="18"/>
        </w:rPr>
        <w:t xml:space="preserve">        resp["error"]["request_id"] = request_id</w:t>
      </w:r>
    </w:p>
    <w:p>
      <w:r>
        <w:rPr>
          <w:rFonts w:ascii="Consolas" w:hAnsi="Consolas" w:eastAsia="Consolas"/>
          <w:sz w:val="18"/>
        </w:rPr>
        <w:t xml:space="preserve">    if error_id:</w:t>
      </w:r>
    </w:p>
    <w:p>
      <w:r>
        <w:rPr>
          <w:rFonts w:ascii="Consolas" w:hAnsi="Consolas" w:eastAsia="Consolas"/>
          <w:sz w:val="18"/>
        </w:rPr>
        <w:t xml:space="preserve">        resp["error"]["error_id"] = error_id</w:t>
      </w:r>
    </w:p>
    <w:p>
      <w:r>
        <w:rPr>
          <w:rFonts w:ascii="Consolas" w:hAnsi="Consolas" w:eastAsia="Consolas"/>
          <w:sz w:val="18"/>
        </w:rPr>
        <w:t xml:space="preserve">    if stacktrace:</w:t>
      </w:r>
    </w:p>
    <w:p>
      <w:r>
        <w:rPr>
          <w:rFonts w:ascii="Consolas" w:hAnsi="Consolas" w:eastAsia="Consolas"/>
          <w:sz w:val="18"/>
        </w:rPr>
        <w:t xml:space="preserve">        resp["error"]["stacktrace"] = stacktrace</w:t>
      </w:r>
    </w:p>
    <w:p>
      <w:r>
        <w:rPr>
          <w:rFonts w:ascii="Consolas" w:hAnsi="Consolas" w:eastAsia="Consolas"/>
          <w:sz w:val="18"/>
        </w:rPr>
        <w:t xml:space="preserve">    return resp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backend/app/utils/logger.py ===</w:t>
      </w:r>
    </w:p>
    <w:p>
      <w:r>
        <w:rPr>
          <w:rFonts w:ascii="Consolas" w:hAnsi="Consolas" w:eastAsia="Consolas"/>
          <w:sz w:val="18"/>
        </w:rPr>
        <w:t>"""Application logging entrypoint — delegates to AOLS (structlog JSON)."""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__future__ import annotations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typing import Any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setup_logging() -&gt; None:</w:t>
      </w:r>
    </w:p>
    <w:p>
      <w:r>
        <w:rPr>
          <w:rFonts w:ascii="Consolas" w:hAnsi="Consolas" w:eastAsia="Consolas"/>
          <w:sz w:val="18"/>
        </w:rPr>
        <w:t xml:space="preserve">    """Configure process-wide logging (structlog + rotating file)."""</w:t>
      </w:r>
    </w:p>
    <w:p>
      <w:r>
        <w:rPr>
          <w:rFonts w:ascii="Consolas" w:hAnsi="Consolas" w:eastAsia="Consolas"/>
          <w:sz w:val="18"/>
        </w:rPr>
        <w:t xml:space="preserve">    from app.core.observability.aols.logger import setup_aols_logging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setup_aols_logging()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get_logger(name: str | None = None) -&gt; Any:</w:t>
      </w:r>
    </w:p>
    <w:p>
      <w:r>
        <w:rPr>
          <w:rFonts w:ascii="Consolas" w:hAnsi="Consolas" w:eastAsia="Consolas"/>
          <w:sz w:val="18"/>
        </w:rPr>
        <w:t xml:space="preserve">    """Structured logger factory (compat re-export)."""</w:t>
      </w:r>
    </w:p>
    <w:p>
      <w:r>
        <w:rPr>
          <w:rFonts w:ascii="Consolas" w:hAnsi="Consolas" w:eastAsia="Consolas"/>
          <w:sz w:val="18"/>
        </w:rPr>
        <w:t xml:space="preserve">    from app.core.observability.aols.logger import get_logger as _get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return _get(name)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backend/scripts/backfill_created_by.py ===</w:t>
      </w:r>
    </w:p>
    <w:p>
      <w:r>
        <w:rPr>
          <w:rFonts w:ascii="Consolas" w:hAnsi="Consolas" w:eastAsia="Consolas"/>
          <w:sz w:val="18"/>
        </w:rPr>
        <w:t>"""One-off SQLite backfill for tasks.created_by."""</w:t>
      </w:r>
    </w:p>
    <w:p>
      <w:r>
        <w:rPr>
          <w:rFonts w:ascii="Consolas" w:hAnsi="Consolas" w:eastAsia="Consolas"/>
          <w:sz w:val="18"/>
        </w:rPr>
        <w:t>from sqlalchemy import create_engine, text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engine = create_engine("sqlite:///./agentflow_eval.db")</w:t>
      </w:r>
    </w:p>
    <w:p>
      <w:r>
        <w:rPr>
          <w:rFonts w:ascii="Consolas" w:hAnsi="Consolas" w:eastAsia="Consolas"/>
          <w:sz w:val="18"/>
        </w:rPr>
        <w:t>with engine.begin() as conn:</w:t>
      </w:r>
    </w:p>
    <w:p>
      <w:r>
        <w:rPr>
          <w:rFonts w:ascii="Consolas" w:hAnsi="Consolas" w:eastAsia="Consolas"/>
          <w:sz w:val="18"/>
        </w:rPr>
        <w:t xml:space="preserve">    cols = {r[1] for r in conn.execute(text("PRAGMA table_info(tasks)")).fetchall()}</w:t>
      </w:r>
    </w:p>
    <w:p>
      <w:r>
        <w:rPr>
          <w:rFonts w:ascii="Consolas" w:hAnsi="Consolas" w:eastAsia="Consolas"/>
          <w:sz w:val="18"/>
        </w:rPr>
        <w:t xml:space="preserve">    if "created_by" not in cols:</w:t>
      </w:r>
    </w:p>
    <w:p>
      <w:r>
        <w:rPr>
          <w:rFonts w:ascii="Consolas" w:hAnsi="Consolas" w:eastAsia="Consolas"/>
          <w:sz w:val="18"/>
        </w:rPr>
        <w:t xml:space="preserve">        conn.execute(</w:t>
      </w:r>
    </w:p>
    <w:p>
      <w:r>
        <w:rPr>
          <w:rFonts w:ascii="Consolas" w:hAnsi="Consolas" w:eastAsia="Consolas"/>
          <w:sz w:val="18"/>
        </w:rPr>
        <w:t xml:space="preserve">            text(</w:t>
      </w:r>
    </w:p>
    <w:p>
      <w:r>
        <w:rPr>
          <w:rFonts w:ascii="Consolas" w:hAnsi="Consolas" w:eastAsia="Consolas"/>
          <w:sz w:val="18"/>
        </w:rPr>
        <w:t xml:space="preserve">                "ALTER TABLE tasks ADD COLUMN created_by "</w:t>
      </w:r>
    </w:p>
    <w:p>
      <w:r>
        <w:rPr>
          <w:rFonts w:ascii="Consolas" w:hAnsi="Consolas" w:eastAsia="Consolas"/>
          <w:sz w:val="18"/>
        </w:rPr>
        <w:t xml:space="preserve">                "VARCHAR(100) NOT NULL DEFAULT 'anonymous'"</w:t>
      </w:r>
    </w:p>
    <w:p>
      <w:r>
        <w:rPr>
          <w:rFonts w:ascii="Consolas" w:hAnsi="Consolas" w:eastAsia="Consolas"/>
          <w:sz w:val="18"/>
        </w:rPr>
        <w:t xml:space="preserve">            )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  <w:t xml:space="preserve">        print("added created_by")</w:t>
      </w:r>
    </w:p>
    <w:p>
      <w:r>
        <w:rPr>
          <w:rFonts w:ascii="Consolas" w:hAnsi="Consolas" w:eastAsia="Consolas"/>
          <w:sz w:val="18"/>
        </w:rPr>
        <w:t xml:space="preserve">    else:</w:t>
      </w:r>
    </w:p>
    <w:p>
      <w:r>
        <w:rPr>
          <w:rFonts w:ascii="Consolas" w:hAnsi="Consolas" w:eastAsia="Consolas"/>
          <w:sz w:val="18"/>
        </w:rPr>
        <w:t xml:space="preserve">        print("created_by already present")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backend/scripts/export_openapi.py ===</w:t>
      </w:r>
    </w:p>
    <w:p>
      <w:r>
        <w:rPr>
          <w:rFonts w:ascii="Consolas" w:hAnsi="Consolas" w:eastAsia="Consolas"/>
          <w:sz w:val="18"/>
        </w:rPr>
        <w:t>"""Export FastAPI OpenAPI schema and optionally check against frozen contract.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Usage:</w:t>
      </w:r>
    </w:p>
    <w:p>
      <w:r>
        <w:rPr>
          <w:rFonts w:ascii="Consolas" w:hAnsi="Consolas" w:eastAsia="Consolas"/>
          <w:sz w:val="18"/>
        </w:rPr>
        <w:t xml:space="preserve">  cd backend</w:t>
      </w:r>
    </w:p>
    <w:p>
      <w:r>
        <w:rPr>
          <w:rFonts w:ascii="Consolas" w:hAnsi="Consolas" w:eastAsia="Consolas"/>
          <w:sz w:val="18"/>
        </w:rPr>
        <w:t xml:space="preserve">  python scripts/export_openapi.py -o ../docs/openapi-v1.json</w:t>
      </w:r>
    </w:p>
    <w:p>
      <w:r>
        <w:rPr>
          <w:rFonts w:ascii="Consolas" w:hAnsi="Consolas" w:eastAsia="Consolas"/>
          <w:sz w:val="18"/>
        </w:rPr>
        <w:t xml:space="preserve">  python scripts/export_openapi.py --check ../docs/openapi-v1.json</w:t>
      </w:r>
    </w:p>
    <w:p>
      <w:r>
        <w:rPr>
          <w:rFonts w:ascii="Consolas" w:hAnsi="Consolas" w:eastAsia="Consolas"/>
          <w:sz w:val="18"/>
        </w:rPr>
        <w:t>"""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from __future__ import annotations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import argparse</w:t>
      </w:r>
    </w:p>
    <w:p>
      <w:r>
        <w:rPr>
          <w:rFonts w:ascii="Consolas" w:hAnsi="Consolas" w:eastAsia="Consolas"/>
          <w:sz w:val="18"/>
        </w:rPr>
        <w:t>import json</w:t>
      </w:r>
    </w:p>
    <w:p>
      <w:r>
        <w:rPr>
          <w:rFonts w:ascii="Consolas" w:hAnsi="Consolas" w:eastAsia="Consolas"/>
          <w:sz w:val="18"/>
        </w:rPr>
        <w:t>import sys</w:t>
      </w:r>
    </w:p>
    <w:p>
      <w:r>
        <w:rPr>
          <w:rFonts w:ascii="Consolas" w:hAnsi="Consolas" w:eastAsia="Consolas"/>
          <w:sz w:val="18"/>
        </w:rPr>
        <w:t>from pathlib import Path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_app():</w:t>
      </w:r>
    </w:p>
    <w:p>
      <w:r>
        <w:rPr>
          <w:rFonts w:ascii="Consolas" w:hAnsi="Consolas" w:eastAsia="Consolas"/>
          <w:sz w:val="18"/>
        </w:rPr>
        <w:t xml:space="preserve">    root = Path(__file__).resolve().parents[1]</w:t>
      </w:r>
    </w:p>
    <w:p>
      <w:r>
        <w:rPr>
          <w:rFonts w:ascii="Consolas" w:hAnsi="Consolas" w:eastAsia="Consolas"/>
          <w:sz w:val="18"/>
        </w:rPr>
        <w:t xml:space="preserve">    if str(root) not in sys.path:</w:t>
      </w:r>
    </w:p>
    <w:p>
      <w:r>
        <w:rPr>
          <w:rFonts w:ascii="Consolas" w:hAnsi="Consolas" w:eastAsia="Consolas"/>
          <w:sz w:val="18"/>
        </w:rPr>
        <w:t xml:space="preserve">        sys.path.insert(0, str(root))</w:t>
      </w:r>
    </w:p>
    <w:p>
      <w:r>
        <w:rPr>
          <w:rFonts w:ascii="Consolas" w:hAnsi="Consolas" w:eastAsia="Consolas"/>
          <w:sz w:val="18"/>
        </w:rPr>
        <w:t xml:space="preserve">    from app.main import app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return app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export_schema() -&gt; dict:</w:t>
      </w:r>
    </w:p>
    <w:p>
      <w:r>
        <w:rPr>
          <w:rFonts w:ascii="Consolas" w:hAnsi="Consolas" w:eastAsia="Consolas"/>
          <w:sz w:val="18"/>
        </w:rPr>
        <w:t xml:space="preserve">    return _app().openapi()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path_methods(schema: dict) -&gt; set[tuple[str, str]]:</w:t>
      </w:r>
    </w:p>
    <w:p>
      <w:r>
        <w:rPr>
          <w:rFonts w:ascii="Consolas" w:hAnsi="Consolas" w:eastAsia="Consolas"/>
          <w:sz w:val="18"/>
        </w:rPr>
        <w:t xml:space="preserve">    out: set[tuple[str, str]] = set()</w:t>
      </w:r>
    </w:p>
    <w:p>
      <w:r>
        <w:rPr>
          <w:rFonts w:ascii="Consolas" w:hAnsi="Consolas" w:eastAsia="Consolas"/>
          <w:sz w:val="18"/>
        </w:rPr>
        <w:t xml:space="preserve">    for path, item in (schema.get("paths") or {}).items():</w:t>
      </w:r>
    </w:p>
    <w:p>
      <w:r>
        <w:rPr>
          <w:rFonts w:ascii="Consolas" w:hAnsi="Consolas" w:eastAsia="Consolas"/>
          <w:sz w:val="18"/>
        </w:rPr>
        <w:t xml:space="preserve">        if not isinstance(item, dict):</w:t>
      </w:r>
    </w:p>
    <w:p>
      <w:r>
        <w:rPr>
          <w:rFonts w:ascii="Consolas" w:hAnsi="Consolas" w:eastAsia="Consolas"/>
          <w:sz w:val="18"/>
        </w:rPr>
        <w:t xml:space="preserve">            continue</w:t>
      </w:r>
    </w:p>
    <w:p>
      <w:r>
        <w:rPr>
          <w:rFonts w:ascii="Consolas" w:hAnsi="Consolas" w:eastAsia="Consolas"/>
          <w:sz w:val="18"/>
        </w:rPr>
        <w:t xml:space="preserve">        for method in item:</w:t>
      </w:r>
    </w:p>
    <w:p>
      <w:r>
        <w:rPr>
          <w:rFonts w:ascii="Consolas" w:hAnsi="Consolas" w:eastAsia="Consolas"/>
          <w:sz w:val="18"/>
        </w:rPr>
        <w:t xml:space="preserve">            if method.lower() in {</w:t>
      </w:r>
    </w:p>
    <w:p>
      <w:r>
        <w:rPr>
          <w:rFonts w:ascii="Consolas" w:hAnsi="Consolas" w:eastAsia="Consolas"/>
          <w:sz w:val="18"/>
        </w:rPr>
        <w:t xml:space="preserve">                "get",</w:t>
      </w:r>
    </w:p>
    <w:p>
      <w:r>
        <w:rPr>
          <w:rFonts w:ascii="Consolas" w:hAnsi="Consolas" w:eastAsia="Consolas"/>
          <w:sz w:val="18"/>
        </w:rPr>
        <w:t xml:space="preserve">                "post",</w:t>
      </w:r>
    </w:p>
    <w:p>
      <w:r>
        <w:rPr>
          <w:rFonts w:ascii="Consolas" w:hAnsi="Consolas" w:eastAsia="Consolas"/>
          <w:sz w:val="18"/>
        </w:rPr>
        <w:t xml:space="preserve">                "put",</w:t>
      </w:r>
    </w:p>
    <w:p>
      <w:r>
        <w:rPr>
          <w:rFonts w:ascii="Consolas" w:hAnsi="Consolas" w:eastAsia="Consolas"/>
          <w:sz w:val="18"/>
        </w:rPr>
        <w:t xml:space="preserve">                "patch",</w:t>
      </w:r>
    </w:p>
    <w:p>
      <w:r>
        <w:rPr>
          <w:rFonts w:ascii="Consolas" w:hAnsi="Consolas" w:eastAsia="Consolas"/>
          <w:sz w:val="18"/>
        </w:rPr>
        <w:t xml:space="preserve">                "delete",</w:t>
      </w:r>
    </w:p>
    <w:p>
      <w:r>
        <w:rPr>
          <w:rFonts w:ascii="Consolas" w:hAnsi="Consolas" w:eastAsia="Consolas"/>
          <w:sz w:val="18"/>
        </w:rPr>
        <w:t xml:space="preserve">                "head",</w:t>
      </w:r>
    </w:p>
    <w:p>
      <w:r>
        <w:rPr>
          <w:rFonts w:ascii="Consolas" w:hAnsi="Consolas" w:eastAsia="Consolas"/>
          <w:sz w:val="18"/>
        </w:rPr>
        <w:t xml:space="preserve">                "options",</w:t>
      </w:r>
    </w:p>
    <w:p>
      <w:r>
        <w:rPr>
          <w:rFonts w:ascii="Consolas" w:hAnsi="Consolas" w:eastAsia="Consolas"/>
          <w:sz w:val="18"/>
        </w:rPr>
        <w:t xml:space="preserve">            }:</w:t>
      </w:r>
    </w:p>
    <w:p>
      <w:r>
        <w:rPr>
          <w:rFonts w:ascii="Consolas" w:hAnsi="Consolas" w:eastAsia="Consolas"/>
          <w:sz w:val="18"/>
        </w:rPr>
        <w:t xml:space="preserve">                out.add((path, method.lower()))</w:t>
      </w:r>
    </w:p>
    <w:p>
      <w:r>
        <w:rPr>
          <w:rFonts w:ascii="Consolas" w:hAnsi="Consolas" w:eastAsia="Consolas"/>
          <w:sz w:val="18"/>
        </w:rPr>
        <w:t xml:space="preserve">    return out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check_compatible(frozen: dict, current: dict) -&gt; list[str]:</w:t>
      </w:r>
    </w:p>
    <w:p>
      <w:r>
        <w:rPr>
          <w:rFonts w:ascii="Consolas" w:hAnsi="Consolas" w:eastAsia="Consolas"/>
          <w:sz w:val="18"/>
        </w:rPr>
        <w:t xml:space="preserve">    """Return list of breaking-change messages (empty = ok).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Breaking: frozen (path, method) missing from current.</w:t>
      </w:r>
    </w:p>
    <w:p>
      <w:r>
        <w:rPr>
          <w:rFonts w:ascii="Consolas" w:hAnsi="Consolas" w:eastAsia="Consolas"/>
          <w:sz w:val="18"/>
        </w:rPr>
        <w:t xml:space="preserve">    Additive endpoints are allowed.</w:t>
      </w:r>
    </w:p>
    <w:p>
      <w:r>
        <w:rPr>
          <w:rFonts w:ascii="Consolas" w:hAnsi="Consolas" w:eastAsia="Consolas"/>
          <w:sz w:val="18"/>
        </w:rPr>
        <w:t xml:space="preserve">    """</w:t>
      </w:r>
    </w:p>
    <w:p>
      <w:r>
        <w:rPr>
          <w:rFonts w:ascii="Consolas" w:hAnsi="Consolas" w:eastAsia="Consolas"/>
          <w:sz w:val="18"/>
        </w:rPr>
        <w:t xml:space="preserve">    errors: list[str] = []</w:t>
      </w:r>
    </w:p>
    <w:p>
      <w:r>
        <w:rPr>
          <w:rFonts w:ascii="Consolas" w:hAnsi="Consolas" w:eastAsia="Consolas"/>
          <w:sz w:val="18"/>
        </w:rPr>
        <w:t xml:space="preserve">    frozen_pm = path_methods(frozen)</w:t>
      </w:r>
    </w:p>
    <w:p>
      <w:r>
        <w:rPr>
          <w:rFonts w:ascii="Consolas" w:hAnsi="Consolas" w:eastAsia="Consolas"/>
          <w:sz w:val="18"/>
        </w:rPr>
        <w:t xml:space="preserve">    current_pm = path_methods(current)</w:t>
      </w:r>
    </w:p>
    <w:p>
      <w:r>
        <w:rPr>
          <w:rFonts w:ascii="Consolas" w:hAnsi="Consolas" w:eastAsia="Consolas"/>
          <w:sz w:val="18"/>
        </w:rPr>
        <w:t xml:space="preserve">    missing = frozen_pm - current_pm</w:t>
      </w:r>
    </w:p>
    <w:p>
      <w:r>
        <w:rPr>
          <w:rFonts w:ascii="Consolas" w:hAnsi="Consolas" w:eastAsia="Consolas"/>
          <w:sz w:val="18"/>
        </w:rPr>
        <w:t xml:space="preserve">    for path, method in sorted(missing):</w:t>
      </w:r>
    </w:p>
    <w:p>
      <w:r>
        <w:rPr>
          <w:rFonts w:ascii="Consolas" w:hAnsi="Consolas" w:eastAsia="Consolas"/>
          <w:sz w:val="18"/>
        </w:rPr>
        <w:t xml:space="preserve">        errors.append(f"BREAKING: removed {method.upper()} {path}")</w:t>
      </w:r>
    </w:p>
    <w:p>
      <w:r>
        <w:rPr>
          <w:rFonts w:ascii="Consolas" w:hAnsi="Consolas" w:eastAsia="Consolas"/>
          <w:sz w:val="18"/>
        </w:rPr>
        <w:t xml:space="preserve">    return errors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main(argv: list[str] | None = None) -&gt; int:</w:t>
      </w:r>
    </w:p>
    <w:p>
      <w:r>
        <w:rPr>
          <w:rFonts w:ascii="Consolas" w:hAnsi="Consolas" w:eastAsia="Consolas"/>
          <w:sz w:val="18"/>
        </w:rPr>
        <w:t xml:space="preserve">    parser = argparse.ArgumentParser(description="OpenAPI export / freeze check")</w:t>
      </w:r>
    </w:p>
    <w:p>
      <w:r>
        <w:rPr>
          <w:rFonts w:ascii="Consolas" w:hAnsi="Consolas" w:eastAsia="Consolas"/>
          <w:sz w:val="18"/>
        </w:rPr>
        <w:t xml:space="preserve">    parser.add_argument(</w:t>
      </w:r>
    </w:p>
    <w:p>
      <w:r>
        <w:rPr>
          <w:rFonts w:ascii="Consolas" w:hAnsi="Consolas" w:eastAsia="Consolas"/>
          <w:sz w:val="18"/>
        </w:rPr>
        <w:t xml:space="preserve">        "-o",</w:t>
      </w:r>
    </w:p>
    <w:p>
      <w:r>
        <w:rPr>
          <w:rFonts w:ascii="Consolas" w:hAnsi="Consolas" w:eastAsia="Consolas"/>
          <w:sz w:val="18"/>
        </w:rPr>
        <w:t xml:space="preserve">        "--output",</w:t>
      </w:r>
    </w:p>
    <w:p>
      <w:r>
        <w:rPr>
          <w:rFonts w:ascii="Consolas" w:hAnsi="Consolas" w:eastAsia="Consolas"/>
          <w:sz w:val="18"/>
        </w:rPr>
        <w:t xml:space="preserve">        type=Path,</w:t>
      </w:r>
    </w:p>
    <w:p>
      <w:r>
        <w:rPr>
          <w:rFonts w:ascii="Consolas" w:hAnsi="Consolas" w:eastAsia="Consolas"/>
          <w:sz w:val="18"/>
        </w:rPr>
        <w:t xml:space="preserve">        help="Write OpenAPI JSON to this path",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parser.add_argument(</w:t>
      </w:r>
    </w:p>
    <w:p>
      <w:r>
        <w:rPr>
          <w:rFonts w:ascii="Consolas" w:hAnsi="Consolas" w:eastAsia="Consolas"/>
          <w:sz w:val="18"/>
        </w:rPr>
        <w:t xml:space="preserve">        "--check",</w:t>
      </w:r>
    </w:p>
    <w:p>
      <w:r>
        <w:rPr>
          <w:rFonts w:ascii="Consolas" w:hAnsi="Consolas" w:eastAsia="Consolas"/>
          <w:sz w:val="18"/>
        </w:rPr>
        <w:t xml:space="preserve">        type=Path,</w:t>
      </w:r>
    </w:p>
    <w:p>
      <w:r>
        <w:rPr>
          <w:rFonts w:ascii="Consolas" w:hAnsi="Consolas" w:eastAsia="Consolas"/>
          <w:sz w:val="18"/>
        </w:rPr>
        <w:t xml:space="preserve">        metavar="FROZEN_JSON",</w:t>
      </w:r>
    </w:p>
    <w:p>
      <w:r>
        <w:rPr>
          <w:rFonts w:ascii="Consolas" w:hAnsi="Consolas" w:eastAsia="Consolas"/>
          <w:sz w:val="18"/>
        </w:rPr>
        <w:t xml:space="preserve">        help="Fail if current schema removes paths from frozen JSON",</w:t>
      </w:r>
    </w:p>
    <w:p>
      <w:r>
        <w:rPr>
          <w:rFonts w:ascii="Consolas" w:hAnsi="Consolas" w:eastAsia="Consolas"/>
          <w:sz w:val="18"/>
        </w:rPr>
        <w:t xml:space="preserve">    )</w:t>
      </w:r>
    </w:p>
    <w:p>
      <w:r>
        <w:rPr>
          <w:rFonts w:ascii="Consolas" w:hAnsi="Consolas" w:eastAsia="Consolas"/>
          <w:sz w:val="18"/>
        </w:rPr>
        <w:t xml:space="preserve">    args = parser.parse_args(argv)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schema = export_schema()</w:t>
      </w:r>
    </w:p>
    <w:p>
      <w:r>
        <w:rPr>
          <w:rFonts w:ascii="Consolas" w:hAnsi="Consolas" w:eastAsia="Consolas"/>
          <w:sz w:val="18"/>
        </w:rPr>
        <w:t xml:space="preserve">    if args.output:</w:t>
      </w:r>
    </w:p>
    <w:p>
      <w:r>
        <w:rPr>
          <w:rFonts w:ascii="Consolas" w:hAnsi="Consolas" w:eastAsia="Consolas"/>
          <w:sz w:val="18"/>
        </w:rPr>
        <w:t xml:space="preserve">        args.output.parent.mkdir(parents=True, exist_ok=True)</w:t>
      </w:r>
    </w:p>
    <w:p>
      <w:r>
        <w:rPr>
          <w:rFonts w:ascii="Consolas" w:hAnsi="Consolas" w:eastAsia="Consolas"/>
          <w:sz w:val="18"/>
        </w:rPr>
        <w:t xml:space="preserve">        args.output.write_text(</w:t>
      </w:r>
    </w:p>
    <w:p>
      <w:r>
        <w:rPr>
          <w:rFonts w:ascii="Consolas" w:hAnsi="Consolas" w:eastAsia="Consolas"/>
          <w:sz w:val="18"/>
        </w:rPr>
        <w:t xml:space="preserve">            json.dumps(schema, ensure_ascii=False, indent=2) + "\n",</w:t>
      </w:r>
    </w:p>
    <w:p>
      <w:r>
        <w:rPr>
          <w:rFonts w:ascii="Consolas" w:hAnsi="Consolas" w:eastAsia="Consolas"/>
          <w:sz w:val="18"/>
        </w:rPr>
        <w:t xml:space="preserve">            encoding="utf-8",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  <w:t xml:space="preserve">        print(f"Wrote {args.output} ({len(path_methods(schema))} operations)")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if args.check:</w:t>
      </w:r>
    </w:p>
    <w:p>
      <w:r>
        <w:rPr>
          <w:rFonts w:ascii="Consolas" w:hAnsi="Consolas" w:eastAsia="Consolas"/>
          <w:sz w:val="18"/>
        </w:rPr>
        <w:t xml:space="preserve">        frozen = json.loads(args.check.read_text(encoding="utf-8"))</w:t>
      </w:r>
    </w:p>
    <w:p>
      <w:r>
        <w:rPr>
          <w:rFonts w:ascii="Consolas" w:hAnsi="Consolas" w:eastAsia="Consolas"/>
          <w:sz w:val="18"/>
        </w:rPr>
        <w:t xml:space="preserve">        errors = check_compatible(frozen, schema)</w:t>
      </w:r>
    </w:p>
    <w:p>
      <w:r>
        <w:rPr>
          <w:rFonts w:ascii="Consolas" w:hAnsi="Consolas" w:eastAsia="Consolas"/>
          <w:sz w:val="18"/>
        </w:rPr>
        <w:t xml:space="preserve">        if errors:</w:t>
      </w:r>
    </w:p>
    <w:p>
      <w:r>
        <w:rPr>
          <w:rFonts w:ascii="Consolas" w:hAnsi="Consolas" w:eastAsia="Consolas"/>
          <w:sz w:val="18"/>
        </w:rPr>
        <w:t xml:space="preserve">            print("API compatibility check FAILED:", file=sys.stderr)</w:t>
      </w:r>
    </w:p>
    <w:p>
      <w:r>
        <w:rPr>
          <w:rFonts w:ascii="Consolas" w:hAnsi="Consolas" w:eastAsia="Consolas"/>
          <w:sz w:val="18"/>
        </w:rPr>
        <w:t xml:space="preserve">            for e in errors:</w:t>
      </w:r>
    </w:p>
    <w:p>
      <w:r>
        <w:rPr>
          <w:rFonts w:ascii="Consolas" w:hAnsi="Consolas" w:eastAsia="Consolas"/>
          <w:sz w:val="18"/>
        </w:rPr>
        <w:t xml:space="preserve">                print(f"  - {e}", file=sys.stderr)</w:t>
      </w:r>
    </w:p>
    <w:p>
      <w:r>
        <w:rPr>
          <w:rFonts w:ascii="Consolas" w:hAnsi="Consolas" w:eastAsia="Consolas"/>
          <w:sz w:val="18"/>
        </w:rPr>
        <w:t xml:space="preserve">            return 1</w:t>
      </w:r>
    </w:p>
    <w:p>
      <w:r>
        <w:rPr>
          <w:rFonts w:ascii="Consolas" w:hAnsi="Consolas" w:eastAsia="Consolas"/>
          <w:sz w:val="18"/>
        </w:rPr>
        <w:t xml:space="preserve">        print(</w:t>
      </w:r>
    </w:p>
    <w:p>
      <w:r>
        <w:rPr>
          <w:rFonts w:ascii="Consolas" w:hAnsi="Consolas" w:eastAsia="Consolas"/>
          <w:sz w:val="18"/>
        </w:rPr>
        <w:t xml:space="preserve">            f"API compatibility check OK "</w:t>
      </w:r>
    </w:p>
    <w:p>
      <w:r>
        <w:rPr>
          <w:rFonts w:ascii="Consolas" w:hAnsi="Consolas" w:eastAsia="Consolas"/>
          <w:sz w:val="18"/>
        </w:rPr>
        <w:t xml:space="preserve">            f"(frozen={len(path_methods(frozen))} ops, "</w:t>
      </w:r>
    </w:p>
    <w:p>
      <w:r>
        <w:rPr>
          <w:rFonts w:ascii="Consolas" w:hAnsi="Consolas" w:eastAsia="Consolas"/>
          <w:sz w:val="18"/>
        </w:rPr>
        <w:t xml:space="preserve">            f"current={len(path_methods(schema))} ops)"</w:t>
      </w:r>
    </w:p>
    <w:p>
      <w:r>
        <w:rPr>
          <w:rFonts w:ascii="Consolas" w:hAnsi="Consolas" w:eastAsia="Consolas"/>
          <w:sz w:val="18"/>
        </w:rPr>
        <w:t xml:space="preserve">        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if not args.output and not args.check:</w:t>
      </w:r>
    </w:p>
    <w:p>
      <w:r>
        <w:rPr>
          <w:rFonts w:ascii="Consolas" w:hAnsi="Consolas" w:eastAsia="Consolas"/>
          <w:sz w:val="18"/>
        </w:rPr>
        <w:t xml:space="preserve">        json.dump(schema, sys.stdout, ensure_ascii=False, indent=2)</w:t>
      </w:r>
    </w:p>
    <w:p>
      <w:r>
        <w:rPr>
          <w:rFonts w:ascii="Consolas" w:hAnsi="Consolas" w:eastAsia="Consolas"/>
          <w:sz w:val="18"/>
        </w:rPr>
        <w:t xml:space="preserve">        print()</w:t>
      </w:r>
    </w:p>
    <w:p>
      <w:r>
        <w:rPr>
          <w:rFonts w:ascii="Consolas" w:hAnsi="Consolas" w:eastAsia="Consolas"/>
          <w:sz w:val="18"/>
        </w:rPr>
        <w:t xml:space="preserve">    return 0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if __name__ == "__main__":</w:t>
      </w:r>
    </w:p>
    <w:p>
      <w:r>
        <w:rPr>
          <w:rFonts w:ascii="Consolas" w:hAnsi="Consolas" w:eastAsia="Consolas"/>
          <w:sz w:val="18"/>
        </w:rPr>
        <w:t xml:space="preserve">    raise SystemExit(main())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# === File: backend/scripts_local_api_test.py ===</w:t>
      </w:r>
    </w:p>
    <w:p>
      <w:r>
        <w:rPr>
          <w:rFonts w:ascii="Consolas" w:hAnsi="Consolas" w:eastAsia="Consolas"/>
          <w:sz w:val="18"/>
        </w:rPr>
        <w:t>"""API functional smoke against local backend + Docker Postgres."""</w:t>
      </w:r>
    </w:p>
    <w:p>
      <w:r>
        <w:rPr>
          <w:rFonts w:ascii="Consolas" w:hAnsi="Consolas" w:eastAsia="Consolas"/>
          <w:sz w:val="18"/>
        </w:rPr>
        <w:t>from __future__ import annotations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import json</w:t>
      </w:r>
    </w:p>
    <w:p>
      <w:r>
        <w:rPr>
          <w:rFonts w:ascii="Consolas" w:hAnsi="Consolas" w:eastAsia="Consolas"/>
          <w:sz w:val="18"/>
        </w:rPr>
        <w:t>import time</w:t>
      </w:r>
    </w:p>
    <w:p>
      <w:r>
        <w:rPr>
          <w:rFonts w:ascii="Consolas" w:hAnsi="Consolas" w:eastAsia="Consolas"/>
          <w:sz w:val="18"/>
        </w:rPr>
        <w:t>import urllib.error</w:t>
      </w:r>
    </w:p>
    <w:p>
      <w:r>
        <w:rPr>
          <w:rFonts w:ascii="Consolas" w:hAnsi="Consolas" w:eastAsia="Consolas"/>
          <w:sz w:val="18"/>
        </w:rPr>
        <w:t>import urllib.request</w:t>
      </w:r>
    </w:p>
    <w:p>
      <w:r>
        <w:rPr>
          <w:rFonts w:ascii="Consolas" w:hAnsi="Consolas" w:eastAsia="Consolas"/>
          <w:sz w:val="18"/>
        </w:rPr>
        <w:t>from pathlib import Path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BASE = "http://127.0.0.1:8000"</w:t>
      </w:r>
    </w:p>
    <w:p>
      <w:r>
        <w:rPr>
          <w:rFonts w:ascii="Consolas" w:hAnsi="Consolas" w:eastAsia="Consolas"/>
          <w:sz w:val="18"/>
        </w:rPr>
        <w:t>API = BASE + "/api/v1"</w:t>
      </w:r>
    </w:p>
    <w:p>
      <w:r>
        <w:rPr>
          <w:rFonts w:ascii="Consolas" w:hAnsi="Consolas" w:eastAsia="Consolas"/>
          <w:sz w:val="18"/>
        </w:rPr>
        <w:t>results: list[dict] = []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req(name: str, method: str, path: str, body=None) -&gt; tuple[int, str]:</w:t>
      </w:r>
    </w:p>
    <w:p>
      <w:r>
        <w:rPr>
          <w:rFonts w:ascii="Consolas" w:hAnsi="Consolas" w:eastAsia="Consolas"/>
          <w:sz w:val="18"/>
        </w:rPr>
        <w:t xml:space="preserve">    if path.startswith("http"):</w:t>
      </w:r>
    </w:p>
    <w:p>
      <w:r>
        <w:rPr>
          <w:rFonts w:ascii="Consolas" w:hAnsi="Consolas" w:eastAsia="Consolas"/>
          <w:sz w:val="18"/>
        </w:rPr>
        <w:t xml:space="preserve">        url = path</w:t>
      </w:r>
    </w:p>
    <w:p>
      <w:r>
        <w:rPr>
          <w:rFonts w:ascii="Consolas" w:hAnsi="Consolas" w:eastAsia="Consolas"/>
          <w:sz w:val="18"/>
        </w:rPr>
        <w:t xml:space="preserve">    elif path.startswith("/health") or path.startswith("/metrics"):</w:t>
      </w:r>
    </w:p>
    <w:p>
      <w:r>
        <w:rPr>
          <w:rFonts w:ascii="Consolas" w:hAnsi="Consolas" w:eastAsia="Consolas"/>
          <w:sz w:val="18"/>
        </w:rPr>
        <w:t xml:space="preserve">        url = BASE + path</w:t>
      </w:r>
    </w:p>
    <w:p>
      <w:r>
        <w:rPr>
          <w:rFonts w:ascii="Consolas" w:hAnsi="Consolas" w:eastAsia="Consolas"/>
          <w:sz w:val="18"/>
        </w:rPr>
        <w:t xml:space="preserve">    else:</w:t>
      </w:r>
    </w:p>
    <w:p>
      <w:r>
        <w:rPr>
          <w:rFonts w:ascii="Consolas" w:hAnsi="Consolas" w:eastAsia="Consolas"/>
          <w:sz w:val="18"/>
        </w:rPr>
        <w:t xml:space="preserve">        url = API + path</w:t>
      </w:r>
    </w:p>
    <w:p>
      <w:r>
        <w:rPr>
          <w:rFonts w:ascii="Consolas" w:hAnsi="Consolas" w:eastAsia="Consolas"/>
          <w:sz w:val="18"/>
        </w:rPr>
        <w:t xml:space="preserve">    data = None</w:t>
      </w:r>
    </w:p>
    <w:p>
      <w:r>
        <w:rPr>
          <w:rFonts w:ascii="Consolas" w:hAnsi="Consolas" w:eastAsia="Consolas"/>
          <w:sz w:val="18"/>
        </w:rPr>
        <w:t xml:space="preserve">    headers: dict[str, str] = {}</w:t>
      </w:r>
    </w:p>
    <w:p>
      <w:r>
        <w:rPr>
          <w:rFonts w:ascii="Consolas" w:hAnsi="Consolas" w:eastAsia="Consolas"/>
          <w:sz w:val="18"/>
        </w:rPr>
        <w:t xml:space="preserve">    if body is not None:</w:t>
      </w:r>
    </w:p>
    <w:p>
      <w:r>
        <w:rPr>
          <w:rFonts w:ascii="Consolas" w:hAnsi="Consolas" w:eastAsia="Consolas"/>
          <w:sz w:val="18"/>
        </w:rPr>
        <w:t xml:space="preserve">        data = json.dumps(body).encode("utf-8")</w:t>
      </w:r>
    </w:p>
    <w:p>
      <w:r>
        <w:rPr>
          <w:rFonts w:ascii="Consolas" w:hAnsi="Consolas" w:eastAsia="Consolas"/>
          <w:sz w:val="18"/>
        </w:rPr>
        <w:t xml:space="preserve">        headers["Content-Type"] = "application/json"</w:t>
      </w:r>
    </w:p>
    <w:p>
      <w:r>
        <w:rPr>
          <w:rFonts w:ascii="Consolas" w:hAnsi="Consolas" w:eastAsia="Consolas"/>
          <w:sz w:val="18"/>
        </w:rPr>
        <w:t xml:space="preserve">    request = urllib.request.Request(url, data=data, headers=headers, method=method)</w:t>
      </w:r>
    </w:p>
    <w:p>
      <w:r>
        <w:rPr>
          <w:rFonts w:ascii="Consolas" w:hAnsi="Consolas" w:eastAsia="Consolas"/>
          <w:sz w:val="18"/>
        </w:rPr>
        <w:t xml:space="preserve">    try:</w:t>
      </w:r>
    </w:p>
    <w:p>
      <w:r>
        <w:rPr>
          <w:rFonts w:ascii="Consolas" w:hAnsi="Consolas" w:eastAsia="Consolas"/>
          <w:sz w:val="18"/>
        </w:rPr>
        <w:t xml:space="preserve">        with urllib.request.urlopen(request, timeout=90) as resp:</w:t>
      </w:r>
    </w:p>
    <w:p>
      <w:r>
        <w:rPr>
          <w:rFonts w:ascii="Consolas" w:hAnsi="Consolas" w:eastAsia="Consolas"/>
          <w:sz w:val="18"/>
        </w:rPr>
        <w:t xml:space="preserve">            code = resp.status</w:t>
      </w:r>
    </w:p>
    <w:p>
      <w:r>
        <w:rPr>
          <w:rFonts w:ascii="Consolas" w:hAnsi="Consolas" w:eastAsia="Consolas"/>
          <w:sz w:val="18"/>
        </w:rPr>
        <w:t xml:space="preserve">            text = resp.read().decode("utf-8", errors="replace")</w:t>
      </w:r>
    </w:p>
    <w:p>
      <w:r>
        <w:rPr>
          <w:rFonts w:ascii="Consolas" w:hAnsi="Consolas" w:eastAsia="Consolas"/>
          <w:sz w:val="18"/>
        </w:rPr>
        <w:t xml:space="preserve">            ok = 200 &lt;= code &lt; 300</w:t>
      </w:r>
    </w:p>
    <w:p>
      <w:r>
        <w:rPr>
          <w:rFonts w:ascii="Consolas" w:hAnsi="Consolas" w:eastAsia="Consolas"/>
          <w:sz w:val="18"/>
        </w:rPr>
        <w:t xml:space="preserve">            results.append({"name": name, "code": code, "ok": ok, "detail": text[:200]})</w:t>
      </w:r>
    </w:p>
    <w:p>
      <w:r>
        <w:rPr>
          <w:rFonts w:ascii="Consolas" w:hAnsi="Consolas" w:eastAsia="Consolas"/>
          <w:sz w:val="18"/>
        </w:rPr>
        <w:t xml:space="preserve">            return code, text</w:t>
      </w:r>
    </w:p>
    <w:p>
      <w:r>
        <w:rPr>
          <w:rFonts w:ascii="Consolas" w:hAnsi="Consolas" w:eastAsia="Consolas"/>
          <w:sz w:val="18"/>
        </w:rPr>
        <w:t xml:space="preserve">    except urllib.error.HTTPError as e:</w:t>
      </w:r>
    </w:p>
    <w:p>
      <w:r>
        <w:rPr>
          <w:rFonts w:ascii="Consolas" w:hAnsi="Consolas" w:eastAsia="Consolas"/>
          <w:sz w:val="18"/>
        </w:rPr>
        <w:t xml:space="preserve">        text = e.read().decode("utf-8", errors="replace")</w:t>
      </w:r>
    </w:p>
    <w:p>
      <w:r>
        <w:rPr>
          <w:rFonts w:ascii="Consolas" w:hAnsi="Consolas" w:eastAsia="Consolas"/>
          <w:sz w:val="18"/>
        </w:rPr>
        <w:t xml:space="preserve">        results.append({"name": name, "code": e.code, "ok": False, "detail": text[:200]})</w:t>
      </w:r>
    </w:p>
    <w:p>
      <w:r>
        <w:rPr>
          <w:rFonts w:ascii="Consolas" w:hAnsi="Consolas" w:eastAsia="Consolas"/>
          <w:sz w:val="18"/>
        </w:rPr>
        <w:t xml:space="preserve">        return e.code, text</w:t>
      </w:r>
    </w:p>
    <w:p>
      <w:r>
        <w:rPr>
          <w:rFonts w:ascii="Consolas" w:hAnsi="Consolas" w:eastAsia="Consolas"/>
          <w:sz w:val="18"/>
        </w:rPr>
        <w:t xml:space="preserve">    except Exception as e:  # noqa: BLE001</w:t>
      </w:r>
    </w:p>
    <w:p>
      <w:r>
        <w:rPr>
          <w:rFonts w:ascii="Consolas" w:hAnsi="Consolas" w:eastAsia="Consolas"/>
          <w:sz w:val="18"/>
        </w:rPr>
        <w:t xml:space="preserve">        results.append({"name": name, "code": 0, "ok": False, "detail": str(e)[:200]})</w:t>
      </w:r>
    </w:p>
    <w:p>
      <w:r>
        <w:rPr>
          <w:rFonts w:ascii="Consolas" w:hAnsi="Consolas" w:eastAsia="Consolas"/>
          <w:sz w:val="18"/>
        </w:rPr>
        <w:t xml:space="preserve">        return 0, str(e)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>def main() -&gt; None:</w:t>
      </w:r>
    </w:p>
    <w:p>
      <w:r>
        <w:rPr>
          <w:rFonts w:ascii="Consolas" w:hAnsi="Consolas" w:eastAsia="Consolas"/>
          <w:sz w:val="18"/>
        </w:rPr>
        <w:t xml:space="preserve">    for _ in range(30):</w:t>
      </w:r>
    </w:p>
    <w:p>
      <w:r>
        <w:rPr>
          <w:rFonts w:ascii="Consolas" w:hAnsi="Consolas" w:eastAsia="Consolas"/>
          <w:sz w:val="18"/>
        </w:rPr>
        <w:t xml:space="preserve">        code, _ = req("probe", "GET", "/health/ready")</w:t>
      </w:r>
    </w:p>
    <w:p>
      <w:r>
        <w:rPr>
          <w:rFonts w:ascii="Consolas" w:hAnsi="Consolas" w:eastAsia="Consolas"/>
          <w:sz w:val="18"/>
        </w:rPr>
        <w:t xml:space="preserve">        if code == 200:</w:t>
      </w:r>
    </w:p>
    <w:p>
      <w:r>
        <w:rPr>
          <w:rFonts w:ascii="Consolas" w:hAnsi="Consolas" w:eastAsia="Consolas"/>
          <w:sz w:val="18"/>
        </w:rPr>
        <w:t xml:space="preserve">            results.clear()</w:t>
      </w:r>
    </w:p>
    <w:p>
      <w:r>
        <w:rPr>
          <w:rFonts w:ascii="Consolas" w:hAnsi="Consolas" w:eastAsia="Consolas"/>
          <w:sz w:val="18"/>
        </w:rPr>
        <w:t xml:space="preserve">            break</w:t>
      </w:r>
    </w:p>
    <w:p>
      <w:r>
        <w:rPr>
          <w:rFonts w:ascii="Consolas" w:hAnsi="Consolas" w:eastAsia="Consolas"/>
          <w:sz w:val="18"/>
        </w:rPr>
        <w:t xml:space="preserve">        time.sleep(0.5)</w:t>
      </w:r>
    </w:p>
    <w:p>
      <w:r>
        <w:rPr>
          <w:rFonts w:ascii="Consolas" w:hAnsi="Consolas" w:eastAsia="Consolas"/>
          <w:sz w:val="18"/>
        </w:rPr>
      </w:r>
    </w:p>
    <w:p>
      <w:r>
        <w:rPr>
          <w:rFonts w:ascii="Consolas" w:hAnsi="Consolas" w:eastAsia="Consolas"/>
          <w:sz w:val="18"/>
        </w:rPr>
        <w:t xml:space="preserve">    checks = [</w:t>
      </w:r>
    </w:p>
    <w:p>
      <w:r>
        <w:rPr>
          <w:rFonts w:ascii="Consolas" w:hAnsi="Consolas" w:eastAsia="Consolas"/>
          <w:sz w:val="1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onsolas" w:hAnsi="Consolas"/>
        <w:sz w:val="18"/>
      </w:rPr>
      <w:t>1</w:t>
    </w:r>
    <w:r>
      <w:fldChar w:fldCharType="end"/>
    </w:r>
    <w:r>
      <w:rPr>
        <w:rFonts w:ascii="Consolas" w:hAnsi="Consolas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onsolas" w:hAnsi="Consolas" w:eastAsia="Consolas"/>
        <w:sz w:val="18"/>
      </w:rPr>
      <w:t>AgentFlow-Eval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0" w:lineRule="exact" w:before="0" w:after="0"/>
      <w:ind w:firstLine="0"/>
    </w:pPr>
    <w:rPr>
      <w:rFonts w:ascii="Consolas" w:hAnsi="Consolas" w:eastAsia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