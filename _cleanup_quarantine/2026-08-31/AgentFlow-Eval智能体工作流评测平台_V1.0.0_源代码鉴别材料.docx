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# AgentFlow-Eval 软件源代码鉴别材料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QueryClientProvider } from "@tanstack/react-query";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RouterProvider } from "react-router-dom";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queryClient } from "@/lib/query-client";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router } from "@/router";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ToastProvider } from "@/components/ui/Toast";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ErrorBoundary from "@/components/common/ErrorBoundary";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AuthProvider, useAuth } from "@/auth";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BootSplash } from "@/components/brand/BootSplash";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ApiKeyGate } from "@/components/auth/ApiKeyGate";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function AuthGateHost()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{ needsApiKey, error, refresh } = useAuth();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return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&lt;ApiKeyGate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open={needsApiKey}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message={error}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onSaved={() =&gt;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void refresh();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}}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/&gt;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function App()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return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default App;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React, { useMemo } from "react";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ReactDOM from "react-dom/client";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ConfigProvider, App as AntApp } from "antd";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zhCN from "antd/locale/zh_CN";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App from "./App";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useThemeStore } from "@/stores/useThemeStore";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buildAntdTheme } from "@/theme/antdTheme";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"@/styles/theme.css";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"@/styles/command-center.css";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"@/styles/responsive.css";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try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known = new Set([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"dark",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"light",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"midnight",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"emerald",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"ocean",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"sunset",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]);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saved =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localStorage.getItem("agentflow_theme_v3") ||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localStorage.getItem("agentflow_theme_v2");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document.documentElement.setAttribute(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"data-theme",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saved &amp;&amp; known.has(saved) ? saved : "dark"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 catch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document.documentElement.setAttribute("data-theme", "dark");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function Root()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mode = useThemeStore((s) =&gt; s.mode);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theme = useMemo(() =&gt; buildAntdTheme(mode), [mode]);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return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ReactDOM.createRoot(document.getElementById("root")!).render(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interface ImportMetaEnv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readonly VITE_API_BASE_URL?: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interface ImportMeta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readonly env: ImportMetaEnv;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interface ElectronAPI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getConfig: () =&gt; Promise&lt;{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apiUrl: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platform: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version: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packaged: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platform: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isDesktop: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interface Window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electronAPI?: ElectronAPI;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useMemo, useState } from "react";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Row, Col, Tag, Empty, Segmented, Space, Button, Spin } from "antd";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RadarChartOutlined,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FundOutlined,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DollarOutlined,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ReloadOutlined,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FieldTimeOutlined,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ThunderboltOutlined,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 from "@ant-design/icons";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useNavigate } from "react-router-dom";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useBusinessKpis, useDashboardOverview, useTasks, useTraces } from "@/hooks";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Panel } from "@/components/widgets/Panel";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MetricCard } from "@/components/widgets/MetricCard";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EChart,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buildRadarOption,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buildHeatmapOption,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buildLineOption,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buildBarOption,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buildDualAxisLineOption,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buildDonutOption,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CHART_COLORS,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 from "@/components/charts/EChart";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PageSkeleton } from "@/components/ui/PageSkeleton";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mapMetricToDimension } from "@/lib/observability";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type WindowDays = 7 | 14 | 30;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const RADAR_DIMS = [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"Reasoning",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"Accuracy",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"Tool Usage",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"Speed",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"Cost",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"Safety",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] as const;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default function AnalyticsPage()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navigate = useNavigate();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[days, setDays] = useState&lt;WindowDays&gt;(14);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data: overview,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isLoading,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isFetching,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refetch,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 = useDashboardOverview(days);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{ data: kpiResp } = useBusinessKpis(days);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{ data: tasks } = useTasks({ page: 1, page_size: 50 });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{ data: traces } = useTraces({ page: 1, page_size: 80 });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kpis = kpiResp?.kpis;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success = kpis?.success_rate ?? overview?.success_rate ??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avgScore = kpis?.avg_metric_score ?? overview?.avg_score ??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totalTokens = kpis?.total_tokens ?? overview?.tokens ?? 0;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latencyMs = kpis?.avg_trace_latency_ms ?? overview?.latency_ms ??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failure = overview?.failure_rate ??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radarValues = useMemo(() =&gt;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acc: Record&lt;string, { sum: number; n: number }&gt; = {};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for (const dim of RADAR_DIMS) acc[dim] = { sum: 0, n: 0 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for (const tr of traces?.items || [])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for (const ms of tr.metric_scores || [])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const dim = mapMetricToDimension(ms.metric_name) || "Accuracy";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if (!acc[dim]) acc[dim] = { sum: 0, n: 0 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acc[dim].sum += ms.score;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acc[dim].n += 1;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hasScores = Object.values(acc).some((v) =&gt; v.n &gt; 0);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(hasScores)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return RADAR_DIMS.map((d)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acc[d].n ? Math.round(acc[d].sum / acc[d].n) : 50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sr = success != null ? success * 100 : 0;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sc = avgScore != null ? avgScore : 0;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speed =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latencyMs != null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? Math.max(0, Math.min(100, 100 - Math.min(100, latencyMs / 80)))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: 50;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cost =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totalTokens &gt; 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? Math.max(10, 100 - Math.min(90, totalTokens / 5000))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: 50;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tool = Math.min(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100,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((overview?.stats?.suites_total ?? 0) / Math.max(overview?.stats?.tasks_total || 1, 1)) *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40 +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40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safety = failure != null ? Math.max(0, (1 - failure) * 100) : 50;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[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Math.round(sc || sr * 0.9),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Math.round(sc || sr),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Math.round(tool),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Math.round(speed),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Math.round(cost),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Math.round(safety),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}, [traces, success, avgScore, latencyMs, totalTokens, overview, failure]);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radar = useMemo(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()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buildRadarOption(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RADAR_DIMS.map((name) =&gt; ({ name, max: 100 })),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radarValues,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"Fleet"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[radarValues]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modelCompare = useMemo(() =&gt;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buckets: Record&lt;string, { n: number; done: number; tokens: number }&gt; = {};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for (const t of tasks?.items || [])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const model = String(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(t.agent_config as { model?: string })?.model || "unknown"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let key = "Other";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const m = model.toLowerCase();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if (m.includes("gpt") || m.includes("o1") || m.includes("o3")) key = "GPT";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else if (m.includes("claude")) key = "Claude";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else if (m.includes("local") || m.includes("ollama") || m.includes("llama"))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key = "Local";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else if (m !== "unknown") key = model.slice(0, 18);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if (!buckets[key]) buckets[key] = { n: 0, done: 0, tokens: 0 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buckets[key].n += 1;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if (t.status === "completed") buckets[key].done += 1;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for (const tr of traces?.items || [])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const mv = (tr.model_version || "").toLowerCase();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let key = "Other";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if (mv.includes("gpt") || mv.includes("o1")) key = "GPT";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else if (mv.includes("claude")) key = "Claude";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else if (mv.includes("llama") || mv.includes("local")) key = "Local";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if (!buckets[key]) buckets[key] = { n: 0, done: 0, tokens: 0 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buckets[key].tokens += tr.total_tokens || 0;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entries = Object.entries(buckets);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(!entries.length)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return buildBarOption([]);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buildBarOption(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entries.map(([name, v]) =&gt; ({ name, value: v.n })),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colors: [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CHART_COLORS.cyan,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CHART_COLORS.purple,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CHART_COLORS.success,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CHART_COLORS.warning,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],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}, [tasks, traces]);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modelDoneOption = useMemo(() =&gt;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buckets: Record&lt;string, number&gt; = {};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for (const t of tasks?.items || [])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const model = String(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(t.agent_config as { model?: string })?.model || "unknown"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).toLowerCase();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let key = "Other";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if (model.includes("gpt") || model.includes("o1")) key = "GPT";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else if (model.includes("claude")) key = "Claude";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else if (model.includes("local") || model.includes("llama")) key = "Local";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buckets[key] = (buckets[key] || 0) + (t.status === "completed" ? 1 : 0);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buildDonutOption(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Object.entries(buckets).map(([name, value]) =&gt; ({ name, value })),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{ title: "done"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}, [tasks]);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heatmap = useMemo(() =&gt;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s = overview?.series;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(!s?.tokens?.length)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return buildHeatmapOption([], [], []);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xLabels = s.tokens.map((p) =&gt; p.t);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yLabels = ["Tasks", "Tokens", "Latency", "Errors", "Success%"];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rows = [s.agents, s.tokens, s.latency, s.errors, s.success_rate || []];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data: Array&lt;[number, number, number]&gt; = 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rows.forEach((row, y) =&gt;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const vals = row.map((p) =&gt; p.v);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const max = Math.max(1, ...vals);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vals.forEach((v, x) =&gt;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data.push([x, y, Math.round((v / max) * 100)]);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});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buildHeatmapOption(xLabels, yLabels, data);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}, [overview]);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costDual = useMemo(() =&gt;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s = overview?.series;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(!s)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return buildDualAxisLineOption(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{ name: "Tokens", data: []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{ name: "Errors", data: []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buildDualAxisLineOption(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{ name: "Tokens", data: s.tokens, color: CHART_COLORS.purple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{ name: "Errors", data: s.errors, color: CHART_COLORS.danger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}, [overview]);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latencySuccess = useMemo(() =&gt;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s = overview?.series;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(!s) return buildLineOption([]);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buildLineOption(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[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name: "Latency ms",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data: s.latency,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color: CHART_COLORS.warning,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name: "Success %",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data: s.success_rate || [],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color: CHART_COLORS.success,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],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{ area: true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}, [overview]);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scoreHist = useMemo(() =&gt;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scores: number[] = 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for (const tr of traces?.items || [])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for (const ms of tr.metric_scores || []) scores.push(ms.score);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(!scores.length) return buildBarOption([]);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buckets = [0, 0, 0, 0, 0];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for (const s of scores)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const i = Math.min(4, Math.floor(s / 20));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buckets[i] += 1;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buildBarOption(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buckets.map((value, i) =&gt; ({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name: `${i * 20}-${i * 20 + 20}`,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value,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}))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}, [traces]);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if (isLoading &amp;&amp; !overview) return &lt;PageSkeleton variant="dashboard" /&gt;;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hasTasks = (tasks?.items?.length ?? 0) &gt; 0;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return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Evaluation Analytics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&lt;span className="af-live-dot" /&gt; {days}d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能力雷达 · 模型对比 · 成本与真实日级热力（ORM series）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&lt;Segmented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value={days}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onChange={(v) =&gt; setDays(Number(v) as WindowDays)}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options={[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{ label: "7d", value: 7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{ label: "14d", value: 14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{ label: "30d", value: 30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]}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/&gt;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&lt;Button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icon={&lt;ReloadOutlined spin={isFetching} /&gt;}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onClick={() =&gt; void refetch()}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/&gt;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&lt;Button onClick={() =&gt; navigate("/dashboard")}&gt;Dashboard&lt;/Button&gt;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&lt;Button onClick={() =&gt; navigate("/traces")}&gt;Traces&lt;/Button&gt;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&lt;MetricCard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label="Success"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value={success != null ? `${Math.round(success * 100)}%` : "—"}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tone="success"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/&gt;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&lt;MetricCard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label="Avg Score"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value={avgScore != null ? Number(avgScore).toFixed(1) : "—"}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tone="cyan"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/&gt;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&lt;MetricCard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label={`Tokens (${days}d)`}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value={totalTokens.toLocaleString()}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tone="purple"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icon={&lt;DollarOutlined /&gt;}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/&gt;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&lt;MetricCard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label="Avg Latency"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value={latencyMs != null ? `${Math.round(latencyMs)}ms` : "—"}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tone="warning"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icon={&lt;FieldTimeOutlined /&gt;}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/&gt;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&lt;Panel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title={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&lt;&gt;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  &lt;RadarChartOutlined /&gt; Agent Capability Radar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&lt;/&gt;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extra={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  {(traces?.items || []).some((t) =&gt; t.metric_scores?.length)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    ? "from scores"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    : "from KPIs"}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&lt;Panel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title={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&lt;&gt;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  &lt;FundOutlined /&gt; Model Compare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&lt;/&gt;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extra={&lt;Tag&gt;task.agent_config.model&lt;/Tag&gt;}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{!hasTasks ?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) :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)}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&lt;Panel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title="Ops Heatmap · Daily × Metrics"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extra={&lt;Tag&gt;normalized 0–100&lt;/Tag&gt;}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{(overview?.series?.tokens?.length ?? 0) === 0 ?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) :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)}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&lt;Panel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title={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&lt;&gt;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  &lt;DollarOutlined /&gt; Cost · Tokens × Errors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&lt;/&gt;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extra={&lt;Tag&gt;dual-axis&lt;/Tag&gt;}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&lt;Panel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title={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&lt;&gt;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  &lt;ThunderboltOutlined /&gt; Latency × Success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&lt;/&gt;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&lt;Panel title="Score Distribution" extra={&lt;Tag&gt;metric_scores&lt;/Tag&gt;}&gt;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{(traces?.items || []).every((t) =&gt; !t.metric_scores?.length) ?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) :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)}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axios from "axios";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type { AxiosInstance } from "axios";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loadSettings, readLocalApiKey } from "@/lib/settings-storage";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function resolveApiBaseUrl(): string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try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fromSettings = loadSettings().apiBaseUrl?.trim();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(fromSettings &amp;&amp; fromSettings !== "/api/v1")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return fromSettings.replace(/\/$/, "");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 catch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try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injected = localStorage.getItem("agentflow_api_base")?.trim();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(injected)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const base = injected.replace(/\/$/, "");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if (base.endsWith("/api/v1")) return base;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return `${base}/api/v1`;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 catch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if (import.meta.env.VITE_API_BASE_URL)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String(import.meta.env.VITE_API_BASE_URL).replace(/\/$/, "");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if (typeof window !== "undefined" &amp;&amp; window.location?.protocol === "file:")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"http: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return "/api/v1";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const apiClient: AxiosInstance = axios.create({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baseURL: resolveApiBaseUrl(),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timeout: 30000,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headers: { "Content-Type": "application/json"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apiClient.interceptors.request.use((config) =&gt;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config.baseURL = resolveApiBaseUrl();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key = readLocalApiKey();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if (key)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config.headers = config.headers || {};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config.headers["X-API-Key"] = key;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return config;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function extractErrorMessage(error: any): string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data = error?.response?.data;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status: number | undefined = error?.response?.status;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if (status === 429)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code = data?.error?.detail?.code || data?.error?.code;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structured =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data?.error?.message ||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(typeof data?.error?.detail === "string" ? data.error.detail : null) ||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data?.detail;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(code === "QUOTA_EXCEEDED" || /quota/i.test(String(structured || "")))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return `额度超限（429 QUOTA_EXCEEDED）：${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typeof structured === "string" ? structured : "请升级套餐或等待账期重置"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}`;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if (status === 401)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structured =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data?.error?.message ||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data?.error?.detail ||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(typeof data?.detail === "string" ? data.detail : null);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(structured &amp;&amp; typeof structured === "string" &amp;&amp; structured !== "Unauthorized")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return `${structured}（请在设置中填写 API Key，或检查 backend API_KEYS）`;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"未授权：后端已开启 AUTH_ENABLED，请在「设置」填写 API Key（API_KEYS 的 secret 段）";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structured =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data?.error?.message ||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(typeof data?.error?.detail === "string" ? data.error.detail : null);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if (structured &amp;&amp; typeof structured === "string")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(status === 402)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return `额度不足：${structured}（可前往「用量计费」升级套餐或开启账期）`;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structured;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if (typeof data?.detail === "string")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(status === 402) return `额度不足：${data.detail}`;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data.detail;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if (Array.isArray(data?.detail))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data.detail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.map((d: any) =&gt; d?.msg || d?.message || JSON.stringify(d))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.join("; ");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if (typeof data?.message === "string") return data.message;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if (status === 402) return "额度不足（HTTP 402），请检查用量与套餐";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if (status === 500 || status === 502 || status === 503 || status === 504)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body = typeof data === "string" ? data : "";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!data?.error &amp;&amp;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(body.includes("ECONNREFUSED") ||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body.includes("proxy") ||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body.includes("Error occurred while trying to proxy") ||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!body)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return "后端服务不可用（代理返回 " + status + "）。请先启动 API：http: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`服务器错误 (${status})。请检查后端日志，或确认 API 已在 8000 端口运行。`;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if (!error?.response)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(error?.code === "ECONNABORTED") return "请求超时，请稍后重试";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"无法连接后端，请确认 API 已启动（默认 http: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return error?.message || "Request failed";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apiClient.interceptors.response.use(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(response) =&gt; response,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(error) =&gt;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message = extractErrorMessage(error);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console.error("[API Error]", message, error?.response?.status);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enriched = new Error(message) as Error &amp;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response?: unknown;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status?: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original?: unknown;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enriched.response = error?.response;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enriched.status = error?.response?.status;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enriched.original = error;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Promise.reject(enriched);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{ apiClient 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﻿export { taskApi } from "./endpoints/tasks";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{ traceApi } from "./endpoints/traces";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{ reportApi } from "./endpoints/reports";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{ settingsApi } from "./endpoints/settings";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{ dashboardApi } from "./endpoints/dashboard";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{ diagnosisApi } from "./endpoints/diagnosis";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{ logsApi } from "./endpoints/logs";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{ ActorInfo, PublicSettings } from "./endpoints/settings";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{ DashboardStats, DashboardOverview } from "./endpoints/dashboard";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{ DiagnosisResult } from "./endpoints/diagnosis";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{ AgentLogItem, LogsStatistics } from "./endpoints/logs";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{ benchmarksApi } from "./endpoints/benchmarks";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Benchmark,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BenchmarkCase,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BenchmarkRun,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LeaderboardRow,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RunComparison,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 from "./endpoints/benchmarks";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{ experimentsApi } from "./endpoints/experiments";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Experiment,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ExperimentCreate,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ExperimentCompareResponse,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RunCompareItem,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 from "./endpoints/experiments";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{ judgesApi, DEFAULT_SCORECARD } from "./endpoints/judges";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{ Scorecard, ScoreDimension } from "./endpoints/judges";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{ apiClient } from "./client";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apiClient } from "../client";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interface HttpAgentProbeRequest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endpoint_url: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timeout_sec?: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headers?: Record&lt;string, string&gt;;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method?: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query?: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verify_ssl?: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interface HttpAgentProbeResponse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ok: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reachable: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protocol_compatible: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ssrf_blocked: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latency_ms: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http_status: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endpoint: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protocol_version: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final_answer_preview: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steps_count: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normalized_status: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error: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detail?: Record&lt;string, unknown&gt;;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interface HttpAgentContract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protocol_version: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request: Record&lt;string, unknown&gt;;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response_accepted: unknown[];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agent_config_fields: Record&lt;string, unknown&gt;;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docs: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const agentsHttpApi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probe: (body: HttpAgentProbeRequest)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.post&lt;HttpAgentProbeResponse&gt;("/agents/http/probe", body)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contract: ()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apiClient.get&lt;HttpAgentContract&gt;("/agents/http/contract").then((r)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apiClient } from "../client";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BenchmarkCase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id?: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name?: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user_query: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expected_output?: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expected_tools?: string[];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weight?: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Benchmark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name: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description?: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status?: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created_by?: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tags?: string[];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version?: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scorecard?: Record&lt;string, unknown&gt;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source_task_id?: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case_count?: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cases?: BenchmarkCase[];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created_at?: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BenchmarkRun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benchmark_id: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task_id?: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label: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status: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agent_config?: Record&lt;string, unknown&gt;;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summary?: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score?: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accuracy?: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quality?: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success_rate?: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score_coverage?: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dimension_scores?: Record&lt;string, number | null&gt;;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case_count?: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latency_ms?: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tokens?: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cost?: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[key: string]: unknown;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created_by?: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created_at?: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started_at?: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finished_at?: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LeaderboardRow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rank: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label: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run_id: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task_id?: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status: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accuracy?: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quality?: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latency_ms?: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cost?: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tokens?: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score?: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agent_config?: Record&lt;string, unknown&gt;;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runs_count?: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RunComparison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benchmark_id: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verdict: "improved" | "stable" | "regressed" | "unknown";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headline: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score_delta: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success_rate_delta: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score_coverage_delta: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dimension_deltas: Record&lt;string, number | null&gt;;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top_changes: Array&lt;{ dimension: string; delta: number }&gt;;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current: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run_id: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label: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task_id?: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status: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summary: Record&lt;string, unknown&gt;;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created_at?: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baseline: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run_id: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label: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task_id?: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status: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summary: Record&lt;string, unknown&gt;;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created_at?: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thresholds?: { score_stable_eps?: number 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const benchmarksApi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list: ()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.get&lt;{ items: Benchmark[]; total: number }&gt;("/benchmarks")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get: (id: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apiClient.get&lt;Benchmark&gt;(`/benchmarks/${id}`).then((r)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create: (body: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name: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description?: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tags?: string[];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cases?: BenchmarkCase[];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version?: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scorecard?: Record&lt;string, unknown&gt;;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source_task_id?: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apiClient.post&lt;Benchmark&gt;("/benchmarks", body).then((r)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importCases: (id: string, content: string, format: "json" | "csv" = "json")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.post&lt;{ imported: number }&gt;(`/benchmarks/${id}/import`, { content, format })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run: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id: string,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body?: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label?: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agent_config?: Record&lt;string, unknown&gt;;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enqueue?: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.post&lt;{ run: BenchmarkRun }&gt;(`/benchmarks/${id}/run`, body || {})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listRuns: (id: string, limit = 50)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.get&lt;{ items: BenchmarkRun[]; total: number; benchmark_id: string }&gt;(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{ params: { limit }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finalizeRun: (id: string, runId: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.post&lt;{ run: BenchmarkRun }&gt;(`/benchmarks/${id}/runs/${runId}/finalize`)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compare: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id: string,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body: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current_run_id: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baseline_run_id?: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score_stable_eps?: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.post&lt;RunComparison&gt;(`/benchmarks/${id}/compare`, body)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leaderboard: (id: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.get&lt;{ items: LeaderboardRow[]; total: number; metrics: string[] }&gt;(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apiClient } from "../client";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BillingPlan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code: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name: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description: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price_month_cents: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token_quota: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task_quota: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features: Record&lt;string, unknown&gt;;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is_public: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QuotaResponse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actor: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period: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token_used: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token_limit: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task_used: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task_limit: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plan_code: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subscription_status: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billing_enabled: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UsageItem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metric: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quantity: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ref_type?: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ref_id?: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trace_id?: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created_at?: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InvoiceItem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period: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amount_cents: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status: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line_items: unknown[];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issued_at?: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const billingApi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plans: ()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.get&lt;{ items: BillingPlan[]; total: number; billing_enabled: boolean }&gt;(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"/billing/plans"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quota: () =&gt; apiClient.get&lt;QuotaResponse&gt;("/billing/quota").then((r)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usage: (limit = 50)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.get&lt;{ items: UsageItem[]; total: number }&gt;("/billing/usage",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params: { limit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})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invoices: ()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.get&lt;{ items: InvoiceItem[]; total: number }&gt;("/billing/invoices")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subscribe: (plan_code: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apiClient.post("/billing/subscribe", { plan_code }).then((r)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checkout: (plan_code: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.post&lt;{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checkout?: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session_id: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url: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mode: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plan_code: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amount_cents?: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mode?: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subscription?: unknown;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stripe_mode?: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}&gt;("/billing/checkout", { plan_code })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mockConfirm: (body: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session_id: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plan_code: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actor?: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apiClient.post("/billing/checkout/mock-confirm", body).then((r)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draftInvoice: ()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apiClient.post("/billing/invoices/draft").then((r)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apiClient } from "../client";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interface DashboardStats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actor: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tasks_total: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tasks_by_status: Record&lt;string, number&gt;;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suites_total: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active_tasks: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completed_tasks: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failed_tasks: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DashboardSeriesPoint = { t: string; v: number 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NamedValue = { name: string; value: number 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DashboardOverview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health: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agents: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success_rate: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failure_rate: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latency: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latency_ms: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tokens: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cost: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avg_score: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stats: DashboardStats;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kpis: Record&lt;string, unknown&gt;;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series: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agents: DashboardSeriesPoint[];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tokens: DashboardSeriesPoint[];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latency: DashboardSeriesPoint[];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errors: DashboardSeriesPoint[];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success_rate?: DashboardSeriesPoint[];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series_meta?: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source?: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days?: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status_distribution?: NamedValue[];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error_topology?: NamedValue[];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topology: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layout?: "horizontal" | "vertical";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nodes: Array&lt;{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label: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status?: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kind?: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meta?: Record&lt;string, unknown&gt;;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edges: Array&lt;{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source: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target: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type?: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label?: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legend?: Array&lt;{ status: string; label: string }&gt;;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window_days: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const dashboardApi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stats: ()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apiClient.get&lt;DashboardStats&gt;("/dashboard/stats").then((r)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overview: (days = 7)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.get&lt;DashboardOverview&gt;("/dashboard", { params: { days } })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apiClient } from "../client";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DiagnosisIssue =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| "agent_loop"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| "tool_failure"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| "token_drift"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| "prompt_drift"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| "timeout"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| "healthy"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|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DiagnosisResult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task_id?: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task_name?: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task_status?: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issue: DiagnosisIssue;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confidence: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root_cause: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suggestion: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issues?: Array&lt;{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issue: DiagnosisIssue;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confidence: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root_cause: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suggestion: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evidence?: Record&lt;string, unknown&gt;;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summary?: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traces_total: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traces_success: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traces_failed: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suites_total: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avg_latency_ms: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total_tokens: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total_cost: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topology?: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nodes: Array&lt;{ id: string; label: string; status?: string }&gt;;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edges: Array&lt;{ source: string; target: string; type?: string }&gt;;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token_curve?: Array&lt;{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trace_id: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tokens: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latency_ms?: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status?: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prompt_versions?: string[];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DiagnosisListItem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task_id?: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task_name?: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task_status?: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issue: DiagnosisIssue;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confidence: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root_cause: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suggestion: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const diagnosisApi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list: (limit = 10)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.get&lt;{ items: DiagnosisListItem[]; total: number }&gt;("/diagnosis",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params: { limit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})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byTask: (taskId: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apiClient.get&lt;DiagnosisResult&gt;(`/diagnosis/${taskId}`).then((r)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byTrace: (traceId: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.get&lt;DiagnosisResult&gt;(`/diagnosis/trace/${traceId}`)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apiClient } from "../client";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interface ExperimentSuiteCase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user_query: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expected_output?: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expected_tools?: string[];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interface ExperimentVariant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label: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agent_config?: Record&lt;string, unknown&gt;;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interface ExperimentCreate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name: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description?: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base_task_id?: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suites?: ExperimentSuiteCase[];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variants: ExperimentVariant[];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auto_execute?: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interface ExperimentRun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experiment_id: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task_id: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label: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agent_config: Record&lt;string, unknown&gt;;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task_status?: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created_at?: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interface Experiment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name: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description: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base_task_id?: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suite_count: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created_by: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created_at?: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updated_at?: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runs: ExperimentRun[];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interface ExperimentListResponse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items: Experiment[];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total: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page: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page_size: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interface RunCompareItem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label: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task_id: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task_status: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average_score: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dimension_scores: Record&lt;string, number&gt;;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total_tokens: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total_time_ms: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suite_count: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scored_traces: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interface ExperimentCompareResponse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experiment_id: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name: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suite_count: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runs: RunCompareItem[];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best_label: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delta_vs_best: Record&lt;string, number&gt;;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const experimentsApi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list: (params?: { page?: number; page_size?: number })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.get&lt;ExperimentListResponse&gt;("/experiments", { params })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get: (id: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apiClient.get&lt;Experiment&gt;(`/experiments/${id}`).then((r)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create: (body: ExperimentCreate)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apiClient.post&lt;Experiment&gt;("/experiments", body).then((r)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compare: (id: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.get&lt;ExperimentCompareResponse&gt;(`/experiments/${id}/compare`)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apiClient } from "../client";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interface ScoreDimension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key: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label?: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weight: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description?: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method?: "rule_tool" | "lexical" | "llm_only" | "llm_or_lexical";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interface Scorecard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version?: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name?: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dimensions: ScoreDimension[];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llm_refine?: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normalize_weights?: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const judgesApi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defaultScorecard: ()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.get&lt;{ scorecard: Scorecard; weight_sum: number }&gt;("/judges/scorecards/default")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validateScorecard: (scorecard: Scorecard)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.post&lt;{ ok: boolean; scorecard: Scorecard; weight_sum: number }&gt;(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"/judges/scorecards/validate",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{ scorecard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const DEFAULT_SCORECARD: Scorecard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version: 1,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name: "default_agent_eval",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llm_refine: 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dimensions: [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key: "tool_accuracy",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label: "工具调用准确率",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weight: 40,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description: "是否按预期调用工具",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method: "rule_tool",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key: "answer_correctness",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label: "答案准确性",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weight: 40,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description: "与 expected_output 一致性",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method: "llm_or_lexical",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key: "reasoning_coherence",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label: "推理连贯性",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weight: 20,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description: "步骤是否自洽",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method: "llm_only",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],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apiClient } from "../client";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AgentLogItem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level: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event: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service: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trace_id?: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task_id?: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payload: Record&lt;string, unknown&gt;;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created_at?: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LogsListResponse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items: AgentLogItem[];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total: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page: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page_size: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LogsStatistics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window_days: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since?: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error_count: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total_events: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agent_failure_rate: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agent_failed: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agent_completed: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by_event: Record&lt;string, number&gt;;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token_trend: Array&lt;{ t: string; v: number }&gt;;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latency_trend: Array&lt;{ t: string; v: number }&gt;;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error_trend: Array&lt;{ t: string; v: number }&gt;;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LogsListParams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page?: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page_size?: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level?: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event?: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task_id?: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trace_id?: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since?: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until?: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const logsApi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list: (params?: LogsListParams)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.get&lt;LogsListResponse&gt;("/logs", { params })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statistics: (days = 7)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.get&lt;LogsStatistics&gt;("/logs/statistics", { params: { days } })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apiClient } from "../client";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BusinessKpis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window_days: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since?: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tasks_total: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by_status: Record&lt;string, number&gt;;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success_rate: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avg_metric_score: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total_tokens: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avg_trace_latency_ms: number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error_topology: Record&lt;string, number&gt;;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KpisResponse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enabled: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kpis: BusinessKpis;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deploy?: Record&lt;string, unknown&gt;;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SlowTaskItem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stage: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duration_sec: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threshold_sec: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ref_id?: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status?: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at?: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trace_id?: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extra?: Record&lt;string, unknown&gt;;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const observabilityApi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kpis: (days = 7)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.get&lt;KpisResponse&gt;("/observability/kpis", { params: { days } })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slowTasks: (limit = 20, source: "auto" | "db" | "memory" = "auto")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.get&lt;{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items: SlowTaskItem[];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total: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threshold_sec: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source?: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}&gt;("/observability/slow-tasks", { params: { limit, source } })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errorTopology: (days = 7)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.get&lt;{ topology: Record&lt;string, number&gt;; by_status: Record&lt;string, number&gt; }&gt;(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"/observability/error-topology",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{ params: { days }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apiClient } from "../client";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MarketPlugin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name: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version: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description: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author?: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plugin_type: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tags?: string[];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installed?: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active?: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is_paid?: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price_cents?: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entitled?: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entitlement_reason?: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entry?: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type InstalledPlugin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plugin_id: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state: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entry?: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plugin_type?: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meta?: Record&lt;string, unknown&gt;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error?: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const pluginsApi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market: (params?: { tag?: string; type?: string })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.get&lt;{ items: MarketPlugin[]; total: number; plan_code?: string }&gt;(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"/plugins/market",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{ params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marketMeta: (catalogId: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apiClient.get(`/plugins/market/${catalogId}/meta`).then((r)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install: (catalog_id: string, activate = true)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.post("/plugins/market/install", { catalog_id, activate })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uninstall: (catalog_id: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.post("/plugins/market/uninstall", { catalog_id })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list: ()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.get&lt;{ items: InstalledPlugin[]; total: number; status: unknown }&gt;(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"/plugins"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status: () =&gt; apiClient.get("/plugins/status").then((r)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activate: (pluginId: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apiClient.post(`/plugins/${pluginId}/activate`).then((r)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deactivate: (pluginId: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apiClient.post(`/plugins/${pluginId}/deactivate`).then((r)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unload: (pluginId: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apiClient.delete(`/plugins/${pluginId}`).then((r)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﻿import { apiClient } from "../client";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type { TaskReport } from "@/types";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const reportApi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get: (taskId: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apiClient.get&lt;TaskReport&gt;(`/reports/${taskId}`).then((r)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apiClient } from "../client";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interface ActorInfo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current_actor: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is_admin: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auth_enabled: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tenancy_enabled: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available_actors: string[];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admin_actors: string[];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api_key_configured: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key_prefix: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interface PublicSettings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app_name: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env: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auth_enabled: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tenancy_enabled: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admin_actors: string[];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available_actors: string[];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const settingsApi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getActor: ()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apiClient.get&lt;ActorInfo&gt;("/settings/actor").then((r)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getPublic: ()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apiClient.get&lt;PublicSettings&gt;("/settings").then((r)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apiClient } from "../client";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type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TaskCreate,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PaginatedResponse,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TaskReport,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ExecuteTaskResponse,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CreateTestSuitesResponse,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CreateTestSuiteInput,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 from "@/types";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const taskApi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list: (params?: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page?: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page_size?: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status?: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include_archived?: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apiClient.get&lt;PaginatedResponse&lt;Task&gt;&gt;("/tasks", { params }).then((r)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get: (id: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apiClient.get&lt;Task&gt;(`/tasks/${id}`).then((r)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create: (data: TaskCreate)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apiClient.post&lt;Task&gt;("/tasks", data).then((r)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delete: (id: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apiClient.delete(`/tasks/${id}`).then((r)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execute: (id: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apiClient.post&lt;ExecuteTaskResponse&gt;(`/tasks/${id}/execute`).then((r)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createTestSuites: (taskId: string, suites: CreateTestSuiteInput[])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.post&lt;CreateTestSuitesResponse&gt;(`/tasks/${taskId}/test-suites`, suites)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uploadTestSuites: (taskId: string, file: File) =&gt;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form = new FormData();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form.append("file", file);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.post&lt;CreateTestSuitesResponse &amp; { filename?: string; message?: string }&gt;(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form,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{ headers: { "Content-Type": "multipart/form-data" }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importCsv: (taskId: string, file: File) =&gt;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const form = new FormData();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form.append("file", file);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apiClient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.post&lt;CreateTestSuitesResponse &amp; { filename?: string; message?: string; skipped?: number }&gt;(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form,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{ headers: { "Content-Type": "multipart/form-data" }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.then((r) =&gt; r.data);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getReport: (id: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apiClient.get&lt;TaskReport&gt;(`/reports/${id}`).then((r)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cancel: (id: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apiClient.post(`/tasks/${id}/cancel`).then((r)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archive: (id: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apiClient.post(`/tasks/${id}/archive`).then((r)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unarchive: (id: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apiClient.post(`/tasks/${id}/unarchive`).then((r)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﻿import { apiClient } from "../client";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type { Trace, JudgeResult, PaginatedResponse } from "@/types";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const traceApi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list: (params?: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test_suite_id?: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page?: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page_size?: number;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})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apiClient.get&lt;PaginatedResponse&lt;Trace&gt;&gt;("/traces", { params }).then((r)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get: (id: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apiClient.get&lt;Trace&gt;(`/traces/${id}`).then((r)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judge: (traceId: string) =&gt;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apiClient.post&lt;JudgeResult&gt;(`/traces/${traceId}/judge`).then((r) =&gt; r.data),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createContext,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useCallback,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useContext,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useEffect,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useMemo,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useState,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type ReactNode,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 from "react";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apiClient } from "@/api/client";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{ bootstrapApiKey } from "@/lib/bootstrap-api-key";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type { MeResponse, Permission } from "./permissions";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type AuthState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loading: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actor: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role: string;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permissions: Set&lt;string&gt;;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rbacEnforced: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authEnabled: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needsApiKey: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me: MeResponse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error: string | null;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refresh: () =&gt; Promise&lt;void&gt;;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can: (perm: Permission | string) =&gt;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canAny: (perms: Array&lt;Permission | string&gt;) =&gt; boolean;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const AuthContext = createContext&lt;AuthState | null&gt;(null);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const OPEN_PERMS = new Set&lt;string&gt;([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"task:create",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"task:read",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"task:update",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"task:delete",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"task:execute",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"task:cancel",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"evaluation:read",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"evaluation:submit",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"evaluation:approve",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"user:manage",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"system:config",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"audit:read",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]);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export function AuthProvider({ children }: { children: ReactNode })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[loading, setLoading] = useState(true);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[me, setMe] = useState&lt;MeResponse | null&gt;(null);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[error, setError] = useState&lt;string | null&gt;(null);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[needsApiKey, setNeedsApiKey] = useState(false);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const refresh = useCallback(async () =&gt;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===== 中间省略 37243 行 =====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status: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String(32), nullable=False, default="active"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created_by: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String(100), nullable=False, default="anonymous"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tags: Mapped[list] = mapped_column(JSON, nullable=False, default=list)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meta: Mapped[dict] = mapped_column(JSON, nullable=False, default=dict)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cases: Mapped[list[BenchmarkCase]] = relationship(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back_populates="benchmark",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cascade="all, delete-orphan",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order_by="BenchmarkCase.created_at",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runs: Mapped[list[BenchmarkRun]] = relationship(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back_populates="benchmark",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cascade="all, delete-orphan",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order_by="BenchmarkRun.created_at",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BenchmarkCase(PKMixin, TenantMixin, TimestampMixin, Base):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"""Single evaluation case inside a benchmark."""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__tablename__ = "benchmark_cases"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__table_args__ =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Index("ix_benchmark_cases_benchmark", "benchmark_id"),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Index("ix_benchmark_cases_tenant", "tenant_id"),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benchmark_id: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String(36),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ForeignKey("benchmarks.id", ondelete="CASCADE"),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name: Mapped[str] = mapped_column(String(255), nullable=False, default="")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user_query: Mapped[str] = mapped_column(Text, nullable=False)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expected_output: Mapped[str] = mapped_column(Text, nullable=False, default="")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expected_tools: Mapped[list] = mapped_column(JSON, nullable=False, default=list)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weight: Mapped[float] = mapped_column(Float, nullable=False, default=1.0)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extra_metadata: Mapped[dict] = mapped_column(JSON, nullable=False, default=dict)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benchmark: Mapped[Benchmark] = relationship(back_populates="cases")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BenchmarkRun(PKMixin, TenantMixin, TimestampMixin, Base):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"""One execution of a benchmark against an agent configuration."""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__tablename__ = "benchmark_runs"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__table_args__ =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Index("ix_benchmark_runs_benchmark", "benchmark_id"),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Index("ix_benchmark_runs_task", "task_id"),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Index("ix_benchmark_runs_status", "status"),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Index("ix_benchmark_runs_tenant", "tenant_id"),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benchmark_id: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String(36),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ForeignKey("benchmarks.id", ondelete="CASCADE"),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task_id: Mapped[str | None] = mapped_column(String(36), nullable=True, index=True)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label: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String(128), nullable=False, default="default"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agent_config: Mapped[dict] = mapped_column(JSON, nullable=False, default=dict)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status: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String(32), nullable=False, default="pending"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sqlalchemy import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Boolean,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DateTime,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Float,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Index,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Integer,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JSON,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String,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Text,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UniqueConstraint,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func,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sqlalchemy.orm import Mapped, mapped_column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app.models.base import Base, PKMixin, TenantMixin, TimestampMixin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BillingPlan(PKMixin, TimestampMixin, Base):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"""Subscription plan catalog."""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__tablename__ = "billing_plans"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__table_args__ = (UniqueConstraint("code", name="uq_billing_plans_code"),)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code: Mapped[str] = mapped_column(String(64), nullable=False, index=True)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name: Mapped[str] = mapped_column(String(128), nullable=False)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description: Mapped[str] = mapped_column(Text, nullable=False, default="")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price_month_cents: Mapped[int] = mapped_column(Integer, nullable=False, default=0)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billing_cycle: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String(32), nullable=False, default="monthly"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token_quota: Mapped[int] = mapped_column(Integer, nullable=False, default=100_000)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task_quota: Mapped[int] = mapped_column(Integer, nullable=False, default=100)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storage_quota_mb: Mapped[int] = mapped_column(Integer, nullable=False, default=1024)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plugin_quota: Mapped[int] = mapped_column(Integer, nullable=False, default=10)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features: Mapped[dict] = mapped_column(JSON, nullable=False, default=dict)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is_public: Mapped[bool] = mapped_column(Boolean, nullable=False, default=True)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is_active: Mapped[bool] = mapped_column(Boolean, nullable=False, default=True)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Subscription(PKMixin, TenantMixin, TimestampMixin, Base):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"""Actor/tenant subscription to a plan."""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__tablename__ = "subscriptions"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__table_args__ =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Index("ix_subscriptions_actor_status", "actor", "status"),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Index("ix_subscriptions_tenant_status", "tenant_id", "status"),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actor: Mapped[str] = mapped_column(String(100), nullable=False, index=True)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plan_id: Mapped[str] = mapped_column(String(36), nullable=False, index=True)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status: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String(32), nullable=False, default="active"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period_start: Mapped[datetime | None]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DateTime(timezone=True), nullable=True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period_end: Mapped[datetime | None]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DateTime(timezone=True), nullable=True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external_ref: Mapped[str | None] = mapped_column(String(128), nullable=True)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UsageRecord(PKMixin, TenantMixin, Base):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"""Immutable usage event (token / task / judge / storage)."""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__tablename__ = "usage_records"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__table_args__ =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Index("ix_usage_actor_created", "actor", "created_at"),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Index("ix_usage_metric_created", "metric", "created_at"),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Index("ix_usage_trace_id", "trace_id"),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Index("ix_usage_tenant_created", "tenant_id", "created_at"),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actor: Mapped[str] = mapped_column(String(100), nullable=False, index=True)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metric: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String(32), nullable=False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quantity: Mapped[float] = mapped_column(Float, nullable=False, default=1.0)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unit_cost: Mapped[float] = mapped_column(Float, nullable=False, default=0.0)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ref_type: Mapped[str | None] = mapped_column(String(64), nullable=True)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ref_id: Mapped[str | None] = mapped_column(String(64), nullable=True)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trace_id: Mapped[str | None] = mapped_column(String(64), nullable=True)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extra: Mapped[dict] = mapped_column(JSON, nullable=False, default=dict)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created_at: Mapped[datetime]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DateTime(timezone=True),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server_default=func.now(),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QuotaBalance(PKMixin, TimestampMixin, Base):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"""Period-scoped counters per actor."""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__tablename__ = "quota_balances"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__table_args__ =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UniqueConstraint("actor", "period", name="uq_quota_actor_period"),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Index("ix_quota_actor_period", "actor", "period"),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actor: Mapped[str] = mapped_column(String(100), nullable=False)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period: Mapped[str] = mapped_column(String(7), nullable=False)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token_used: Mapped[float] = mapped_column(Float, nullable=False, default=0.0)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token_limit: Mapped[int] = mapped_column(Integer, nullable=False, default=100_000)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task_used: Mapped[int] = mapped_column(Integer, nullable=False, default=0)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task_limit: Mapped[int] = mapped_column(Integer, nullable=False, default=100)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storage_used_mb: Mapped[float] = mapped_column(Float, nullable=False, default=0.0)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storage_limit_mb: Mapped[int] = mapped_column(Integer, nullable=False, default=1024)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plugin_used: Mapped[int] = mapped_column(Integer, nullable=False, default=0)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plugin_limit: Mapped[int] = mapped_column(Integer, nullable=False, default=10)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Invoice(PKMixin, TenantMixin, TimestampMixin, Base):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"""Billing period invoice (draft until payment integration)."""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__tablename__ = "invoices"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__table_args__ =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Index("ix_invoices_actor_period", "actor", "period"),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Index("ix_invoices_tenant_period", "tenant_id", "period"),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actor: Mapped[str] = mapped_column(String(100), nullable=False, index=True)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period: Mapped[str] = mapped_column(String(7), nullable=False)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amount_cents: Mapped[int] = mapped_column(Integer, nullable=False, default=0)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status: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String(32), nullable=False, default="draft"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line_items: Mapped[list] = mapped_column(JSON, nullable=False, default=list)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issued_at: Mapped[datetime | None]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DateTime(timezone=True), nullable=True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"""Experiment models — multi-run comparison on the same test suites."""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__future__ import annotations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typing import TYPE_CHECKING, Any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sqlalchemy import ForeignKey, Index, JSON, String, Text, UniqueConstraint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sqlalchemy.orm import Mapped, mapped_column, relationship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app.models.base import Base, PKMixin, TenantMixin, TimestampMixin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if TYPE_CHECKING: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from app.models.task import Task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Experiment(PKMixin, TenantMixin, TimestampMixin, Base):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"""A comparison experiment grouping multiple evaluation runs.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Suites are snapshotted as JSON so later base-task edits do not alter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historical comparisons. Each run materializes a Task with cloned suites.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__tablename__ = "experiments"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__table_args__ =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Index("ix_experiments_created_by", "created_by"),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Index("ix_experiments_created_at", "created_at"),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Index("ix_experiments_base_task_id", "base_task_id"),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Index("ix_experiments_owner_created", "created_by", "created_at"),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Index("ix_experiments_tenant_created", "tenant_id", "created_at"),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name: Mapped[str] = mapped_column(String(255), nullable=False, comment="实验名称")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description: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Text, nullable=False, default="", comment="实验描述"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base_task_id: Mapped[str | None]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String(36),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comment="可选：套件来源任务 ID",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suite_snapshot: Mapped[list[dict[str, Any]]]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JSON,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default=list,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comment="测试用例快照 [{user_query, expected_output, expected_tools}]",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created_by: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String(100),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default="anonymous",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comment="创建者 actor",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runs: Mapped[list[ExperimentRun]] = relationship(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back_populates="experiment",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cascade="all, delete-orphan",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order_by="ExperimentRun.created_at",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__repr__(self) -&gt; str: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return f"&lt;Experiment id={self.id} name={self.name!r}&gt;"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ExperimentRun(PKMixin, TenantMixin, TimestampMixin, Base):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"""One evaluation run inside an experiment (maps 1:1 to a Task)."""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__tablename__ = "experiment_runs"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__table_args__ =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UniqueConstraint("experiment_id", "label", name="uq_experiment_run_label"),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Index("ix_experiment_runs_tenant", "tenant_id"),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experiment_id: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String(36),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ForeignKey("experiments.id", ondelete="CASCADE"),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comment="所属实验",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task_id: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String(36),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ForeignKey("tasks.id", ondelete="CASCADE"),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comment="对应评测任务",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label: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String(100),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comment="变体标签，如 gpt-4o / http-agent-v1",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agent_config: Mapped[dict[str, Any]]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JSON,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default=dict,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comment="该 run 使用的 agent_config 快照",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experiment: Mapped[Experiment] = relationship(back_populates="runs")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task: Mapped[Task] = relationship()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__repr__(self) -&gt; str: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return f"&lt;ExperimentRun id={self.id} label={self.label!r} task={self.task_id}&gt;"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"""MediaAsset — uploaded multimodal files linked to tasks/suites."""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__future__ import annotations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typing import TYPE_CHECKING, Any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sqlalchemy import ForeignKey, Index, Integer, JSON, String, Text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sqlalchemy.orm import Mapped, mapped_column, relationship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app.models.base import Base, PKMixin, TenantMixin, TimestampMixin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if TYPE_CHECKING: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from app.models.task import Task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from app.models.test_suite import TestSuite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MediaAsset(PKMixin, TenantMixin, TimestampMixin, Base):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"""Stored multimodal artifact with extraction results."""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__tablename__ = "media_assets"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__table_args__ =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Index("ix_media_assets_task_id", "task_id"),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Index("ix_media_assets_suite_id", "test_suite_id"),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Index("ix_media_assets_created_by", "created_by"),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Index("ix_media_assets_kind", "media_kind"),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Index("ix_media_assets_tenant", "tenant_id"),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filename: Mapped[str] = mapped_column(String(512), nullable=False)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content_type: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String(128), nullable=False, default="application/octet-stream"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size_bytes: Mapped[int] = mapped_column(Integer, nullable=False, default=0)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sha256: Mapped[str] = mapped_column(String(64), nullable=False, default="")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media_kind: Mapped[str] = mapped_column(String(32), nullable=False, default="other")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storage_backend: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String(32), nullable=False, default="local"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storage_key: Mapped[str] = mapped_column(String(1024), nullable=False)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extracted_text: Mapped[str] = mapped_column(Text, nullable=False, default="")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features: Mapped[dict[str, Any] | None]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JSON, nullable=True, default=None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extract_meta: Mapped[dict[str, Any] | None]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JSON, nullable=True, default=None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task_id: Mapped[str | None]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String(36),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ForeignKey("tasks.id", ondelete="SET NULL"),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test_suite_id: Mapped[str | None]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String(36),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ForeignKey("test_suites.id", ondelete="SET NULL"),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created_by: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String(100), nullable=False, default="anonymous"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task: Mapped[Task | None] = relationship()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test_suite: Mapped[TestSuite | None] = relationship()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__repr__(self) -&gt; str: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return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f"&lt;MediaAsset id={self.id} kind={self.media_kind!r} file={self.filename!r}&gt;"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"""MetricScore model —— 单项评分指标记录。"""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typing import TYPE_CHECKING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sqlalchemy import Boolean, Float, ForeignKey, Index, JSON, String, Text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sqlalchemy.orm import Mapped, mapped_column, relationship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app.models.base import Base, PKMixin, TenantMixin, TimestampMixin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if TYPE_CHECKING: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from app.models.trace import Trace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MetricScore(PKMixin, TenantMixin, TimestampMixin, Base):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"""评测指标得分。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记录每个 Trace 在某个指标维度（如准确率、工具调用正确性等）的评分，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支持 LLM 自动评分与人工审核覆盖。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__tablename__ = "metric_scores"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__table_args__ =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Index("ix_metric_scores_trace_metric", "trace_id", "metric_name"),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Index("ix_metric_scores_human_reviewed", "is_human_reviewed"),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Index("ix_metric_scores_tenant", "tenant_id"),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trace_id: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ForeignKey("traces.id", ondelete="CASCADE"),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comment="FK to trace",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metric_name: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String(100),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comment="metric name",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score: Mapped[float]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Float,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comment="score 0-100",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reason: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Text,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default="",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comment="deduction reason",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extra_metadata: Mapped[dict | None]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JSON,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default=None,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comment="extra metadata",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confidence: Mapped[float | None]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Float,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default=None,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comment="LLM 评分置信度 0.0 ~ 1.0",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is_human_reviewed: Mapped[bool]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Boolean,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comment="是否经过人工审核",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human_score: Mapped[float | None]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Float,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default=None,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comment="人工审核给出的分数（覆盖 LLM 评分）",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reviewer: Mapped[str | None]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String(100),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default=None,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comment="人工审核人员标识",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trace: Mapped["Trace"] = relationship(back_populates="metric_scores")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@property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effective_score(self) -&gt; float: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"""返回最终有效分数：优先使用人工审核分数。"""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if self.is_human_reviewed and self.human_score is not None: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return self.human_score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return self.score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__repr__(self) -&gt; str: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return f"&lt;MetricScore name={self.metric_name!r} score={self.score} reviewed={self.is_human_reviewed}&gt;"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"""Persisted slow-task samples for diagnostics across restarts."""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__future__ import annotations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datetime import datetime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sqlalchemy import DateTime, Float, Index, JSON, String, func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sqlalchemy.orm import Mapped, mapped_column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app.models.base import Base, PKMixin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SlowTaskEvent(PKMixin, Base):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"""One slow agent/judge/pipeline sample above configured threshold."""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__tablename__ = "slow_task_events"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__table_args__ =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Index("ix_slow_task_created", "created_at"),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Index("ix_slow_task_stage_created", "stage", "created_at"),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Index("ix_slow_task_trace", "trace_id"),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Index("ix_slow_task_actor", "actor"),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stage: Mapped[str] = mapped_column(String(32), nullable=False, index=True)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duration_sec: Mapped[float] = mapped_column(Float, nullable=False)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threshold_sec: Mapped[float] = mapped_column(Float, nullable=False)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ref_id: Mapped[str | None] = mapped_column(String(64), nullable=True)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status: Mapped[str] = mapped_column(String(32), nullable=False, default="ok")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trace_id: Mapped[str | None] = mapped_column(String(64), nullable=True)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actor: Mapped[str | None] = mapped_column(String(100), nullable=True)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extra: Mapped[dict] = mapped_column(JSON, nullable=False, default=dict)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created_at: Mapped[datetime]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DateTime(timezone=True),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server_default=func.now(),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"""Task 任务模型 —— 表示一次评测任务的顶层聚合根。"""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enum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typing import TYPE_CHECKING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sqlalchemy import Boolean, Index, JSON, Enum, String, Text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sqlalchemy.orm import Mapped, mapped_column, relationship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app.models.base import Base, PKMixin, TenantMixin, TimestampMixin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if TYPE_CHECKING: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from app.models.test_suite import TestSuite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TaskStatus(str, enum.Enum):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"""任务状态枚举 —— 生产级状态机。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状态流转: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CREATED ─► QUEUED ─► RUNNING ─► JUDGING ─► COMPLETED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                │          │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                ▼          ▼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             FAILED     FAILED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                │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                ▼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           CANCELLED / TIMEOUT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CREATED = "created"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QUEUED = "queued"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RUNNING = "running"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WAITING_TOOL = "waiting_tool"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JUDGING = "judging"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COMPLETED = "completed"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FAILED = "failed"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CANCELLED = "cancelled"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TIMEOUT = "timeout"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@classmethod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allowed_transitions(cls) -&gt; dict["TaskStatus", set["TaskStatus"]]: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"""返回每个状态允许流转的目标状态集合。"""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return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cls.CREATED: {cls.QUEUED, cls.CANCELLED},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cls.QUEUED: {cls.RUNNING, cls.CANCELLED, cls.TIMEOUT},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cls.RUNNING: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cls.WAITING_TOOL,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cls.JUDGING,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cls.FAILED,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cls.CANCELLED,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cls.TIMEOUT,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cls.WAITING_TOOL: {cls.RUNNING, cls.FAILED, cls.CANCELLED, cls.TIMEOUT},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cls.JUDGING: {cls.COMPLETED, cls.FAILED, cls.CANCELLED},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cls.COMPLETED: set(),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cls.FAILED: set(),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cls.CANCELLED: set(),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cls.TIMEOUT: set(),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can_transition_to(self, target: "TaskStatus") -&gt; bool: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"""检查是否允许从当前状态流转到目标状态。"""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return target in self.allowed_transitions().get(self, set())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Task(PKMixin, TenantMixin, TimestampMixin, Base):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"""评测任务。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一个 Task 包含多个 TestSuite 测试用例，执行时逐条运行并汇总评分。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__tablename__ = "tasks"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__table_args__ =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"ix_tasks_owner_archived_created",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"created_by",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"is_archived",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"created_at",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Index("ix_tasks_status_created", "status", "created_at"),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Index("ix_tasks_created_by", "created_by"),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Index("ix_tasks_celery_task_id", "celery_task_id"),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Index("ix_tasks_is_archived", "is_archived"),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Index("ix_tasks_tenant_created", "tenant_id", "created_at"),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name: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String(255),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comment="任务名称",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description: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Text,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default="",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comment="任务描述",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status: Mapped[TaskStatus]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Enum(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TaskStatus,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name="task_status",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native_enum=False,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length=20,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values_callable=lambda enum_cls: [e.value for e in enum_cls],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default=TaskStatus.CREATED,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comment="任务状态",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agent_config: Mapped[dict]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JSON,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default=dict,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comment="Agent 配置参数（JSON 对象）",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celery_task_id: Mapped[str | None]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String(255),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default=None,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comment="Celery 异步任务 ID，用于取消和状态追踪",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is_archived: Mapped[bool]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Boolean,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comment="是否已归档（软归档，列表默认隐藏）",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created_by: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String(100),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default="anonymous",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comment="创建者 actor（API Key 映射名），用于轻量多租户隔离",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test_suites: Mapped[list["TestSuite"]] = relationship(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back_populates="task",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cascade="all, delete-orphan",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__repr__(self) -&gt; str: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return f"&lt;Task id={self.id} name={self.name!r} status={self.status.value}&gt;"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"""Enterprise multi-tenant models: tenants + membership."""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__future__ import annotations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sqlalchemy import Index, String, UniqueConstraint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sqlalchemy.orm import Mapped, mapped_column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app.models.base import Base, PKMixin, TimestampMixin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Tenant(PKMixin, TimestampMixin, Base):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"""Organization / workspace boundary for SaaS and private multi-team deploys."""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__tablename__ = "tenants"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__table_args__ =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UniqueConstraint("slug", name="uq_tenants_slug"),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Index("ix_tenants_status", "status"),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name: Mapped[str] = mapped_column(String(200), nullable=False)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slug: Mapped[str] = mapped_column(String(100), nullable=False, index=True)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status: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String(32), nullable=False, default="active"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plan_id: Mapped[str | None] = mapped_column(String(36), nullable=True, index=True)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__repr__(self) -&gt; str: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return f"&lt;Tenant {self.slug} status={self.status}&gt;"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TenantMember(PKMixin, TimestampMixin, Base):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"""Actor membership inside a tenant (role is tenant-scoped RBAC)."""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__tablename__ = "tenant_members"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__table_args__ =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UniqueConstraint("tenant_id", "user_id", name="uq_tenant_member"),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Index("ix_tenant_members_user", "user_id"),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Index("ix_tenant_members_tenant_role", "tenant_id", "role"),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tenant_id: Mapped[str] = mapped_column(String(36), nullable=False, index=True)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user_id: Mapped[str] = mapped_column(String(100), nullable=False)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role: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String(32),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default="member",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__repr__(self) -&gt; str: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return f"&lt;TenantMember {self.user_id}@{self.tenant_id} role={self.role}&gt;"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"""TestSuite model."""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typing import TYPE_CHECKING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sqlalchemy import ForeignKey, JSON, Text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sqlalchemy.orm import Mapped, mapped_column, relationship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app.models.base import Base, PKMixin, TenantMixin, TimestampMixin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if TYPE_CHECKING: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from app.models.task import Task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from app.models.trace import Trace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TestSuite(PKMixin, TenantMixin, TimestampMixin, Base):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__tablename__ = "test_suites"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task_id: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ForeignKey("tasks.id", ondelete="CASCADE"),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comment="FK to task",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user_query: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Text, nullable=False, comment="user instruction"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expected_output: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Text, nullable=False, default="", comment="expected output"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expected_tools: Mapped[list]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JSON, nullable=False, default=list, comment="expected tool names"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extra_metadata: Mapped[dict | None]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JSON, nullable=True, default=None, comment="extra metadata"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task: Mapped["Task"] = relationship(back_populates="test_suites")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traces: Mapped[list["Trace"]] = relationship(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back_populates="test_suite", cascade="all, delete-orphan"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__repr__(self) -&gt; str: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return f"&lt;TestSuite id={self.id}&gt;"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"""Trace 模型 —— 记录 Agent 执行一次测试用例的完整轨迹。"""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enum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typing import TYPE_CHECKING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sqlalchemy import Enum, Float, ForeignKey, Index, Integer, JSON, String, Text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sqlalchemy.orm import Mapped, mapped_column, relationship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app.models.base import Base, PKMixin, TenantMixin, TimestampMixin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if TYPE_CHECKING: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from app.models.metric_score import MetricScore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from app.models.test_suite import TestSuite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TraceStatus(str, enum.Enum):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"""轨迹执行状态。"""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SUCCESS = "success"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FAILED = "failed"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Trace(PKMixin, TenantMixin, TimestampMixin, Base):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"""执行轨迹。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保存 Agent 运行一次测试用例的完整 ReAct 步骤、Token 消耗和响应时间，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是评分和链路可视化的核心数据源。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__tablename__ = "traces"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__table_args__ =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Index("ix_traces_suite_created", "test_suite_id", "created_at"),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Index("ix_traces_created_at", "created_at"),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Index("ix_traces_tenant_created", "tenant_id", "created_at"),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test_suite_id: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ForeignKey("test_suites.id", ondelete="CASCADE"),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index=True,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comment="所属测试用例 ID",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user_query: Mapped[str]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Text,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comment="本次执行使用的用户指令（快照）",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steps: Mapped[list]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JSON,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default=list,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comment="ReAct 步骤数组，每步包含 thought/action/observation 等字段",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total_tokens: Mapped[int]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Integer,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default=0,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comment="本次执行消耗的总 Token 数",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response_time_ms: Mapped[int]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Integer,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default=0,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comment="执行耗时（毫秒）",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status: Mapped[TraceStatus]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Enum(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TraceStatus,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name="trace_status",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values_callable=lambda enum_cls: [e.value for e in enum_cls],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default=TraceStatus.SUCCESS,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comment="执行状态：success / failed",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prompt_tokens: Mapped[int]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Integer,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default=0,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comment="输入 Prompt Token 数",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completion_tokens: Mapped[int]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Integer,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default=0,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comment="输出 Completion Token 数",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cost: Mapped[float]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Float,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default=0.0,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comment="本次执行费用（USD）",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agent_version: Mapped[str | None]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String(100),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default=None,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comment="Agent 实现版本号",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prompt_version: Mapped[str | None]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String(100),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default=None,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comment="Prompt 模板版本号",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model_version: Mapped[str | None]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String(100),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default=None,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comment="LLM 模型版本（如 gpt-4o-2024-05-13）",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tool_version: Mapped[str | None] = mapped_column(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String(100),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nullable=True,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default=None,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comment="工具集版本号",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test_suite: Mapped["TestSuite"] = relationship(back_populates="traces")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metric_scores: Mapped[list["MetricScore"]] = relationship(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back_populates="trace",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cascade="all, delete-orphan",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__repr__(self) -&gt; str: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return f"&lt;Trace id={self.id} status={self.status.value} tokens={self.total_tokens}&gt;"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"""Built-in / example plugins package (optional load via PLUGIN_MODULES)."""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"""Example plugins demonstrating AgentRunner / Judge / Tool / Hook types."""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"""Example HOOK plugin — records pre/post pipeline events in-memory."""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__future__ import annotations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typing import Any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app.core.plugins.base import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HOOK_POST_AGENT_RUN,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HOOK_POST_JUDGE,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HOOK_PRE_AGENT_RUN,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HOOK_PRE_JUDGE,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BasePlugin,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PluginContext,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PluginMeta,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PluginType,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_EVENT_LOG: list[dict[str, Any]] = []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_MAX = 200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def get_event_log() -&gt; list[dict[str, Any]]: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list(_EVENT_LOG)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def clear_event_log() -&gt; None: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_EVENT_LOG.clear()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def _append(event: str, payload: dict[str, Any]) -&gt; dict[str, Any]: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item = {"event": event, **{k: v for k, v in payload.items() if k != "event"}}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_EVENT_LOG.append(item)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len(_EVENT_LOG) &gt; _MAX: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del _EVENT_LOG[: len(_EVENT_LOG) - _MAX]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item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Plugin(BasePlugin):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meta = PluginMeta(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name="audit_hooks",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version="1.0.0",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plugin_type=PluginType.HOOK,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description="Logs pre/post agent and judge hooks (example).",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author="AgentFlow-Eval",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provides=[],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on_activate(self, ctx: PluginContext) -&gt; None: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assert ctx.register_hook is not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 pre_agent(payload: dict[str, Any]) -&gt; dict[str, Any]: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return _append(HOOK_PRE_AGENT_RUN, payload)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 post_agent(payload: dict[str, Any]) -&gt; dict[str, Any]: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return _append(HOOK_POST_AGENT_RUN, payload)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 pre_judge(payload: dict[str, Any]) -&gt; dict[str, Any]: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return _append(HOOK_PRE_JUDGE, payload)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 post_judge(payload: dict[str, Any]) -&gt; dict[str, Any]: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return _append(HOOK_POST_JUDGE, payload)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ctx.register_hook(HOOK_PRE_AGENT_RUN, pre_agent, priority=50)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ctx.register_hook(HOOK_POST_AGENT_RUN, post_agent, priority=50)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ctx.register_hook(HOOK_PRE_JUDGE, pre_judge, priority=50)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ctx.register_hook(HOOK_POST_JUDGE, post_judge, priority=50)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"""Example AGENT_RUNNER plugin — deterministic echo runner."""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__future__ import annotations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datetime import datetime, timezone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typing import Any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app.core.agent_runner.base import AgentResult, BaseAgentRunner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app.core.plugins.base import BasePlugin, PluginContext, PluginMeta, PluginType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EchoAgentRunner(BaseAgentRunner):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"""Returns the user query as a single final answer step (no LLM)."""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async def run(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self,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query: str,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tools: list[Any] | None = None,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*,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agent_config: dict[str, Any] | None = None,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 -&gt; AgentResult: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_ = tools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cfg = dict(agent_config or {})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prefix = str(cfg.get("prefix") or "ECHO: 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text = f"{prefix}{query}"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steps = [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"type": "thought",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"content": "Echo runner reflects the query without external calls.",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"type": "final",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"content": text,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"answer": text,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return AgentResult(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steps=steps,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total_tokens=0,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response_time_ms=1,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status="success",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final_answer=text,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runner="echo",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finished_at=datetime.now(timezone.utc),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Plugin(BasePlugin):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meta = PluginMeta(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name="echo_runner",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version="1.0.0",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plugin_type=PluginType.AGENT_RUNNER,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description="Deterministic echo AgentRunner (example).",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author="AgentFlow-Eval",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provides=["echo", "echo_runner"],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on_activate(self, ctx: PluginContext) -&gt; None: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assert ctx.register_runner is not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 factory(agent_config: dict[str, Any]) -&gt; EchoAgentRunner: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return EchoAgentRunner()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ctx.register_runner("echo", factory)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ctx.register_runner("echo_runner", factory)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"""Example TOOL plugin — echo arguments as JSON."""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__future__ import annotations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json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typing import Any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app.core.plugins.base import BasePlugin, PluginContext, PluginMeta, PluginType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def _echo_tool(**kwargs: Any) -&gt; str: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json.dumps({"echo": kwargs}, ensure_ascii=False)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Plugin(BasePlugin):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meta = PluginMeta(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name="echo_tool",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version="1.0.0",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plugin_type=PluginType.TOOL,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description="Echo tool arguments as JSON (example).",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author="AgentFlow-Eval",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provides=["echo"],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on_activate(self, ctx: PluginContext) -&gt; None: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assert ctx.register_tool is not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ctx.register_tool(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"echo",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_echo_tool,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description="Echo back all tool arguments as a JSON object.",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parameters={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"message":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    "type": "string",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    "description": "Optional message to echo",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required=[],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network=False,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"""Example JUDGE plugin — score based on answer length similarity."""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__future__ import annotations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typing import Any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app.core.judge_engine.base import BaseJudge, JudgeResult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app.core.plugins.base import BasePlugin, PluginContext, PluginMeta, PluginType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LengthJudge(BaseJudge):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"""Simple deterministic judge for demos and tests."""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async def evaluate(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self,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trace_steps: list[dict[str, Any]],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expected_output: str,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expected_tools: list[str],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 -&gt; JudgeResult: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answer = 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for step in reversed(trace_steps or []):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if not isinstance(step, dict):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continue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for key in ("content", "output", "answer", "observation"):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if step.get(key):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    answer = str(step[key])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    break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if answer: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break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exp = (expected_output or "").strip()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ans = answer.strip()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if not exp and not ans: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score = 1.0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elif not exp or not ans: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score = 0.0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else: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ratio = min(len(ans), len(exp)) / max(len(ans), len(exp))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score = round(float(ratio), 4)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tools_used = []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for step in trace_steps or []: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if isinstance(step, dict) and step.get("tool"):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tools_used.append(str(step["tool"]))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if isinstance(step, dict) and step.get("tool_name"):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tools_used.append(str(step["tool_name"]))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tool_score = 1.0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if expected_tools: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hit = sum(1 for t in expected_tools if t in tools_used)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tool_score = hit / len(expected_tools)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total = round(0.7 * score + 0.3 * tool_score, 4)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return JudgeResult(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scores={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"length_similarity": score,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"tool_coverage": tool_score,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total=total,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reason=f"length_ratio={score}, tool_coverage={tool_score}",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token_cost=0,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Plugin(BasePlugin):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meta = PluginMeta(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name="length_judge",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version="1.0.0",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plugin_type=PluginType.JUDGE,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description="Rule judge: answer length ratio + tool coverage.",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author="AgentFlow-Eval",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provides=["length", "length_judge"],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on_activate(self, ctx: PluginContext) -&gt; None: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assert ctx.register_judge is not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 factory() -&gt; LengthJudge: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return LengthJudge()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ctx.register_judge("length", factory)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ctx.register_judge("length_judge", factory)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"""Pydantic 请求/响应模型包。"""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app.schemas.task import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TaskCreate,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TaskResponse,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TaskListResponse,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TaskStatusUpdate,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app.schemas.trace import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TraceResponse,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TraceListResponse,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MetricScoreResponse,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JudgeResultResponse,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__all__ = [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"TaskCreate",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"TaskResponse",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"TaskListResponse",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"TaskStatusUpdate",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"TraceResponse",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"TraceListResponse",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"MetricScoreResponse",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"JudgeResultResponse",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"""Schemas for online A/B testing APIs."""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__future__ import annotations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datetime import datetime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typing import Any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pydantic import BaseModel, Field, field_validator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ABVariantCreate(BaseModel):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key: str = Field(..., min_length=1, max_length=100)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name: str = Field(default="")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weight: float = Field(default=1.0, gt=0)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is_control: bool = False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payload: dict[str, Any] = Field(default_factory=dict)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description: str = 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ABExperimentCreate(BaseModel):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key: str = Field(..., min_length=1, max_length=100, pattern=r"^[a-zA-Z0-9_\-]+$")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name: str = Field(..., min_length=1, max_length=255)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description: str = 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primary_metric: str = Field(default="conversion")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alpha: float = Field(default=0.05, gt=0, lt=1)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min_sample_size: int = Field(default=100, ge=1)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variants: list[ABVariantCreate] = Field(..., min_length=2)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source_experiment_id: str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config: dict[str, Any] = Field(default_factory=dict)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start_immediately: bool = False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@field_validator("variants")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@classmethod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validate_variants(cls, v: list[ABVariantCreate]) -&gt; list[ABVariantCreate]: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keys = [x.key for x in v]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if len(keys) != len(set(keys)):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raise ValueError("variant keys must be unique")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controls = [x for x in v if x.is_control]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if len(controls) &gt; 1: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raise ValueError("at most one control variant")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return v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ABVariantResponse(BaseModel):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key: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name: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weight: float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is_control: bool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payload: dict[str, Any] = Field(default_factory=dict)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description: str = 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model_config = {"from_attributes": True}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ABExperimentResponse(BaseModel):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key: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name: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description: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status: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alpha: float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min_sample_size: int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primary_metric: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control_variant_key: str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source_experiment_id: str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config: dict[str, Any] = Field(default_factory=dict)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created_by: str = "anonymous"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started_at: datetime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ended_at: datetime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winner_variant_key: str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created_at: datetime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variants: list[ABVariantResponse] = Field(default_factory=list)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model_config = {"from_attributes": True}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ABExperimentListResponse(BaseModel):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items: list[ABExperimentResponse]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total: int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page: int = 1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page_size: int = 20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ABAssignRequest(BaseModel):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unit_id: str = Field(..., min_length=1, max_length=128)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context: dict[str, Any]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record_exposure: bool = True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ABAssignResponse(BaseModel):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experiment_id: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experiment_key: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unit_id: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variant_key: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bucket: int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is_new: bool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is_control: bool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payload: dict[str, Any] = Field(default_factory=dict)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status: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ABTrackRequest(BaseModel):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unit_id: str = Field(..., min_length=1, max_length=128)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event_type: str = Field(..., description="exposure | conversion | metric")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metric_name: str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metric_value: float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properties: dict[str, Any]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auto_assign: bool = True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ABSampleSizeRequest(BaseModel):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baseline_rate: float = Field(..., ge=0, le=1)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mde: float = Field(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..., gt=0, le=1, description="Absolute minimum detectable effect"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alpha: float = Field(default=0.05, gt=0, lt=1)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power: float = Field(default=0.8, gt=0, lt=1)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ABStatusUpdate(BaseModel):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status: str = Field(..., pattern=r"^(draft|running|paused|completed|archived)$")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"""Pydantic schemas for Experiment comparison APIs."""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__future__ import annotations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datetime import datetime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typing import Any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pydantic import BaseModel, Field, field_validator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SuiteCase(BaseModel):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"""Single test case in an experiment suite snapshot."""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user_query: str = Field(..., min_length=1)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expected_output: str = Field(default="")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expected_tools: list[str] = Field(default_factory=list)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ExperimentVariant(BaseModel):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"""One agent configuration variant to compare."""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label: str = Field(..., min_length=1, max_length=100, description="变体标签")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agent_config: dict[str, Any] = Field(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default_factory=dict,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description="Agent 配置（runner/model/endpoint_url 等）",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ExperimentCreate(BaseModel):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"""Create experiment from base task and/or explicit suites + variants."""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name: str = Field(..., min_length=1, max_length=255)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description: str = Field(default="")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base_task_id: str | None = Field(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default=None,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description="从已有任务复制测试套件（与 suites 二选一或合并）",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suites: list[SuiteCase] = Field(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default_factory=list,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description="显式用例列表；可与 base_task_id 并用",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variants: list[ExperimentVariant] = Field(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...,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min_length=1,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description="至少一个变体；创建后会为每个变体生成 Task 并排队执行",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auto_execute: bool = Field(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description="是否立即排队执行各变体任务",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@field_validator("variants")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@classmethod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unique_labels(cls, v: list[ExperimentVariant]) -&gt; list[ExperimentVariant]: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labels = [x.label for x in v]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if len(labels) != len(set(labels)):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raise ValueError("variant labels must be unique within an experiment")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return v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ExperimentRunResponse(BaseModel):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"""Single run in list/detail responses."""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experiment_id: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task_id: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label: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agent_config: dict[str, Any]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task_status: str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created_at: datetime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model_config = {"from_attributes": True}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ExperimentResponse(BaseModel):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"""Experiment detail."""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name: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description: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base_task_id: str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suite_count: int = 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created_by: str = "anonymous"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created_at: datetime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updated_at: datetime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runs: list[ExperimentRunResponse] = Field(default_factory=list)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model_config = {"from_attributes": True}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ExperimentListResponse(BaseModel):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"""Paginated experiment list."""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items: list[ExperimentResponse]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total: int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page: int = 1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page_size: int = 20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RunCompareItem(BaseModel):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"""Aggregated scores for one experiment run."""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label: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task_id: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task_status: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average_score: float = 0.0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dimension_scores: dict[str, float] = Field(default_factory=dict)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total_tokens: int = 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total_time_ms: int = 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suite_count: int = 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scored_traces: int = 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ExperimentCompareResponse(BaseModel):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"""Side-by-side comparison of experiment runs."""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experiment_id: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name: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suite_count: int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runs: list[RunCompareItem]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best_label: str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delta_vs_best: dict[str, float] = Field(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default_factory=dict,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description="各变体相对最高分的总分差值（best 为 0）",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"""Pydantic schemas for multimodal media APIs."""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__future__ import annotations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datetime import datetime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typing import Any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pydantic import BaseModel, Field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MediaAssetResponse(BaseModel):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filename: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content_type: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size_bytes: int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sha256: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media_kind: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storage_backend: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storage_key: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extracted_text: str = 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features: dict[str, Any]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extract_meta: dict[str, Any]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task_id: str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test_suite_id: str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created_by: str = "anonymous"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created_at: datetime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model_config = {"from_attributes": True}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MediaExtractResponse(BaseModel):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asset_id: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kind: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text: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features: dict[str, Any] = Field(default_factory=dict)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metadata: dict[str, Any] = Field(default_factory=dict)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pages: int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tables: list[dict[str, Any]] = Field(default_factory=list)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warnings: list[str] = Field(default_factory=list)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MultimodalEvalRequest(BaseModel):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"""Evaluate a stored media asset (or re-score extraction)."""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query: str = Field(default="", description="Evaluation question / prompt")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expected_text: str = Field(default="", description="Expected content or caption")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use_vision_llm: bool = Field(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default=True,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description="Use GPT-4V/gpt-4o style vision LLM when image + API key available",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model: str | None = Field(default=None, description="Override vision model")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MultimodalEvalResponse(BaseModel):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asset_id: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mode: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scores: dict[str, float]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total: float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reason: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kind: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token_cost: int = 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degraded: bool = False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model: str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extraction: MediaExtractResponse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SupportedFormatsResponse(BaseModel):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extensions: list[str]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kinds: list[str]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max_upload_bytes: int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storage_backend: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"""Task 相关的 Pydantic 请求/响应模型。"""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datetime import datetime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typing import Any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pydantic import BaseModel, Field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TaskCreate(BaseModel):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"""创建评测任务的请求体。"""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name: str = Field(..., min_length=1, max_length=255, description="任务名称")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description: str = Field("", description="任务描述")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agent_config: dict[str, Any] = Field(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default_factory=lambda: {"model": "gpt-4o", "temperature": 0},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description="Agent 配置参数",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TaskStatusUpdate(BaseModel):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"""更新任务状态的请求体。"""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status: str = Field(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...,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pattern=r"^(created|queued|running|waiting_tool|judging|completed|failed|cancelled|timeout)$",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description="新状态",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TaskResponse(BaseModel):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"""任务响应模型。"""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name: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description: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status: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agent_config: dict[str, Any]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celery_task_id: str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is_archived: bool = False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created_by: str = "anonymous"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created_at: datetime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updated_at: datetime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test_suite_count: int = 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model_config = {"from_attributes": True}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TaskListResponse(BaseModel):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"""任务列表响应。"""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items: list[TaskResponse]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total: int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page: int = 1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page_size: int = 20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"""Trace and MetricScore Pydantic schemas."""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datetime import datetime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typing import Any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pydantic import BaseModel, Field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MetricScoreResponse(BaseModel):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"""Metric score response schema."""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metric_name: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score: float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reason: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extra_metadata: dict[str, Any]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model_config = {"from_attributes": True}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TokenUsage(BaseModel):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"""Token usage breakdown for observability UIs."""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prompt_tokens: int = 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completion_tokens: int = 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total_tokens: int = 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TraceResponse(BaseModel):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"""Execution trace response schema."""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test_suite_id: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user_query: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steps: list[dict[str, Any]]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total_tokens: int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response_time_ms: int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status: str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created_at: datetime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metric_scores: list[MetricScoreResponse] = []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prompt_tokens: int = 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completion_tokens: int = 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cost: float = 0.0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agent_version: str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prompt_version: str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model_version: str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tool_version: str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token_usage: TokenUsage | None = None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model_config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"from_attributes": True,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"protected_namespaces": (),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TraceListResponse(BaseModel):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"""Trace list response schema."""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items: list[TraceResponse]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total: int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JudgeResultResponse(BaseModel):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"""LLM Judge scoring result schema."""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scores: dict[str, float] = Field(..., description="scores per dimension")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total: float = Field(..., ge=0, le=100, description="weighted total score")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reason: str = Field("", description="deduction reason details")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token_cost: int = Field(0, description="tokens consumed by judge")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"""工具包。"""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"""成本计算工具 —— 基于模型和 Token 数量计算 API 调用费用。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用法: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from app.utils.cost import calculate_cost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cost = calculate_cost("gpt-4o-mini", prompt_tokens=1000, completion_tokens=500)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__future__ import annotations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dataclasses import dataclass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@dataclass(frozen=True)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ModelPricing: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"""每百万 Token 的价格（USD）。"""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prompt_per_million: float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completion_per_million: float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MODEL_PRICING: dict[str, ModelPricing]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"gpt-4o": ModelPricing(2.50, 10.00),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"gpt-4o-2024-11-20": ModelPricing(2.50, 10.00),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"gpt-4o-2024-08-06": ModelPricing(2.50, 10.00),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"gpt-4o-2024-05-13": ModelPricing(5.00, 15.00),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"gpt-4o-mini": ModelPricing(0.15, 0.60),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"gpt-4o-mini-2024-07-18": ModelPricing(0.15, 0.60),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"gpt-4.1": ModelPricing(2.00, 8.00),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"gpt-4.1-mini": ModelPricing(0.40, 1.60),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"gpt-4.1-nano": ModelPricing(0.10, 0.40),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"o4-mini": ModelPricing(1.10, 4.40),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"o3": ModelPricing(2.00, 8.00),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"o3-mini": ModelPricing(1.10, 4.40),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"o1": ModelPricing(15.00, 60.00),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"o1-mini": ModelPricing(1.10, 4.40),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"gpt-4-turbo": ModelPricing(10.00, 30.00),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"gpt-4-turbo-preview": ModelPricing(10.00, 30.00),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"gpt-3.5-turbo": ModelPricing(0.50, 1.50),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"gpt-3.5-turbo-0125": ModelPricing(0.50, 1.50),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_DEFAULT_PRICING = ModelPricing(0.15, 0.60)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def calculate_cost(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model: str,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prompt_tokens: int,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completion_tokens: int,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) -&gt; float: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"""计算单次 API 调用的费用（USD）。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Args: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model: 模型名称（如 "gpt-4o-mini"）。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prompt_tokens: 输入 Token 数。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completion_tokens: 输出 Token 数。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Returns: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费用（USD），保留 8 位小数以支持微量计费。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Examples: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&gt;&gt;&gt; calculate_cost("gpt-4o-mini", 1000, 500)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0.00045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&gt;&gt;&gt; calculate_cost("gpt-4o", 10000, 5000)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0.075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pricing = MODEL_PRICING.get(model, _DEFAULT_PRICING)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cost = (prompt_tokens / 1_000_000) * pricing.prompt_per_million +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completion_tokens / 1_000_000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 * pricing.completion_per_million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round(cost, 8)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def get_supported_models() -&gt; list[str]: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"""返回所有已配置定价的模型列表。"""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sorted(MODEL_PRICING.keys())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"""Custom exception hierarchy and unified error response format."""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__future__ import annotations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typing import Any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datetime import datetime, timezone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AgentFlowError(Exception):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"""Base exception for all application errors."""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__init__(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self,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message: str = "Internal error",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status_code: int = 500,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detail: Any = None,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self.message = message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self.status_code = status_code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self.detail = detail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super().__init__(self.message)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NotFoundError(AgentFlowError):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"""Resource not found (HTTP 404)."""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__init__(self, resource: str = "Resource", resource_id: str = ""):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msg = 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f"{resource} not found: {resource_id}"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if resource_id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else f"{resource} not found"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super().__init__(message=msg, status_code=404)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ValidationError(AgentFlowError):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"""Request validation failed (HTTP 422)."""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__init__(self, message: str = "Validation failed", detail: Any = None):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super().__init__(message=message, status_code=422, detail=detail)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BusinessError(AgentFlowError):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"""Business logic error (HTTP 400)."""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__init__(self, message: str = "Business error", detail: Any = None):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super().__init__(message=message, status_code=400, detail=detail)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TaskStateError(AgentFlowError):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"""Task state conflict (HTTP 409)."""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__init__(self, message: str = "Task state error"):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super().__init__(message=message, status_code=409)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ExternalServiceError(AgentFlowError):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"""External service unavailable (HTTP 503)."""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&lt;!-- PAGE_BREAK --&gt;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__init__(self, message: str = "External service error", detail: Any = None):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super().__init__(message=message, status_code=503, detail=detail)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RateLimitError(AgentFlowError):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"""Rate limit exceeded (HTTP 429)."""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__init__(self, message: str = "Too many requests", detail: Any = None):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super().__init__(message=message, status_code=429, detail=detail)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class ForbiddenError(AgentFlowError):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"""Permission denied (HTTP 403)."""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def __init__(self, message: str = "Forbidden", detail: Any = None):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super().__init__(message=message, status_code=403, detail=detail)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def error_response(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status_code: int,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message: str,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detail: Any = None,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request_id: str | None = None,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stacktrace: str | None = None,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error_id: str | None = None,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) -&gt; dict[str, Any]: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"""Generate unified JSON error response.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Returns dict with code, message, detail, timestamp, request_id,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optional error_id (support correlation), and stacktrace (dev only).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resp: dict[str, Any] =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"error": {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"code": status_code,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"message": message,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"timestamp": datetime.now(timezone.utc).isoformat(),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}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detail: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resp["error"]["detail"] = detail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request_id: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resp["error"]["request_id"] = request_id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error_id: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resp["error"]["error_id"] = error_id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stacktrace: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resp["error"]["stacktrace"] = stacktrace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resp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﻿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"""Application logging entrypoint — delegates to AOLS (structlog JSON)."""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__future__ import annotations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typing import Any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def setup_logging() -&gt; None: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"""Configure process-wide logging (structlog + rotating file)."""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from app.core.observability.aols.logger import setup_aols_logging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setup_aols_logging()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def get_logger(name: str | None = None) -&gt; Any: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"""Structured logger factory (compat re-export)."""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from app.core.observability.aols.logger import get_logger as _get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_get(name)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# =============================================================================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# 补充模块：评测结果导出与日志归档工具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# =============================================================================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json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csv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import logging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datetime import datetime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pathlib import Path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from typing import List, Dict, Any, Optional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logger = logging.getLogger(__name__)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def export_eval_results(results: List[Dict[str, Any]], output_dir: str,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        fmt: str = "json") -&gt; str: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timestamp = datetime.now().strftime("%Y%m%d_%H%M%S")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output_path = Path(output_dir)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output_path.mkdir(parents=True, exist_ok=True)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fmt == "json":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file_name = f"eval_results_{timestamp}.json"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file_path = output_path / file_name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with open(file_path, 'w', encoding='utf-8') as f: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json.dump(results, f, ensure_ascii=False, indent=2)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elif fmt == "csv":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file_name = f"eval_results_{timestamp}.csv"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file_path = output_path / file_name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if results: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keys = results[0].keys()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with open(file_path, 'w', newline='', encoding='utf-8-sig') as f: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writer = csv.DictWriter(f, fieldnames=keys)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writer.writeheader()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writer.writerows(results)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else: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raise ValueError(f"不支持的导出格式: {fmt}")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logger.info(f"评测结果已导出至: {file_path}")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str(file_path)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def archive_eval_logs(log_dir: str, archive_dir: str,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          retention_days: int = 30) -&gt; int: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log_path = Path(log_dir)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archive_path = Path(archive_dir)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archive_path.mkdir(parents=True, exist_ok=True)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cutoff = datetime.now().timestamp() - retention_days * 86400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archived_count = 0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for log_file in log_path.glob("*.log"):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if log_file.stat().st_mtime &lt; cutoff: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dest = archive_path / log_file.name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log_file.rename(dest)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archived_count += 1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    logger.debug(f"已归档日志: {log_file.name}")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logger.info(f"日志归档完成，共归档 {archived_count} 个文件")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archived_count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>def validate_eval_config(config: Dict[str, Any]) -&gt; bool: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required_keys = ["model_name", "dataset_path", "metrics", "output_dir"]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missing = [k for k in required_keys if k not in config]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missing: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logger.error(f"评测配置缺少必要字段: {missing}")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return False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if not Path(config["dataset_path"]).exists():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logger.error(f"数据集路径不存在: {config['dataset_path']}")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    return False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logger.info("评测配置校验通过")</w:t>
      </w:r>
    </w:p>
    <w:p>
      <w:pPr>
        <w:widowControl w:val="0"/>
        <w:spacing w:before="0" w:after="0" w:lineRule="exact" w:line="244"/>
      </w:pPr>
      <w:r>
        <w:rPr>
          <w:rFonts w:ascii="Courier New" w:hAnsi="Courier New"/>
          <w:sz w:val="24"/>
          <w:rFonts w:eastAsia="宋体" w:ascii="Courier New" w:hAnsi="Courier New"/>
        </w:rPr>
        <w:t xml:space="preserve">    return True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第 </w:t>
    </w: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  <w:r>
      <w:rPr>
        <w:rFonts w:ascii="Times New Roman" w:hAnsi="Times New Roman"/>
        <w:sz w:val="20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000000"/>
      </w:pBdr>
    </w:pPr>
    <w:r>
      <w:rPr>
        <w:rFonts w:ascii="宋体" w:hAnsi="宋体" w:eastAsia="宋体"/>
        <w:b/>
        <w:sz w:val="24"/>
      </w:rPr>
      <w:t>AgentFlow-Eval 智能体工作流评测平台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