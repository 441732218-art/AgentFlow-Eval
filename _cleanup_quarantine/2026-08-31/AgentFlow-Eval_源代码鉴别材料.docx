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47A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</w:t>
      </w:r>
    </w:p>
    <w:p w14:paraId="2159FA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</w:t>
      </w:r>
    </w:p>
    <w:p w14:paraId="13EB84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QueryClientProvider } from "@tanstack/react-query";</w:t>
      </w:r>
    </w:p>
    <w:p w14:paraId="4D3A62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RouterProvider } from "react-router-dom";</w:t>
      </w:r>
    </w:p>
    <w:p w14:paraId="53CE87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queryClient } from "@/lib/query-client";</w:t>
      </w:r>
    </w:p>
    <w:p w14:paraId="35412E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router } from "@/router";</w:t>
      </w:r>
    </w:p>
    <w:p w14:paraId="209316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ToastProvider } from "@/components/ui/Toast";</w:t>
      </w:r>
    </w:p>
    <w:p w14:paraId="45CE6D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ErrorBoundary from "@/components/common/ErrorBoundary";</w:t>
      </w:r>
    </w:p>
    <w:p w14:paraId="1B3DD9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AuthProvider, useAuth } from "@/auth";</w:t>
      </w:r>
    </w:p>
    <w:p w14:paraId="2EBF21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BootSplash } from "@/components/brand/BootSplash";</w:t>
      </w:r>
    </w:p>
    <w:p w14:paraId="758731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ApiKeyGate } from "@/components/auth/ApiKeyGate";</w:t>
      </w:r>
    </w:p>
    <w:p w14:paraId="5E880E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function AuthGateHost() {</w:t>
      </w:r>
    </w:p>
    <w:p w14:paraId="249E98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{ needsApiKey, error, refresh } = useAuth();</w:t>
      </w:r>
    </w:p>
    <w:p w14:paraId="734B9C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return (</w:t>
      </w:r>
    </w:p>
    <w:p w14:paraId="36AF10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&lt;ApiKeyGate</w:t>
      </w:r>
    </w:p>
    <w:p w14:paraId="751F37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open={needsApiKey}</w:t>
      </w:r>
    </w:p>
    <w:p w14:paraId="49A213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message={error}</w:t>
      </w:r>
    </w:p>
    <w:p w14:paraId="69E07B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onSaved={() =&gt; {</w:t>
      </w:r>
    </w:p>
    <w:p w14:paraId="63FECB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void refresh();</w:t>
      </w:r>
    </w:p>
    <w:p w14:paraId="40D2B5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}}</w:t>
      </w:r>
    </w:p>
    <w:p w14:paraId="6E93CA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/&gt;</w:t>
      </w:r>
    </w:p>
    <w:p w14:paraId="36D67B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);</w:t>
      </w:r>
    </w:p>
    <w:p w14:paraId="5D43FD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1463E5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function App() {</w:t>
      </w:r>
    </w:p>
    <w:p w14:paraId="57716E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return (</w:t>
      </w:r>
    </w:p>
    <w:p w14:paraId="35B1EB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&lt;ErrorBoundary&gt;</w:t>
      </w:r>
    </w:p>
    <w:p w14:paraId="05A199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&lt;QueryClientProvider client={queryClient}&gt;</w:t>
      </w:r>
    </w:p>
    <w:p w14:paraId="23801D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&lt;AuthProvider&gt;</w:t>
      </w:r>
    </w:p>
    <w:p w14:paraId="0501A3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&lt;BootSplash /&gt;</w:t>
      </w:r>
    </w:p>
    <w:p w14:paraId="2AD9A0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&lt;AuthGateHost /&gt;</w:t>
      </w:r>
    </w:p>
    <w:p w14:paraId="7A01CD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&lt;RouterProvider router={router} /&gt;</w:t>
      </w:r>
    </w:p>
    <w:p w14:paraId="322CB5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&lt;ToastProvider /&gt;</w:t>
      </w:r>
    </w:p>
    <w:p w14:paraId="783107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&lt;/AuthProvider&gt;</w:t>
      </w:r>
    </w:p>
    <w:p w14:paraId="0BFC71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&lt;/QueryClientProvider&gt;</w:t>
      </w:r>
    </w:p>
    <w:p w14:paraId="6E91EF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&lt;/ErrorBoundary&gt;</w:t>
      </w:r>
    </w:p>
    <w:p w14:paraId="6FA4C5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);</w:t>
      </w:r>
    </w:p>
    <w:p w14:paraId="1F4B9A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326C5D4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default App;</w:t>
      </w:r>
    </w:p>
    <w:p w14:paraId="024297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React, { useMemo } from "react";</w:t>
      </w:r>
    </w:p>
    <w:p w14:paraId="4FBBD4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ReactDOM from "react-dom/client";</w:t>
      </w:r>
    </w:p>
    <w:p w14:paraId="73DDF1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ConfigProvider, App as AntApp } from "antd";</w:t>
      </w:r>
    </w:p>
    <w:p w14:paraId="248A19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zhCN from "antd/locale/zh_CN";</w:t>
      </w:r>
    </w:p>
    <w:p w14:paraId="61108A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App from "./App";</w:t>
      </w:r>
    </w:p>
    <w:p w14:paraId="528D44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useThemeStore } from "@/stores/useThemeStore";</w:t>
      </w:r>
    </w:p>
    <w:p w14:paraId="109567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buildAntdTheme } from "@/theme/antdTheme";</w:t>
      </w:r>
    </w:p>
    <w:p w14:paraId="4EA2441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"@/styles/theme.css";</w:t>
      </w:r>
    </w:p>
    <w:p w14:paraId="421AFD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"@/styles/command-center.css";</w:t>
      </w:r>
    </w:p>
    <w:p w14:paraId="208753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"@/styles/responsive.css";</w:t>
      </w:r>
    </w:p>
    <w:p w14:paraId="02AD61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try {</w:t>
      </w:r>
    </w:p>
    <w:p w14:paraId="508746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known = new Set([</w:t>
      </w:r>
    </w:p>
    <w:p w14:paraId="7098A9B6" w14:textId="77777777" w:rsidR="00F34AD0" w:rsidRDefault="00000000">
      <w:r>
        <w:br w:type="page"/>
      </w:r>
    </w:p>
    <w:p w14:paraId="2BB395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"dark",</w:t>
      </w:r>
    </w:p>
    <w:p w14:paraId="237320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"light",</w:t>
      </w:r>
    </w:p>
    <w:p w14:paraId="12B4DE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"midnight",</w:t>
      </w:r>
    </w:p>
    <w:p w14:paraId="3FBFF2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"emerald",</w:t>
      </w:r>
    </w:p>
    <w:p w14:paraId="41C624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"ocean",</w:t>
      </w:r>
    </w:p>
    <w:p w14:paraId="696DC8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"sunset",</w:t>
      </w:r>
    </w:p>
    <w:p w14:paraId="33BCF8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]);</w:t>
      </w:r>
    </w:p>
    <w:p w14:paraId="739FB1E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saved =</w:t>
      </w:r>
    </w:p>
    <w:p w14:paraId="507877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localStorage.getItem("agentflow_theme_v3") ||</w:t>
      </w:r>
    </w:p>
    <w:p w14:paraId="3887BD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localStorage.getItem("agentflow_theme_v2");</w:t>
      </w:r>
    </w:p>
    <w:p w14:paraId="4A8CB9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document.documentElement.setAttribute(</w:t>
      </w:r>
    </w:p>
    <w:p w14:paraId="13C3D5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"data-theme",</w:t>
      </w:r>
    </w:p>
    <w:p w14:paraId="5AEA93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saved &amp;&amp; known.has(saved) ? saved : "dark"</w:t>
      </w:r>
    </w:p>
    <w:p w14:paraId="742248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);</w:t>
      </w:r>
    </w:p>
    <w:p w14:paraId="625705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 catch {</w:t>
      </w:r>
    </w:p>
    <w:p w14:paraId="3F78EA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document.documentElement.setAttribute("data-theme", "dark");</w:t>
      </w:r>
    </w:p>
    <w:p w14:paraId="1CBE06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411A1F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function Root() {</w:t>
      </w:r>
    </w:p>
    <w:p w14:paraId="223E36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mode = useThemeStore((s) =&gt; s.mode);</w:t>
      </w:r>
    </w:p>
    <w:p w14:paraId="47BA89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theme = useMemo(() =&gt; buildAntdTheme(mode), [mode]);</w:t>
      </w:r>
    </w:p>
    <w:p w14:paraId="5A3608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return (</w:t>
      </w:r>
    </w:p>
    <w:p w14:paraId="65FBF5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&lt;ConfigProvider locale={zhCN} theme={theme}&gt;</w:t>
      </w:r>
    </w:p>
    <w:p w14:paraId="0DF646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&lt;AntApp&gt;</w:t>
      </w:r>
    </w:p>
    <w:p w14:paraId="3C0234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&lt;App /&gt;</w:t>
      </w:r>
    </w:p>
    <w:p w14:paraId="3B9516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&lt;/AntApp&gt;</w:t>
      </w:r>
    </w:p>
    <w:p w14:paraId="61928B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&lt;/ConfigProvider&gt;</w:t>
      </w:r>
    </w:p>
    <w:p w14:paraId="4E0F41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);</w:t>
      </w:r>
    </w:p>
    <w:p w14:paraId="3A4D67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4685E4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ReactDOM.createRoot(document.getElementById("root")!).render(</w:t>
      </w:r>
    </w:p>
    <w:p w14:paraId="19A32C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&lt;React.StrictMode&gt;</w:t>
      </w:r>
    </w:p>
    <w:p w14:paraId="23E368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&lt;Root /&gt;</w:t>
      </w:r>
    </w:p>
    <w:p w14:paraId="662B38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&lt;/React.StrictMode&gt;</w:t>
      </w:r>
    </w:p>
    <w:p w14:paraId="232C2A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);</w:t>
      </w:r>
    </w:p>
    <w:p w14:paraId="70732E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interface ImportMetaEnv {</w:t>
      </w:r>
    </w:p>
    <w:p w14:paraId="0DDDF6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readonly VITE_API_BASE_URL?: string;</w:t>
      </w:r>
    </w:p>
    <w:p w14:paraId="173CCF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12ECF6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interface ImportMeta {</w:t>
      </w:r>
    </w:p>
    <w:p w14:paraId="27B9C8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readonly env: ImportMetaEnv;</w:t>
      </w:r>
    </w:p>
    <w:p w14:paraId="1D4D7F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412EFE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interface ElectronAPI {</w:t>
      </w:r>
    </w:p>
    <w:p w14:paraId="42F79C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getConfig: () =&gt; Promise&lt;{</w:t>
      </w:r>
    </w:p>
    <w:p w14:paraId="304BF2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apiUrl: string;</w:t>
      </w:r>
    </w:p>
    <w:p w14:paraId="6C93F6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platform: string;</w:t>
      </w:r>
    </w:p>
    <w:p w14:paraId="037701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version: string;</w:t>
      </w:r>
    </w:p>
    <w:p w14:paraId="07714C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packaged: boolean;</w:t>
      </w:r>
    </w:p>
    <w:p w14:paraId="209F542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}&gt;;</w:t>
      </w:r>
    </w:p>
    <w:p w14:paraId="1B6CB5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platform: string;</w:t>
      </w:r>
    </w:p>
    <w:p w14:paraId="34889F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isDesktop: boolean;</w:t>
      </w:r>
    </w:p>
    <w:p w14:paraId="786617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7FB053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interface Window {</w:t>
      </w:r>
    </w:p>
    <w:p w14:paraId="2A826FFD" w14:textId="77777777" w:rsidR="00F34AD0" w:rsidRDefault="00000000">
      <w:r>
        <w:br w:type="page"/>
      </w:r>
    </w:p>
    <w:p w14:paraId="690F0B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electronAPI?: ElectronAPI;</w:t>
      </w:r>
    </w:p>
    <w:p w14:paraId="012829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7CD0A2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useMemo, useState } from "react";</w:t>
      </w:r>
    </w:p>
    <w:p w14:paraId="6AFDCD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Row, Col, Tag, Empty, Segmented, Space, Button, Spin } from "antd";</w:t>
      </w:r>
    </w:p>
    <w:p w14:paraId="25C9EF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</w:t>
      </w:r>
    </w:p>
    <w:p w14:paraId="4EF2EB8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RadarChartOutlined,</w:t>
      </w:r>
    </w:p>
    <w:p w14:paraId="5841BB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FundOutlined,</w:t>
      </w:r>
    </w:p>
    <w:p w14:paraId="6CD394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DollarOutlined,</w:t>
      </w:r>
    </w:p>
    <w:p w14:paraId="0BEBE9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ReloadOutlined,</w:t>
      </w:r>
    </w:p>
    <w:p w14:paraId="7472ED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FieldTimeOutlined,</w:t>
      </w:r>
    </w:p>
    <w:p w14:paraId="78093D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ThunderboltOutlined,</w:t>
      </w:r>
    </w:p>
    <w:p w14:paraId="157869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 from "@ant-design/icons";</w:t>
      </w:r>
    </w:p>
    <w:p w14:paraId="47819E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useNavigate } from "react-router-dom";</w:t>
      </w:r>
    </w:p>
    <w:p w14:paraId="52A481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useBusinessKpis, useDashboardOverview, useTasks, useTraces } from "@/hooks";</w:t>
      </w:r>
    </w:p>
    <w:p w14:paraId="0BFA2C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Panel } from "@/components/widgets/Panel";</w:t>
      </w:r>
    </w:p>
    <w:p w14:paraId="1776B6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MetricCard } from "@/components/widgets/MetricCard";</w:t>
      </w:r>
    </w:p>
    <w:p w14:paraId="403681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</w:t>
      </w:r>
    </w:p>
    <w:p w14:paraId="061235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EChart,</w:t>
      </w:r>
    </w:p>
    <w:p w14:paraId="03ABDB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buildRadarOption,</w:t>
      </w:r>
    </w:p>
    <w:p w14:paraId="72FE87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buildHeatmapOption,</w:t>
      </w:r>
    </w:p>
    <w:p w14:paraId="299343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buildLineOption,</w:t>
      </w:r>
    </w:p>
    <w:p w14:paraId="119618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buildBarOption,</w:t>
      </w:r>
    </w:p>
    <w:p w14:paraId="464936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buildDualAxisLineOption,</w:t>
      </w:r>
    </w:p>
    <w:p w14:paraId="01BA5E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buildDonutOption,</w:t>
      </w:r>
    </w:p>
    <w:p w14:paraId="65B6D9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CHART_COLORS,</w:t>
      </w:r>
    </w:p>
    <w:p w14:paraId="32CCDA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 from "@/components/charts/EChart";</w:t>
      </w:r>
    </w:p>
    <w:p w14:paraId="77F27D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PageSkeleton } from "@/components/ui/PageSkeleton";</w:t>
      </w:r>
    </w:p>
    <w:p w14:paraId="2CB73D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mapMetricToDimension } from "@/lib/observability";</w:t>
      </w:r>
    </w:p>
    <w:p w14:paraId="0CC2CB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type WindowDays = 7 | 14 | 30;</w:t>
      </w:r>
    </w:p>
    <w:p w14:paraId="2807F08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const RADAR_DIMS = [</w:t>
      </w:r>
    </w:p>
    <w:p w14:paraId="53A38B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"Reasoning",</w:t>
      </w:r>
    </w:p>
    <w:p w14:paraId="442A29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"Accuracy",</w:t>
      </w:r>
    </w:p>
    <w:p w14:paraId="209821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"Tool Usage",</w:t>
      </w:r>
    </w:p>
    <w:p w14:paraId="074343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"Speed",</w:t>
      </w:r>
    </w:p>
    <w:p w14:paraId="3A6EF6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"Cost",</w:t>
      </w:r>
    </w:p>
    <w:p w14:paraId="4DFEE4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"Safety",</w:t>
      </w:r>
    </w:p>
    <w:p w14:paraId="468173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] as const;</w:t>
      </w:r>
    </w:p>
    <w:p w14:paraId="6F44DF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default function AnalyticsPage() {</w:t>
      </w:r>
    </w:p>
    <w:p w14:paraId="403F5C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navigate = useNavigate();</w:t>
      </w:r>
    </w:p>
    <w:p w14:paraId="59BD8E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[days, setDays] = useState&lt;WindowDays&gt;(14);</w:t>
      </w:r>
    </w:p>
    <w:p w14:paraId="582175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{</w:t>
      </w:r>
    </w:p>
    <w:p w14:paraId="169990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data: overview,</w:t>
      </w:r>
    </w:p>
    <w:p w14:paraId="1C53C9B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isLoading,</w:t>
      </w:r>
    </w:p>
    <w:p w14:paraId="556DED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isFetching,</w:t>
      </w:r>
    </w:p>
    <w:p w14:paraId="752C3D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refetch,</w:t>
      </w:r>
    </w:p>
    <w:p w14:paraId="3D32DF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 = useDashboardOverview(days);</w:t>
      </w:r>
    </w:p>
    <w:p w14:paraId="63C0A5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{ data: kpiResp } = useBusinessKpis(days);</w:t>
      </w:r>
    </w:p>
    <w:p w14:paraId="708E54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const { data: tasks } = useTasks({ page: 1, page_size: 50 });</w:t>
      </w:r>
    </w:p>
    <w:p w14:paraId="1F45898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{ data: traces } = useTraces({ page: 1, page_size: 80 });</w:t>
      </w:r>
    </w:p>
    <w:p w14:paraId="49B911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kpis = kpiResp?.kpis;</w:t>
      </w:r>
    </w:p>
    <w:p w14:paraId="5BD69F1B" w14:textId="77777777" w:rsidR="00F34AD0" w:rsidRDefault="00000000">
      <w:r>
        <w:br w:type="page"/>
      </w:r>
    </w:p>
    <w:p w14:paraId="53A2C2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const success = kpis?.success_rate ?? overview?.success_rate ?? null;</w:t>
      </w:r>
    </w:p>
    <w:p w14:paraId="25FE0E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avgScore = kpis?.avg_metric_score ?? overview?.avg_score ?? null;</w:t>
      </w:r>
    </w:p>
    <w:p w14:paraId="1E6C28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totalTokens = kpis?.total_tokens ?? overview?.tokens ?? 0;</w:t>
      </w:r>
    </w:p>
    <w:p w14:paraId="3648BB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latencyMs = kpis?.avg_trace_latency_ms ?? overview?.latency_ms ?? null;</w:t>
      </w:r>
    </w:p>
    <w:p w14:paraId="1F58D1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failure = overview?.failure_rate ?? null;</w:t>
      </w:r>
    </w:p>
    <w:p w14:paraId="2D70DAE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radarValues = useMemo(() =&gt; {</w:t>
      </w:r>
    </w:p>
    <w:p w14:paraId="5D8994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acc: Record&lt;string, { sum: number; n: number }&gt; = {};</w:t>
      </w:r>
    </w:p>
    <w:p w14:paraId="0224E6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 (const dim of RADAR_DIMS) acc[dim] = { sum: 0, n: 0 };</w:t>
      </w:r>
    </w:p>
    <w:p w14:paraId="5CBA18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 (const tr of traces?.items || []) {</w:t>
      </w:r>
    </w:p>
    <w:p w14:paraId="6A3ACF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for (const ms of tr.metric_scores || []) {</w:t>
      </w:r>
    </w:p>
    <w:p w14:paraId="6D3256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const dim = mapMetricToDimension(ms.metric_name) || "Accuracy";</w:t>
      </w:r>
    </w:p>
    <w:p w14:paraId="3F1A9D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if (!acc[dim]) acc[dim] = { sum: 0, n: 0 };</w:t>
      </w:r>
    </w:p>
    <w:p w14:paraId="7B197E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acc[dim].sum += ms.score;</w:t>
      </w:r>
    </w:p>
    <w:p w14:paraId="1C08CC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acc[dim].n += 1;</w:t>
      </w:r>
    </w:p>
    <w:p w14:paraId="1899FE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</w:t>
      </w:r>
    </w:p>
    <w:p w14:paraId="66C8307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28F7D7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hasScores = Object.values(acc).some((v) =&gt; v.n &gt; 0);</w:t>
      </w:r>
    </w:p>
    <w:p w14:paraId="470B03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(hasScores) {</w:t>
      </w:r>
    </w:p>
    <w:p w14:paraId="0C82F8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RADAR_DIMS.map((d) =&gt;</w:t>
      </w:r>
    </w:p>
    <w:p w14:paraId="178DC4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acc[d].n ? Math.round(acc[d].sum / acc[d].n) : 50</w:t>
      </w:r>
    </w:p>
    <w:p w14:paraId="34BFF6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);</w:t>
      </w:r>
    </w:p>
    <w:p w14:paraId="436F90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29FF9D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sr = success != null ? success * 100 : 0;</w:t>
      </w:r>
    </w:p>
    <w:p w14:paraId="4E382B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sc = avgScore != null ? avgScore : 0;</w:t>
      </w:r>
    </w:p>
    <w:p w14:paraId="5BEB8C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speed =</w:t>
      </w:r>
    </w:p>
    <w:p w14:paraId="767701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latencyMs != null</w:t>
      </w:r>
    </w:p>
    <w:p w14:paraId="4E6F0B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? Math.max(0, Math.min(100, 100 - Math.min(100, latencyMs / 80)))</w:t>
      </w:r>
    </w:p>
    <w:p w14:paraId="1512B9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: 50;</w:t>
      </w:r>
    </w:p>
    <w:p w14:paraId="0A5348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cost =</w:t>
      </w:r>
    </w:p>
    <w:p w14:paraId="38102E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totalTokens &gt; 0</w:t>
      </w:r>
    </w:p>
    <w:p w14:paraId="5FDDC7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? Math.max(10, 100 - Math.min(90, totalTokens / 5000))</w:t>
      </w:r>
    </w:p>
    <w:p w14:paraId="5A4AA8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: 50;</w:t>
      </w:r>
    </w:p>
    <w:p w14:paraId="7D1F0C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tool = Math.min(</w:t>
      </w:r>
    </w:p>
    <w:p w14:paraId="2B2370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100,</w:t>
      </w:r>
    </w:p>
    <w:p w14:paraId="099111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((overview?.stats?.suites_total ?? 0) / Math.max(overview?.stats?.tasks_total || 1, 1)) *</w:t>
      </w:r>
    </w:p>
    <w:p w14:paraId="1D50BD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40 +</w:t>
      </w:r>
    </w:p>
    <w:p w14:paraId="3D8619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40</w:t>
      </w:r>
    </w:p>
    <w:p w14:paraId="5C98C6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);</w:t>
      </w:r>
    </w:p>
    <w:p w14:paraId="6C0064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const safety = failure != null ? Math.max(0, (1 - failure) * 100) : 50;</w:t>
      </w:r>
    </w:p>
    <w:p w14:paraId="660BA3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[</w:t>
      </w:r>
    </w:p>
    <w:p w14:paraId="678504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Math.round(sc || sr * 0.9),</w:t>
      </w:r>
    </w:p>
    <w:p w14:paraId="750339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Math.round(sc || sr),</w:t>
      </w:r>
    </w:p>
    <w:p w14:paraId="17B410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Math.round(tool),</w:t>
      </w:r>
    </w:p>
    <w:p w14:paraId="71DFDF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Math.round(speed),</w:t>
      </w:r>
    </w:p>
    <w:p w14:paraId="3483C9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Math.round(cost),</w:t>
      </w:r>
    </w:p>
    <w:p w14:paraId="3EE66D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Math.round(safety),</w:t>
      </w:r>
    </w:p>
    <w:p w14:paraId="290C50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];</w:t>
      </w:r>
    </w:p>
    <w:p w14:paraId="586EFB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 [traces, success, avgScore, latencyMs, totalTokens, overview, failure]);</w:t>
      </w:r>
    </w:p>
    <w:p w14:paraId="34B5C7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radar = useMemo(</w:t>
      </w:r>
    </w:p>
    <w:p w14:paraId="3CB2C9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() =&gt;</w:t>
      </w:r>
    </w:p>
    <w:p w14:paraId="31F36FB9" w14:textId="77777777" w:rsidR="00F34AD0" w:rsidRDefault="00000000">
      <w:r>
        <w:br w:type="page"/>
      </w:r>
    </w:p>
    <w:p w14:paraId="6311C7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buildRadarOption(</w:t>
      </w:r>
    </w:p>
    <w:p w14:paraId="3C2FA0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RADAR_DIMS.map((name) =&gt; ({ name, max: 100 })),</w:t>
      </w:r>
    </w:p>
    <w:p w14:paraId="0A1AC0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radarValues,</w:t>
      </w:r>
    </w:p>
    <w:p w14:paraId="3F4E28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"Fleet"</w:t>
      </w:r>
    </w:p>
    <w:p w14:paraId="346DC0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),</w:t>
      </w:r>
    </w:p>
    <w:p w14:paraId="7171AD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[radarValues]</w:t>
      </w:r>
    </w:p>
    <w:p w14:paraId="312281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);</w:t>
      </w:r>
    </w:p>
    <w:p w14:paraId="13C835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modelCompare = useMemo(() =&gt; {</w:t>
      </w:r>
    </w:p>
    <w:p w14:paraId="02B497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buckets: Record&lt;string, { n: number; done: number; tokens: number }&gt; = {};</w:t>
      </w:r>
    </w:p>
    <w:p w14:paraId="65161B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 (const t of tasks?.items || []) {</w:t>
      </w:r>
    </w:p>
    <w:p w14:paraId="1C2295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model = String(</w:t>
      </w:r>
    </w:p>
    <w:p w14:paraId="75CDF3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(t.agent_config as { model?: string })?.model || "unknown"</w:t>
      </w:r>
    </w:p>
    <w:p w14:paraId="79133C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);</w:t>
      </w:r>
    </w:p>
    <w:p w14:paraId="720451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let key = "Other";</w:t>
      </w:r>
    </w:p>
    <w:p w14:paraId="2AAC81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m = model.toLowerCase();</w:t>
      </w:r>
    </w:p>
    <w:p w14:paraId="36F783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if (m.includes("gpt") || m.includes("o1") || m.includes("o3")) key = "GPT";</w:t>
      </w:r>
    </w:p>
    <w:p w14:paraId="507B60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else if (m.includes("claude")) key = "Claude";</w:t>
      </w:r>
    </w:p>
    <w:p w14:paraId="282725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else if (m.includes("local") || m.includes("ollama") || m.includes("llama"))</w:t>
      </w:r>
    </w:p>
    <w:p w14:paraId="00C636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key = "Local";</w:t>
      </w:r>
    </w:p>
    <w:p w14:paraId="4F3300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else if (m !== "unknown") key = model.slice(0, 18);</w:t>
      </w:r>
    </w:p>
    <w:p w14:paraId="72AF5D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if (!buckets[key]) buckets[key] = { n: 0, done: 0, tokens: 0 };</w:t>
      </w:r>
    </w:p>
    <w:p w14:paraId="4C964D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buckets[key].n += 1;</w:t>
      </w:r>
    </w:p>
    <w:p w14:paraId="3D2742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if (t.status === "completed") buckets[key].done += 1;</w:t>
      </w:r>
    </w:p>
    <w:p w14:paraId="262082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48343C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 (const tr of traces?.items || []) {</w:t>
      </w:r>
    </w:p>
    <w:p w14:paraId="16F6B4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mv = (tr.model_version || "").toLowerCase();</w:t>
      </w:r>
    </w:p>
    <w:p w14:paraId="118472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let key = "Other";</w:t>
      </w:r>
    </w:p>
    <w:p w14:paraId="21181D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if (mv.includes("gpt") || mv.includes("o1")) key = "GPT";</w:t>
      </w:r>
    </w:p>
    <w:p w14:paraId="35294F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else if (mv.includes("claude")) key = "Claude";</w:t>
      </w:r>
    </w:p>
    <w:p w14:paraId="0CDE4E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else if (mv.includes("llama") || mv.includes("local")) key = "Local";</w:t>
      </w:r>
    </w:p>
    <w:p w14:paraId="478138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if (!buckets[key]) buckets[key] = { n: 0, done: 0, tokens: 0 };</w:t>
      </w:r>
    </w:p>
    <w:p w14:paraId="435146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buckets[key].tokens += tr.total_tokens || 0;</w:t>
      </w:r>
    </w:p>
    <w:p w14:paraId="201A24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260468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entries = Object.entries(buckets);</w:t>
      </w:r>
    </w:p>
    <w:p w14:paraId="122074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(!entries.length) {</w:t>
      </w:r>
    </w:p>
    <w:p w14:paraId="021413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buildBarOption([]);</w:t>
      </w:r>
    </w:p>
    <w:p w14:paraId="572E4C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264430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buildBarOption(</w:t>
      </w:r>
    </w:p>
    <w:p w14:paraId="211231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entries.map(([name, v]) =&gt; ({ name, value: v.n })),</w:t>
      </w:r>
    </w:p>
    <w:p w14:paraId="51F81D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{</w:t>
      </w:r>
    </w:p>
    <w:p w14:paraId="369EC1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colors: [</w:t>
      </w:r>
    </w:p>
    <w:p w14:paraId="03776A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CHART_COLORS.cyan,</w:t>
      </w:r>
    </w:p>
    <w:p w14:paraId="174EB2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CHART_COLORS.purple,</w:t>
      </w:r>
    </w:p>
    <w:p w14:paraId="41307F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CHART_COLORS.success,</w:t>
      </w:r>
    </w:p>
    <w:p w14:paraId="7CA3F2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CHART_COLORS.warning,</w:t>
      </w:r>
    </w:p>
    <w:p w14:paraId="389C06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],</w:t>
      </w:r>
    </w:p>
    <w:p w14:paraId="54A1E9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</w:t>
      </w:r>
    </w:p>
    <w:p w14:paraId="62851B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);</w:t>
      </w:r>
    </w:p>
    <w:p w14:paraId="278443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 [tasks, traces]);</w:t>
      </w:r>
    </w:p>
    <w:p w14:paraId="181966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modelDoneOption = useMemo(() =&gt; {</w:t>
      </w:r>
    </w:p>
    <w:p w14:paraId="218AD29F" w14:textId="77777777" w:rsidR="00F34AD0" w:rsidRDefault="00000000">
      <w:r>
        <w:br w:type="page"/>
      </w:r>
    </w:p>
    <w:p w14:paraId="65BEDE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const buckets: Record&lt;string, number&gt; = {};</w:t>
      </w:r>
    </w:p>
    <w:p w14:paraId="66596C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 (const t of tasks?.items || []) {</w:t>
      </w:r>
    </w:p>
    <w:p w14:paraId="0FAC9A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model = String(</w:t>
      </w:r>
    </w:p>
    <w:p w14:paraId="6B9F8C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(t.agent_config as { model?: string })?.model || "unknown"</w:t>
      </w:r>
    </w:p>
    <w:p w14:paraId="62DC88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).toLowerCase();</w:t>
      </w:r>
    </w:p>
    <w:p w14:paraId="417127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let key = "Other";</w:t>
      </w:r>
    </w:p>
    <w:p w14:paraId="2D0A21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if (model.includes("gpt") || model.includes("o1")) key = "GPT";</w:t>
      </w:r>
    </w:p>
    <w:p w14:paraId="78AE80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else if (model.includes("claude")) key = "Claude";</w:t>
      </w:r>
    </w:p>
    <w:p w14:paraId="5972F3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else if (model.includes("local") || model.includes("llama")) key = "Local";</w:t>
      </w:r>
    </w:p>
    <w:p w14:paraId="29F8FB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buckets[key] = (buckets[key] || 0) + (t.status === "completed" ? 1 : 0);</w:t>
      </w:r>
    </w:p>
    <w:p w14:paraId="4FD4FD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391659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buildDonutOption(</w:t>
      </w:r>
    </w:p>
    <w:p w14:paraId="297D25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Object.entries(buckets).map(([name, value]) =&gt; ({ name, value })),</w:t>
      </w:r>
    </w:p>
    <w:p w14:paraId="410B5C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{ title: "done" }</w:t>
      </w:r>
    </w:p>
    <w:p w14:paraId="6BE38A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);</w:t>
      </w:r>
    </w:p>
    <w:p w14:paraId="135719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 [tasks]);</w:t>
      </w:r>
    </w:p>
    <w:p w14:paraId="0F79E9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heatmap = useMemo(() =&gt; {</w:t>
      </w:r>
    </w:p>
    <w:p w14:paraId="52EDFE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 = overview?.series;</w:t>
      </w:r>
    </w:p>
    <w:p w14:paraId="0F4B19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(!s?.tokens?.length) {</w:t>
      </w:r>
    </w:p>
    <w:p w14:paraId="4F1E18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buildHeatmapOption([], [], []);</w:t>
      </w:r>
    </w:p>
    <w:p w14:paraId="50A90C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004495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xLabels = s.tokens.map((p) =&gt; p.t);</w:t>
      </w:r>
    </w:p>
    <w:p w14:paraId="6235A9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yLabels = ["Tasks", "Tokens", "Latency", "Errors", "Success%"];</w:t>
      </w:r>
    </w:p>
    <w:p w14:paraId="3FC4F2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rows = [s.agents, s.tokens, s.latency, s.errors, s.success_rate || []];</w:t>
      </w:r>
    </w:p>
    <w:p w14:paraId="018D1F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data: Array&lt;[number, number, number]&gt; = [];</w:t>
      </w:r>
    </w:p>
    <w:p w14:paraId="1E03B3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rows.forEach((row, y) =&gt; {</w:t>
      </w:r>
    </w:p>
    <w:p w14:paraId="0F09A53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vals = row.map((p) =&gt; p.v);</w:t>
      </w:r>
    </w:p>
    <w:p w14:paraId="001510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max = Math.max(1, ...vals);</w:t>
      </w:r>
    </w:p>
    <w:p w14:paraId="43365A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vals.forEach((v, x) =&gt; {</w:t>
      </w:r>
    </w:p>
    <w:p w14:paraId="172D5F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data.push([x, y, Math.round((v / max) * 100)]);</w:t>
      </w:r>
    </w:p>
    <w:p w14:paraId="42B1B8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});</w:t>
      </w:r>
    </w:p>
    <w:p w14:paraId="36EDB4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});</w:t>
      </w:r>
    </w:p>
    <w:p w14:paraId="5834F8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buildHeatmapOption(xLabels, yLabels, data);</w:t>
      </w:r>
    </w:p>
    <w:p w14:paraId="032332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 [overview]);</w:t>
      </w:r>
    </w:p>
    <w:p w14:paraId="784778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costDual = useMemo(() =&gt; {</w:t>
      </w:r>
    </w:p>
    <w:p w14:paraId="68F7F5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 = overview?.series;</w:t>
      </w:r>
    </w:p>
    <w:p w14:paraId="0B8D08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(!s) {</w:t>
      </w:r>
    </w:p>
    <w:p w14:paraId="3C7B43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buildDualAxisLineOption(</w:t>
      </w:r>
    </w:p>
    <w:p w14:paraId="5FE2F2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name: "Tokens", data: [] },</w:t>
      </w:r>
    </w:p>
    <w:p w14:paraId="208B16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name: "Errors", data: [] }</w:t>
      </w:r>
    </w:p>
    <w:p w14:paraId="12FDF5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);</w:t>
      </w:r>
    </w:p>
    <w:p w14:paraId="33CF5A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34CC50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return buildDualAxisLineOption(</w:t>
      </w:r>
    </w:p>
    <w:p w14:paraId="1D3A11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{ name: "Tokens", data: s.tokens, color: CHART_COLORS.purple },</w:t>
      </w:r>
    </w:p>
    <w:p w14:paraId="57BD454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{ name: "Errors", data: s.errors, color: CHART_COLORS.danger }</w:t>
      </w:r>
    </w:p>
    <w:p w14:paraId="13173A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);</w:t>
      </w:r>
    </w:p>
    <w:p w14:paraId="7D315F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 [overview]);</w:t>
      </w:r>
    </w:p>
    <w:p w14:paraId="6A2974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latencySuccess = useMemo(() =&gt; {</w:t>
      </w:r>
    </w:p>
    <w:p w14:paraId="536C61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 = overview?.series;</w:t>
      </w:r>
    </w:p>
    <w:p w14:paraId="7FE3DA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(!s) return buildLineOption([]);</w:t>
      </w:r>
    </w:p>
    <w:p w14:paraId="633AFEDC" w14:textId="77777777" w:rsidR="00F34AD0" w:rsidRDefault="00000000">
      <w:r>
        <w:br w:type="page"/>
      </w:r>
    </w:p>
    <w:p w14:paraId="695028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return buildLineOption(</w:t>
      </w:r>
    </w:p>
    <w:p w14:paraId="434187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[</w:t>
      </w:r>
    </w:p>
    <w:p w14:paraId="44024E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</w:t>
      </w:r>
    </w:p>
    <w:p w14:paraId="279719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name: "Latency ms",</w:t>
      </w:r>
    </w:p>
    <w:p w14:paraId="6AA8A8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data: s.latency,</w:t>
      </w:r>
    </w:p>
    <w:p w14:paraId="635F45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color: CHART_COLORS.warning,</w:t>
      </w:r>
    </w:p>
    <w:p w14:paraId="58E76D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},</w:t>
      </w:r>
    </w:p>
    <w:p w14:paraId="416CA9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</w:t>
      </w:r>
    </w:p>
    <w:p w14:paraId="00B7B3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name: "Success %",</w:t>
      </w:r>
    </w:p>
    <w:p w14:paraId="22706C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data: s.success_rate || [],</w:t>
      </w:r>
    </w:p>
    <w:p w14:paraId="4DF51A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color: CHART_COLORS.success,</w:t>
      </w:r>
    </w:p>
    <w:p w14:paraId="4EFC26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},</w:t>
      </w:r>
    </w:p>
    <w:p w14:paraId="3A4AF1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],</w:t>
      </w:r>
    </w:p>
    <w:p w14:paraId="681995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{ area: true }</w:t>
      </w:r>
    </w:p>
    <w:p w14:paraId="3898D6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);</w:t>
      </w:r>
    </w:p>
    <w:p w14:paraId="5A66D1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 [overview]);</w:t>
      </w:r>
    </w:p>
    <w:p w14:paraId="358823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scoreHist = useMemo(() =&gt; {</w:t>
      </w:r>
    </w:p>
    <w:p w14:paraId="42BB9E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scores: number[] = [];</w:t>
      </w:r>
    </w:p>
    <w:p w14:paraId="32B373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 (const tr of traces?.items || []) {</w:t>
      </w:r>
    </w:p>
    <w:p w14:paraId="296CF0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for (const ms of tr.metric_scores || []) scores.push(ms.score);</w:t>
      </w:r>
    </w:p>
    <w:p w14:paraId="535752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57FD7F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(!scores.length) return buildBarOption([]);</w:t>
      </w:r>
    </w:p>
    <w:p w14:paraId="32FF4A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buckets = [0, 0, 0, 0, 0];</w:t>
      </w:r>
    </w:p>
    <w:p w14:paraId="06C876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 (const s of scores) {</w:t>
      </w:r>
    </w:p>
    <w:p w14:paraId="537D3C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i = Math.min(4, Math.floor(s / 20));</w:t>
      </w:r>
    </w:p>
    <w:p w14:paraId="068559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buckets[i] += 1;</w:t>
      </w:r>
    </w:p>
    <w:p w14:paraId="44C76D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31B328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buildBarOption(</w:t>
      </w:r>
    </w:p>
    <w:p w14:paraId="413858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buckets.map((value, i) =&gt; ({</w:t>
      </w:r>
    </w:p>
    <w:p w14:paraId="299921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name: `${i * 20}-${i * 20 + 20}`,</w:t>
      </w:r>
    </w:p>
    <w:p w14:paraId="7297069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value,</w:t>
      </w:r>
    </w:p>
    <w:p w14:paraId="26E467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}))</w:t>
      </w:r>
    </w:p>
    <w:p w14:paraId="236F36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);</w:t>
      </w:r>
    </w:p>
    <w:p w14:paraId="7C8715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 [traces]);</w:t>
      </w:r>
    </w:p>
    <w:p w14:paraId="6544B1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(isLoading &amp;&amp; !overview) return &lt;PageSkeleton variant="dashboard" /&gt;;</w:t>
      </w:r>
    </w:p>
    <w:p w14:paraId="175568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hasTasks = (tasks?.items?.length ?? 0) &gt; 0;</w:t>
      </w:r>
    </w:p>
    <w:p w14:paraId="42A03C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return (</w:t>
      </w:r>
    </w:p>
    <w:p w14:paraId="182CC8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&lt;div className="ic-page"&gt;</w:t>
      </w:r>
    </w:p>
    <w:p w14:paraId="091B0A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&lt;div className="ic-page-header"&gt;</w:t>
      </w:r>
    </w:p>
    <w:p w14:paraId="6D8033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&lt;div className="ic-page-header__main"&gt;</w:t>
      </w:r>
    </w:p>
    <w:p w14:paraId="6A4DD8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&lt;div className="ic-page-header__icon"&gt;</w:t>
      </w:r>
    </w:p>
    <w:p w14:paraId="477AE7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&lt;RadarChartOutlined /&gt;</w:t>
      </w:r>
    </w:p>
    <w:p w14:paraId="51087B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&lt;/div&gt;</w:t>
      </w:r>
    </w:p>
    <w:p w14:paraId="4D89A5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&lt;div&gt;</w:t>
      </w:r>
    </w:p>
    <w:p w14:paraId="34956A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&lt;div className="ic-page-header__title-row"&gt;</w:t>
      </w:r>
    </w:p>
    <w:p w14:paraId="631A2F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&lt;h1 className="af-section-title" style={{ margin: 0 }}&gt;</w:t>
      </w:r>
    </w:p>
    <w:p w14:paraId="7EADA2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      Evaluation Analytics</w:t>
      </w:r>
    </w:p>
    <w:p w14:paraId="662D44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&lt;/h1&gt;</w:t>
      </w:r>
    </w:p>
    <w:p w14:paraId="719C57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&lt;span className="ic-live-badge"&gt;</w:t>
      </w:r>
    </w:p>
    <w:p w14:paraId="15E004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&lt;span className="af-live-dot" /&gt; {days}d</w:t>
      </w:r>
    </w:p>
    <w:p w14:paraId="4E2B8738" w14:textId="77777777" w:rsidR="00F34AD0" w:rsidRDefault="00000000">
      <w:r>
        <w:br w:type="page"/>
      </w:r>
    </w:p>
    <w:p w14:paraId="76EF43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    &lt;/span&gt;</w:t>
      </w:r>
    </w:p>
    <w:p w14:paraId="53EE8C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&lt;/div&gt;</w:t>
      </w:r>
    </w:p>
    <w:p w14:paraId="018634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&lt;p className="af-section-sub" style={{ margin: "4px 0 0" }}&gt;</w:t>
      </w:r>
    </w:p>
    <w:p w14:paraId="14A0E0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</w:t>
      </w:r>
      <w:r>
        <w:rPr>
          <w:rFonts w:ascii="Courier New" w:eastAsia="宋体" w:hAnsi="Courier New"/>
          <w:color w:val="000000"/>
          <w:sz w:val="24"/>
        </w:rPr>
        <w:t>能力雷达</w:t>
      </w:r>
      <w:r>
        <w:rPr>
          <w:rFonts w:ascii="Courier New" w:eastAsia="宋体" w:hAnsi="Courier New"/>
          <w:color w:val="000000"/>
          <w:sz w:val="24"/>
        </w:rPr>
        <w:t xml:space="preserve"> · </w:t>
      </w:r>
      <w:r>
        <w:rPr>
          <w:rFonts w:ascii="Courier New" w:eastAsia="宋体" w:hAnsi="Courier New"/>
          <w:color w:val="000000"/>
          <w:sz w:val="24"/>
        </w:rPr>
        <w:t>模型对比</w:t>
      </w:r>
      <w:r>
        <w:rPr>
          <w:rFonts w:ascii="Courier New" w:eastAsia="宋体" w:hAnsi="Courier New"/>
          <w:color w:val="000000"/>
          <w:sz w:val="24"/>
        </w:rPr>
        <w:t xml:space="preserve"> · </w:t>
      </w:r>
      <w:r>
        <w:rPr>
          <w:rFonts w:ascii="Courier New" w:eastAsia="宋体" w:hAnsi="Courier New"/>
          <w:color w:val="000000"/>
          <w:sz w:val="24"/>
        </w:rPr>
        <w:t>成本与真实日级热力（</w:t>
      </w:r>
      <w:r>
        <w:rPr>
          <w:rFonts w:ascii="Courier New" w:eastAsia="宋体" w:hAnsi="Courier New"/>
          <w:color w:val="000000"/>
          <w:sz w:val="24"/>
        </w:rPr>
        <w:t>ORM series</w:t>
      </w:r>
      <w:r>
        <w:rPr>
          <w:rFonts w:ascii="Courier New" w:eastAsia="宋体" w:hAnsi="Courier New"/>
          <w:color w:val="000000"/>
          <w:sz w:val="24"/>
        </w:rPr>
        <w:t>）</w:t>
      </w:r>
    </w:p>
    <w:p w14:paraId="7AE33C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&lt;/p&gt;</w:t>
      </w:r>
    </w:p>
    <w:p w14:paraId="7A8469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&lt;/div&gt;</w:t>
      </w:r>
    </w:p>
    <w:p w14:paraId="44DBA4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&lt;/div&gt;</w:t>
      </w:r>
    </w:p>
    <w:p w14:paraId="395129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&lt;div className="ic-page-header__extra"&gt;</w:t>
      </w:r>
    </w:p>
    <w:p w14:paraId="79B6A9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&lt;Space wrap&gt;</w:t>
      </w:r>
    </w:p>
    <w:p w14:paraId="6F8FA8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&lt;Segmented</w:t>
      </w:r>
    </w:p>
    <w:p w14:paraId="753382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value={days}</w:t>
      </w:r>
    </w:p>
    <w:p w14:paraId="5422D6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onChange={(v) =&gt; setDays(Number(v) as WindowDays)}</w:t>
      </w:r>
    </w:p>
    <w:p w14:paraId="5787D5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options={[</w:t>
      </w:r>
    </w:p>
    <w:p w14:paraId="112216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{ label: "7d", value: 7 },</w:t>
      </w:r>
    </w:p>
    <w:p w14:paraId="63B2F9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{ label: "14d", value: 14 },</w:t>
      </w:r>
    </w:p>
    <w:p w14:paraId="64282A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{ label: "30d", value: 30 },</w:t>
      </w:r>
    </w:p>
    <w:p w14:paraId="73E28A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]}</w:t>
      </w:r>
    </w:p>
    <w:p w14:paraId="54D6A6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/&gt;</w:t>
      </w:r>
    </w:p>
    <w:p w14:paraId="49CBF7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&lt;Button</w:t>
      </w:r>
    </w:p>
    <w:p w14:paraId="30F212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icon={&lt;ReloadOutlined spin={isFetching} /&gt;}</w:t>
      </w:r>
    </w:p>
    <w:p w14:paraId="51B566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onClick={() =&gt; void refetch()}</w:t>
      </w:r>
    </w:p>
    <w:p w14:paraId="371C86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/&gt;</w:t>
      </w:r>
    </w:p>
    <w:p w14:paraId="5C6221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&lt;Button onClick={() =&gt; navigate("/dashboard")}&gt;Dashboard&lt;/Button&gt;</w:t>
      </w:r>
    </w:p>
    <w:p w14:paraId="3BAF86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&lt;Button onClick={() =&gt; navigate("/traces")}&gt;Traces&lt;/Button&gt;</w:t>
      </w:r>
    </w:p>
    <w:p w14:paraId="57C040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&lt;/Space&gt;</w:t>
      </w:r>
    </w:p>
    <w:p w14:paraId="05689A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&lt;/div&gt;</w:t>
      </w:r>
    </w:p>
    <w:p w14:paraId="18F4B9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&lt;/div&gt;</w:t>
      </w:r>
    </w:p>
    <w:p w14:paraId="7F81B1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&lt;Row gutter={[14, 14]} style={{ marginBottom: 14 }}&gt;</w:t>
      </w:r>
    </w:p>
    <w:p w14:paraId="2D9573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&lt;Col xs={12} md={6}&gt;</w:t>
      </w:r>
    </w:p>
    <w:p w14:paraId="597EB6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&lt;MetricCard</w:t>
      </w:r>
    </w:p>
    <w:p w14:paraId="6D3884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label="Success"</w:t>
      </w:r>
    </w:p>
    <w:p w14:paraId="2C4EAF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value={success != null ? `${Math.round(success * 100)}%` : "—"}</w:t>
      </w:r>
    </w:p>
    <w:p w14:paraId="61BC87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tone="success"</w:t>
      </w:r>
    </w:p>
    <w:p w14:paraId="18A9DC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/&gt;</w:t>
      </w:r>
    </w:p>
    <w:p w14:paraId="477493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&lt;/Col&gt;</w:t>
      </w:r>
    </w:p>
    <w:p w14:paraId="5E54B4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&lt;Col xs={12} md={6}&gt;</w:t>
      </w:r>
    </w:p>
    <w:p w14:paraId="72AA8D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&lt;MetricCard</w:t>
      </w:r>
    </w:p>
    <w:p w14:paraId="1407ED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label="Avg Score"</w:t>
      </w:r>
    </w:p>
    <w:p w14:paraId="0F3787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value={avgScore != null ? Number(avgScore).toFixed(1) : "—"}</w:t>
      </w:r>
    </w:p>
    <w:p w14:paraId="605559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tone="cyan"</w:t>
      </w:r>
    </w:p>
    <w:p w14:paraId="4549A3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/&gt;</w:t>
      </w:r>
    </w:p>
    <w:p w14:paraId="351814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&lt;/Col&gt;</w:t>
      </w:r>
    </w:p>
    <w:p w14:paraId="77E60C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&lt;Col xs={12} md={6}&gt;</w:t>
      </w:r>
    </w:p>
    <w:p w14:paraId="4F7781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&lt;MetricCard</w:t>
      </w:r>
    </w:p>
    <w:p w14:paraId="36BA4A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label={`Tokens (${days}d)`}</w:t>
      </w:r>
    </w:p>
    <w:p w14:paraId="23BD1B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value={totalTokens.toLocaleString()}</w:t>
      </w:r>
    </w:p>
    <w:p w14:paraId="28DADE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tone="purple"</w:t>
      </w:r>
    </w:p>
    <w:p w14:paraId="6F934E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icon={&lt;DollarOutlined /&gt;}</w:t>
      </w:r>
    </w:p>
    <w:p w14:paraId="014843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/&gt;</w:t>
      </w:r>
    </w:p>
    <w:p w14:paraId="4C5258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&lt;/Col&gt;</w:t>
      </w:r>
    </w:p>
    <w:p w14:paraId="0E0C6AB2" w14:textId="77777777" w:rsidR="00F34AD0" w:rsidRDefault="00000000">
      <w:r>
        <w:br w:type="page"/>
      </w:r>
    </w:p>
    <w:p w14:paraId="0D65F9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&lt;Col xs={12} md={6}&gt;</w:t>
      </w:r>
    </w:p>
    <w:p w14:paraId="1C13C9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&lt;MetricCard</w:t>
      </w:r>
    </w:p>
    <w:p w14:paraId="3E14AB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label="Avg Latency"</w:t>
      </w:r>
    </w:p>
    <w:p w14:paraId="3A06F4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value={latencyMs != null ? `${Math.round(latencyMs)}ms` : "—"}</w:t>
      </w:r>
    </w:p>
    <w:p w14:paraId="37E0B0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tone="warning"</w:t>
      </w:r>
    </w:p>
    <w:p w14:paraId="41DAFC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icon={&lt;FieldTimeOutlined /&gt;}</w:t>
      </w:r>
    </w:p>
    <w:p w14:paraId="0919CD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/&gt;</w:t>
      </w:r>
    </w:p>
    <w:p w14:paraId="3DE135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&lt;/Col&gt;</w:t>
      </w:r>
    </w:p>
    <w:p w14:paraId="03D7F10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&lt;/Row&gt;</w:t>
      </w:r>
    </w:p>
    <w:p w14:paraId="0E4556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&lt;Spin spinning={isFetching &amp;&amp; !isLoading}&gt;</w:t>
      </w:r>
    </w:p>
    <w:p w14:paraId="1508F4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&lt;Row gutter={[14, 14]}&gt;</w:t>
      </w:r>
    </w:p>
    <w:p w14:paraId="139832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&lt;Col xs={24} lg={10}&gt;</w:t>
      </w:r>
    </w:p>
    <w:p w14:paraId="50E7A8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&lt;Panel</w:t>
      </w:r>
    </w:p>
    <w:p w14:paraId="624301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title={</w:t>
      </w:r>
    </w:p>
    <w:p w14:paraId="3F9608D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&lt;&gt;</w:t>
      </w:r>
    </w:p>
    <w:p w14:paraId="79DD20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&lt;RadarChartOutlined /&gt; Agent Capability Radar</w:t>
      </w:r>
    </w:p>
    <w:p w14:paraId="334601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&lt;/&gt;</w:t>
      </w:r>
    </w:p>
    <w:p w14:paraId="1FA592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}</w:t>
      </w:r>
    </w:p>
    <w:p w14:paraId="2DF8A1D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extra={</w:t>
      </w:r>
    </w:p>
    <w:p w14:paraId="3666327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&lt;Tag color="cyan"&gt;</w:t>
      </w:r>
    </w:p>
    <w:p w14:paraId="09A9D1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{(traces?.items || []).some((t) =&gt; t.metric_scores?.length)</w:t>
      </w:r>
    </w:p>
    <w:p w14:paraId="52D300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? "from scores"</w:t>
      </w:r>
    </w:p>
    <w:p w14:paraId="03BFB0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: "from KPIs"}</w:t>
      </w:r>
    </w:p>
    <w:p w14:paraId="6BED0F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&lt;/Tag&gt;</w:t>
      </w:r>
    </w:p>
    <w:p w14:paraId="007548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}</w:t>
      </w:r>
    </w:p>
    <w:p w14:paraId="2E7A6E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&gt;</w:t>
      </w:r>
    </w:p>
    <w:p w14:paraId="29FD7B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&lt;EChart option={radar} height={320} /&gt;</w:t>
      </w:r>
    </w:p>
    <w:p w14:paraId="7C7690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&lt;/Panel&gt;</w:t>
      </w:r>
    </w:p>
    <w:p w14:paraId="6BA4E2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&lt;/Col&gt;</w:t>
      </w:r>
    </w:p>
    <w:p w14:paraId="2F8BC3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&lt;Col xs={24} lg={14}&gt;</w:t>
      </w:r>
    </w:p>
    <w:p w14:paraId="1FE173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&lt;Panel</w:t>
      </w:r>
    </w:p>
    <w:p w14:paraId="272215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title={</w:t>
      </w:r>
    </w:p>
    <w:p w14:paraId="619D6C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&lt;&gt;</w:t>
      </w:r>
    </w:p>
    <w:p w14:paraId="6F5B9C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&lt;FundOutlined /&gt; Model Compare</w:t>
      </w:r>
    </w:p>
    <w:p w14:paraId="289CE8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&lt;/&gt;</w:t>
      </w:r>
    </w:p>
    <w:p w14:paraId="26A1B4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}</w:t>
      </w:r>
    </w:p>
    <w:p w14:paraId="2493A6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extra={&lt;Tag&gt;task.agent_config.model&lt;/Tag&gt;}</w:t>
      </w:r>
    </w:p>
    <w:p w14:paraId="4F7A3F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&gt;</w:t>
      </w:r>
    </w:p>
    <w:p w14:paraId="1FE6F5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{!hasTasks ? (</w:t>
      </w:r>
    </w:p>
    <w:p w14:paraId="7A5C61B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&lt;Empty description="</w:t>
      </w:r>
      <w:r>
        <w:rPr>
          <w:rFonts w:ascii="Courier New" w:eastAsia="宋体" w:hAnsi="Courier New"/>
          <w:color w:val="000000"/>
          <w:sz w:val="24"/>
        </w:rPr>
        <w:t>暂无任务</w:t>
      </w:r>
      <w:r>
        <w:rPr>
          <w:rFonts w:ascii="Courier New" w:eastAsia="宋体" w:hAnsi="Courier New"/>
          <w:color w:val="000000"/>
          <w:sz w:val="24"/>
        </w:rPr>
        <w:t xml:space="preserve"> — </w:t>
      </w:r>
      <w:r>
        <w:rPr>
          <w:rFonts w:ascii="Courier New" w:eastAsia="宋体" w:hAnsi="Courier New"/>
          <w:color w:val="000000"/>
          <w:sz w:val="24"/>
        </w:rPr>
        <w:t>创建评测后展示模型分布</w:t>
      </w:r>
      <w:r>
        <w:rPr>
          <w:rFonts w:ascii="Courier New" w:eastAsia="宋体" w:hAnsi="Courier New"/>
          <w:color w:val="000000"/>
          <w:sz w:val="24"/>
        </w:rPr>
        <w:t>" /&gt;</w:t>
      </w:r>
    </w:p>
    <w:p w14:paraId="451D50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) : (</w:t>
      </w:r>
    </w:p>
    <w:p w14:paraId="10A3EA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&lt;Row gutter={12}&gt;</w:t>
      </w:r>
    </w:p>
    <w:p w14:paraId="7B5F56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&lt;Col span={14}&gt;</w:t>
      </w:r>
    </w:p>
    <w:p w14:paraId="138622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&lt;EChart option={modelCompare} height={280} /&gt;</w:t>
      </w:r>
    </w:p>
    <w:p w14:paraId="1BE747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        &lt;/Col&gt;</w:t>
      </w:r>
    </w:p>
    <w:p w14:paraId="12A22A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&lt;Col span={10}&gt;</w:t>
      </w:r>
    </w:p>
    <w:p w14:paraId="723E3C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&lt;EChart option={modelDoneOption} height={280} /&gt;</w:t>
      </w:r>
    </w:p>
    <w:p w14:paraId="589AEA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&lt;/Col&gt;</w:t>
      </w:r>
    </w:p>
    <w:p w14:paraId="4A24E1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&lt;/Row&gt;</w:t>
      </w:r>
    </w:p>
    <w:p w14:paraId="03F6CF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)}</w:t>
      </w:r>
    </w:p>
    <w:p w14:paraId="2E857E3D" w14:textId="77777777" w:rsidR="00F34AD0" w:rsidRDefault="00000000">
      <w:r>
        <w:br w:type="page"/>
      </w:r>
    </w:p>
    <w:p w14:paraId="5248A3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  &lt;/Panel&gt;</w:t>
      </w:r>
    </w:p>
    <w:p w14:paraId="47A61E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&lt;/Col&gt;</w:t>
      </w:r>
    </w:p>
    <w:p w14:paraId="4AEADA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&lt;Col xs={24} lg={12}&gt;</w:t>
      </w:r>
    </w:p>
    <w:p w14:paraId="2EDB86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&lt;Panel</w:t>
      </w:r>
    </w:p>
    <w:p w14:paraId="36C6FF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title="Ops Heatmap · Daily × Metrics"</w:t>
      </w:r>
    </w:p>
    <w:p w14:paraId="0B4CAD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extra={&lt;Tag&gt;normalized 0–100&lt;/Tag&gt;}</w:t>
      </w:r>
    </w:p>
    <w:p w14:paraId="1798A8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&gt;</w:t>
      </w:r>
    </w:p>
    <w:p w14:paraId="5682B8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{(overview?.series?.tokens?.length ?? 0) === 0 ? (</w:t>
      </w:r>
    </w:p>
    <w:p w14:paraId="6FDFF7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&lt;Empty description="</w:t>
      </w:r>
      <w:r>
        <w:rPr>
          <w:rFonts w:ascii="Courier New" w:eastAsia="宋体" w:hAnsi="Courier New"/>
          <w:color w:val="000000"/>
          <w:sz w:val="24"/>
        </w:rPr>
        <w:t>暂无时序数据</w:t>
      </w:r>
      <w:r>
        <w:rPr>
          <w:rFonts w:ascii="Courier New" w:eastAsia="宋体" w:hAnsi="Courier New"/>
          <w:color w:val="000000"/>
          <w:sz w:val="24"/>
        </w:rPr>
        <w:t>" /&gt;</w:t>
      </w:r>
    </w:p>
    <w:p w14:paraId="7E1A63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) : (</w:t>
      </w:r>
    </w:p>
    <w:p w14:paraId="557A0D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&lt;EChart option={heatmap} height={300} /&gt;</w:t>
      </w:r>
    </w:p>
    <w:p w14:paraId="4659D50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)}</w:t>
      </w:r>
    </w:p>
    <w:p w14:paraId="7F4DD2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&lt;/Panel&gt;</w:t>
      </w:r>
    </w:p>
    <w:p w14:paraId="6799B5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&lt;/Col&gt;</w:t>
      </w:r>
    </w:p>
    <w:p w14:paraId="0ED9EB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&lt;Col xs={24} lg={12}&gt;</w:t>
      </w:r>
    </w:p>
    <w:p w14:paraId="591E44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&lt;Panel</w:t>
      </w:r>
    </w:p>
    <w:p w14:paraId="793D8C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title={</w:t>
      </w:r>
    </w:p>
    <w:p w14:paraId="493365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&lt;&gt;</w:t>
      </w:r>
    </w:p>
    <w:p w14:paraId="53CDC7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&lt;DollarOutlined /&gt; Cost · Tokens × Errors</w:t>
      </w:r>
    </w:p>
    <w:p w14:paraId="18788F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&lt;/&gt;</w:t>
      </w:r>
    </w:p>
    <w:p w14:paraId="643249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}</w:t>
      </w:r>
    </w:p>
    <w:p w14:paraId="78450C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extra={&lt;Tag&gt;dual-axis&lt;/Tag&gt;}</w:t>
      </w:r>
    </w:p>
    <w:p w14:paraId="0C02D6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&gt;</w:t>
      </w:r>
    </w:p>
    <w:p w14:paraId="63D8C9E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&lt;EChart option={costDual} height={300} /&gt;</w:t>
      </w:r>
    </w:p>
    <w:p w14:paraId="0EC60E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&lt;/Panel&gt;</w:t>
      </w:r>
    </w:p>
    <w:p w14:paraId="5F22CE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&lt;/Col&gt;</w:t>
      </w:r>
    </w:p>
    <w:p w14:paraId="555E723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&lt;Col xs={24} lg={12}&gt;</w:t>
      </w:r>
    </w:p>
    <w:p w14:paraId="2351C0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&lt;Panel</w:t>
      </w:r>
    </w:p>
    <w:p w14:paraId="125B00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title={</w:t>
      </w:r>
    </w:p>
    <w:p w14:paraId="4830F36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&lt;&gt;</w:t>
      </w:r>
    </w:p>
    <w:p w14:paraId="18F733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&lt;ThunderboltOutlined /&gt; Latency × Success</w:t>
      </w:r>
    </w:p>
    <w:p w14:paraId="5E864B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&lt;/&gt;</w:t>
      </w:r>
    </w:p>
    <w:p w14:paraId="610EAE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}</w:t>
      </w:r>
    </w:p>
    <w:p w14:paraId="0B3EE7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&gt;</w:t>
      </w:r>
    </w:p>
    <w:p w14:paraId="07357A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&lt;EChart option={latencySuccess} height={280} /&gt;</w:t>
      </w:r>
    </w:p>
    <w:p w14:paraId="29A3FD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&lt;/Panel&gt;</w:t>
      </w:r>
    </w:p>
    <w:p w14:paraId="132FCF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&lt;/Col&gt;</w:t>
      </w:r>
    </w:p>
    <w:p w14:paraId="2C3A9A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&lt;Col xs={24} lg={12}&gt;</w:t>
      </w:r>
    </w:p>
    <w:p w14:paraId="5F36F2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&lt;Panel title="Score Distribution" extra={&lt;Tag&gt;metric_scores&lt;/Tag&gt;}&gt;</w:t>
      </w:r>
    </w:p>
    <w:p w14:paraId="5A14FD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{(traces?.items || []).every((t) =&gt; !t.metric_scores?.length) ? (</w:t>
      </w:r>
    </w:p>
    <w:p w14:paraId="725866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&lt;Empty description="</w:t>
      </w:r>
      <w:r>
        <w:rPr>
          <w:rFonts w:ascii="Courier New" w:eastAsia="宋体" w:hAnsi="Courier New"/>
          <w:color w:val="000000"/>
          <w:sz w:val="24"/>
        </w:rPr>
        <w:t>暂无评分分布</w:t>
      </w:r>
      <w:r>
        <w:rPr>
          <w:rFonts w:ascii="Courier New" w:eastAsia="宋体" w:hAnsi="Courier New"/>
          <w:color w:val="000000"/>
          <w:sz w:val="24"/>
        </w:rPr>
        <w:t xml:space="preserve"> — </w:t>
      </w:r>
      <w:r>
        <w:rPr>
          <w:rFonts w:ascii="Courier New" w:eastAsia="宋体" w:hAnsi="Courier New"/>
          <w:color w:val="000000"/>
          <w:sz w:val="24"/>
        </w:rPr>
        <w:t>执行</w:t>
      </w:r>
      <w:r>
        <w:rPr>
          <w:rFonts w:ascii="Courier New" w:eastAsia="宋体" w:hAnsi="Courier New"/>
          <w:color w:val="000000"/>
          <w:sz w:val="24"/>
        </w:rPr>
        <w:t xml:space="preserve"> Judge </w:t>
      </w:r>
      <w:r>
        <w:rPr>
          <w:rFonts w:ascii="Courier New" w:eastAsia="宋体" w:hAnsi="Courier New"/>
          <w:color w:val="000000"/>
          <w:sz w:val="24"/>
        </w:rPr>
        <w:t>后可见</w:t>
      </w:r>
      <w:r>
        <w:rPr>
          <w:rFonts w:ascii="Courier New" w:eastAsia="宋体" w:hAnsi="Courier New"/>
          <w:color w:val="000000"/>
          <w:sz w:val="24"/>
        </w:rPr>
        <w:t>" /&gt;</w:t>
      </w:r>
    </w:p>
    <w:p w14:paraId="44597B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) : (</w:t>
      </w:r>
    </w:p>
    <w:p w14:paraId="37F138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&lt;EChart option={scoreHist} height={280} /&gt;</w:t>
      </w:r>
    </w:p>
    <w:p w14:paraId="3C23C6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)}</w:t>
      </w:r>
    </w:p>
    <w:p w14:paraId="437F59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&lt;/Panel&gt;</w:t>
      </w:r>
    </w:p>
    <w:p w14:paraId="07A1F5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&lt;/Col&gt;</w:t>
      </w:r>
    </w:p>
    <w:p w14:paraId="6B46EF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&lt;/Row&gt;</w:t>
      </w:r>
    </w:p>
    <w:p w14:paraId="1B5AFD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&lt;/Spin&gt;</w:t>
      </w:r>
    </w:p>
    <w:p w14:paraId="0CAEF7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&lt;/div&gt;</w:t>
      </w:r>
    </w:p>
    <w:p w14:paraId="2F52CE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);</w:t>
      </w:r>
    </w:p>
    <w:p w14:paraId="16B854BE" w14:textId="77777777" w:rsidR="00F34AD0" w:rsidRDefault="00000000">
      <w:r>
        <w:br w:type="page"/>
      </w:r>
    </w:p>
    <w:p w14:paraId="3897CC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}</w:t>
      </w:r>
    </w:p>
    <w:p w14:paraId="328B1F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axios from "axios";</w:t>
      </w:r>
    </w:p>
    <w:p w14:paraId="1E54EA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type { AxiosInstance } from "axios";</w:t>
      </w:r>
    </w:p>
    <w:p w14:paraId="3AB889B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loadSettings, readLocalApiKey } from "@/lib/settings-storage";</w:t>
      </w:r>
    </w:p>
    <w:p w14:paraId="5488B3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function resolveApiBaseUrl(): string {</w:t>
      </w:r>
    </w:p>
    <w:p w14:paraId="1B67D7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try {</w:t>
      </w:r>
    </w:p>
    <w:p w14:paraId="79C73E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fromSettings = loadSettings().apiBaseUrl?.trim();</w:t>
      </w:r>
    </w:p>
    <w:p w14:paraId="6BB01C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(fromSettings &amp;&amp; fromSettings !== "/api/v1") {</w:t>
      </w:r>
    </w:p>
    <w:p w14:paraId="5E3797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fromSettings.replace(/\/$/, "");</w:t>
      </w:r>
    </w:p>
    <w:p w14:paraId="15BF50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677E28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 catch {</w:t>
      </w:r>
    </w:p>
    <w:p w14:paraId="6DE04B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50B509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try {</w:t>
      </w:r>
    </w:p>
    <w:p w14:paraId="4C48FF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injected = localStorage.getItem("agentflow_api_base")?.trim();</w:t>
      </w:r>
    </w:p>
    <w:p w14:paraId="277877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(injected) {</w:t>
      </w:r>
    </w:p>
    <w:p w14:paraId="537D4F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const base = injected.replace(/\/$/, "");</w:t>
      </w:r>
    </w:p>
    <w:p w14:paraId="09637A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if (base.endsWith("/api/v1")) return base;</w:t>
      </w:r>
    </w:p>
    <w:p w14:paraId="486AB2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`${base}/api/v1`;</w:t>
      </w:r>
    </w:p>
    <w:p w14:paraId="404579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444490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 catch {</w:t>
      </w:r>
    </w:p>
    <w:p w14:paraId="1570E9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27C2E9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(import.meta.env.VITE_API_BASE_URL) {</w:t>
      </w:r>
    </w:p>
    <w:p w14:paraId="7B857D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String(import.meta.env.VITE_API_BASE_URL).replace(/\/$/, "");</w:t>
      </w:r>
    </w:p>
    <w:p w14:paraId="4B2EEC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62425F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(typeof window !== "undefined" &amp;&amp; window.location?.protocol === "file:") {</w:t>
      </w:r>
    </w:p>
    <w:p w14:paraId="275319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"http:</w:t>
      </w:r>
    </w:p>
    <w:p w14:paraId="3A0C2C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0002EF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return "/api/v1";</w:t>
      </w:r>
    </w:p>
    <w:p w14:paraId="0BB46A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2360AA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const apiClient: AxiosInstance = axios.create({</w:t>
      </w:r>
    </w:p>
    <w:p w14:paraId="4E838E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baseURL: resolveApiBaseUrl(),</w:t>
      </w:r>
    </w:p>
    <w:p w14:paraId="27F6AE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timeout: 30000,</w:t>
      </w:r>
    </w:p>
    <w:p w14:paraId="3D8BD4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headers: { "Content-Type": "application/json" },</w:t>
      </w:r>
    </w:p>
    <w:p w14:paraId="3862B9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});</w:t>
      </w:r>
    </w:p>
    <w:p w14:paraId="3E6B20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apiClient.interceptors.request.use((config) =&gt; {</w:t>
      </w:r>
    </w:p>
    <w:p w14:paraId="2EC9C4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config.baseURL = resolveApiBaseUrl();</w:t>
      </w:r>
    </w:p>
    <w:p w14:paraId="0D94CB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key = readLocalApiKey();</w:t>
      </w:r>
    </w:p>
    <w:p w14:paraId="205A92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(key) {</w:t>
      </w:r>
    </w:p>
    <w:p w14:paraId="4DA0A5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config.headers = config.headers || {};</w:t>
      </w:r>
    </w:p>
    <w:p w14:paraId="270971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config.headers["X-API-Key"] = key;</w:t>
      </w:r>
    </w:p>
    <w:p w14:paraId="30607C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009513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return config;</w:t>
      </w:r>
    </w:p>
    <w:p w14:paraId="722BBF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});</w:t>
      </w:r>
    </w:p>
    <w:p w14:paraId="136EAEB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function extractErrorMessage(error: any): string {</w:t>
      </w:r>
    </w:p>
    <w:p w14:paraId="183213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data = error?.response?.data;</w:t>
      </w:r>
    </w:p>
    <w:p w14:paraId="542F61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const status: number | undefined = error?.response?.status;</w:t>
      </w:r>
    </w:p>
    <w:p w14:paraId="38CE12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(status === 429) {</w:t>
      </w:r>
    </w:p>
    <w:p w14:paraId="549C33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code = data?.error?.detail?.code || data?.error?.code;</w:t>
      </w:r>
    </w:p>
    <w:p w14:paraId="0764DF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structured =</w:t>
      </w:r>
    </w:p>
    <w:p w14:paraId="43E8B9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data?.error?.message ||</w:t>
      </w:r>
    </w:p>
    <w:p w14:paraId="522A8491" w14:textId="77777777" w:rsidR="00F34AD0" w:rsidRDefault="00000000">
      <w:r>
        <w:br w:type="page"/>
      </w:r>
    </w:p>
    <w:p w14:paraId="442C80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(typeof data?.error?.detail === "string" ? data.error.detail : null) ||</w:t>
      </w:r>
    </w:p>
    <w:p w14:paraId="7A502F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data?.detail;</w:t>
      </w:r>
    </w:p>
    <w:p w14:paraId="712FC1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(code === "QUOTA_EXCEEDED" || /quota/i.test(String(structured || ""))) {</w:t>
      </w:r>
    </w:p>
    <w:p w14:paraId="503220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`</w:t>
      </w:r>
      <w:r>
        <w:rPr>
          <w:rFonts w:ascii="Courier New" w:eastAsia="宋体" w:hAnsi="Courier New"/>
          <w:color w:val="000000"/>
          <w:sz w:val="24"/>
        </w:rPr>
        <w:t>额度超限（</w:t>
      </w:r>
      <w:r>
        <w:rPr>
          <w:rFonts w:ascii="Courier New" w:eastAsia="宋体" w:hAnsi="Courier New"/>
          <w:color w:val="000000"/>
          <w:sz w:val="24"/>
        </w:rPr>
        <w:t>429 QUOTA_EXCEEDED</w:t>
      </w:r>
      <w:r>
        <w:rPr>
          <w:rFonts w:ascii="Courier New" w:eastAsia="宋体" w:hAnsi="Courier New"/>
          <w:color w:val="000000"/>
          <w:sz w:val="24"/>
        </w:rPr>
        <w:t>）：</w:t>
      </w:r>
      <w:r>
        <w:rPr>
          <w:rFonts w:ascii="Courier New" w:eastAsia="宋体" w:hAnsi="Courier New"/>
          <w:color w:val="000000"/>
          <w:sz w:val="24"/>
        </w:rPr>
        <w:t>${</w:t>
      </w:r>
    </w:p>
    <w:p w14:paraId="2E2488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typeof structured === "string" ? structured : "</w:t>
      </w:r>
      <w:r>
        <w:rPr>
          <w:rFonts w:ascii="Courier New" w:eastAsia="宋体" w:hAnsi="Courier New"/>
          <w:color w:val="000000"/>
          <w:sz w:val="24"/>
        </w:rPr>
        <w:t>请升级套餐或等待账期重置</w:t>
      </w:r>
      <w:r>
        <w:rPr>
          <w:rFonts w:ascii="Courier New" w:eastAsia="宋体" w:hAnsi="Courier New"/>
          <w:color w:val="000000"/>
          <w:sz w:val="24"/>
        </w:rPr>
        <w:t>"</w:t>
      </w:r>
    </w:p>
    <w:p w14:paraId="4AA0B5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}`;</w:t>
      </w:r>
    </w:p>
    <w:p w14:paraId="126F36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4F967F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5BA696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(status === 401) {</w:t>
      </w:r>
    </w:p>
    <w:p w14:paraId="20D6C2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structured =</w:t>
      </w:r>
    </w:p>
    <w:p w14:paraId="69E1D3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data?.error?.message ||</w:t>
      </w:r>
    </w:p>
    <w:p w14:paraId="177B2D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data?.error?.detail ||</w:t>
      </w:r>
    </w:p>
    <w:p w14:paraId="6B7BAF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(typeof data?.detail === "string" ? data.detail : null);</w:t>
      </w:r>
    </w:p>
    <w:p w14:paraId="02FC23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(structured &amp;&amp; typeof structured === "string" &amp;&amp; structured !== "Unauthorized") {</w:t>
      </w:r>
    </w:p>
    <w:p w14:paraId="1DE3CF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`${structured}</w:t>
      </w:r>
      <w:r>
        <w:rPr>
          <w:rFonts w:ascii="Courier New" w:eastAsia="宋体" w:hAnsi="Courier New"/>
          <w:color w:val="000000"/>
          <w:sz w:val="24"/>
        </w:rPr>
        <w:t>（请在设置中填写</w:t>
      </w:r>
      <w:r>
        <w:rPr>
          <w:rFonts w:ascii="Courier New" w:eastAsia="宋体" w:hAnsi="Courier New"/>
          <w:color w:val="000000"/>
          <w:sz w:val="24"/>
        </w:rPr>
        <w:t xml:space="preserve"> API Key</w:t>
      </w:r>
      <w:r>
        <w:rPr>
          <w:rFonts w:ascii="Courier New" w:eastAsia="宋体" w:hAnsi="Courier New"/>
          <w:color w:val="000000"/>
          <w:sz w:val="24"/>
        </w:rPr>
        <w:t>，或检查</w:t>
      </w:r>
      <w:r>
        <w:rPr>
          <w:rFonts w:ascii="Courier New" w:eastAsia="宋体" w:hAnsi="Courier New"/>
          <w:color w:val="000000"/>
          <w:sz w:val="24"/>
        </w:rPr>
        <w:t xml:space="preserve"> backend API_KEYS</w:t>
      </w:r>
      <w:r>
        <w:rPr>
          <w:rFonts w:ascii="Courier New" w:eastAsia="宋体" w:hAnsi="Courier New"/>
          <w:color w:val="000000"/>
          <w:sz w:val="24"/>
        </w:rPr>
        <w:t>）</w:t>
      </w:r>
      <w:r>
        <w:rPr>
          <w:rFonts w:ascii="Courier New" w:eastAsia="宋体" w:hAnsi="Courier New"/>
          <w:color w:val="000000"/>
          <w:sz w:val="24"/>
        </w:rPr>
        <w:t>`;</w:t>
      </w:r>
    </w:p>
    <w:p w14:paraId="47A936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41A799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"</w:t>
      </w:r>
      <w:r>
        <w:rPr>
          <w:rFonts w:ascii="Courier New" w:eastAsia="宋体" w:hAnsi="Courier New"/>
          <w:color w:val="000000"/>
          <w:sz w:val="24"/>
        </w:rPr>
        <w:t>未授权：后端已开启</w:t>
      </w:r>
      <w:r>
        <w:rPr>
          <w:rFonts w:ascii="Courier New" w:eastAsia="宋体" w:hAnsi="Courier New"/>
          <w:color w:val="000000"/>
          <w:sz w:val="24"/>
        </w:rPr>
        <w:t xml:space="preserve"> AUTH_ENABLED</w:t>
      </w:r>
      <w:r>
        <w:rPr>
          <w:rFonts w:ascii="Courier New" w:eastAsia="宋体" w:hAnsi="Courier New"/>
          <w:color w:val="000000"/>
          <w:sz w:val="24"/>
        </w:rPr>
        <w:t>，请在「设置」填写</w:t>
      </w:r>
      <w:r>
        <w:rPr>
          <w:rFonts w:ascii="Courier New" w:eastAsia="宋体" w:hAnsi="Courier New"/>
          <w:color w:val="000000"/>
          <w:sz w:val="24"/>
        </w:rPr>
        <w:t xml:space="preserve"> API Key</w:t>
      </w:r>
      <w:r>
        <w:rPr>
          <w:rFonts w:ascii="Courier New" w:eastAsia="宋体" w:hAnsi="Courier New"/>
          <w:color w:val="000000"/>
          <w:sz w:val="24"/>
        </w:rPr>
        <w:t>（</w:t>
      </w:r>
      <w:r>
        <w:rPr>
          <w:rFonts w:ascii="Courier New" w:eastAsia="宋体" w:hAnsi="Courier New"/>
          <w:color w:val="000000"/>
          <w:sz w:val="24"/>
        </w:rPr>
        <w:t xml:space="preserve">API_KEYS </w:t>
      </w:r>
      <w:r>
        <w:rPr>
          <w:rFonts w:ascii="Courier New" w:eastAsia="宋体" w:hAnsi="Courier New"/>
          <w:color w:val="000000"/>
          <w:sz w:val="24"/>
        </w:rPr>
        <w:t>的</w:t>
      </w:r>
      <w:r>
        <w:rPr>
          <w:rFonts w:ascii="Courier New" w:eastAsia="宋体" w:hAnsi="Courier New"/>
          <w:color w:val="000000"/>
          <w:sz w:val="24"/>
        </w:rPr>
        <w:t xml:space="preserve"> secret </w:t>
      </w:r>
      <w:r>
        <w:rPr>
          <w:rFonts w:ascii="Courier New" w:eastAsia="宋体" w:hAnsi="Courier New"/>
          <w:color w:val="000000"/>
          <w:sz w:val="24"/>
        </w:rPr>
        <w:t>段）</w:t>
      </w:r>
      <w:r>
        <w:rPr>
          <w:rFonts w:ascii="Courier New" w:eastAsia="宋体" w:hAnsi="Courier New"/>
          <w:color w:val="000000"/>
          <w:sz w:val="24"/>
        </w:rPr>
        <w:t>";</w:t>
      </w:r>
    </w:p>
    <w:p w14:paraId="55A6A3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74E86A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structured =</w:t>
      </w:r>
    </w:p>
    <w:p w14:paraId="134823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data?.error?.message ||</w:t>
      </w:r>
    </w:p>
    <w:p w14:paraId="519162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(typeof data?.error?.detail === "string" ? data.error.detail : null);</w:t>
      </w:r>
    </w:p>
    <w:p w14:paraId="516CA2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(structured &amp;&amp; typeof structured === "string") {</w:t>
      </w:r>
    </w:p>
    <w:p w14:paraId="4FAFB2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(status === 402) {</w:t>
      </w:r>
    </w:p>
    <w:p w14:paraId="225058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`</w:t>
      </w:r>
      <w:r>
        <w:rPr>
          <w:rFonts w:ascii="Courier New" w:eastAsia="宋体" w:hAnsi="Courier New"/>
          <w:color w:val="000000"/>
          <w:sz w:val="24"/>
        </w:rPr>
        <w:t>额度不足：</w:t>
      </w:r>
      <w:r>
        <w:rPr>
          <w:rFonts w:ascii="Courier New" w:eastAsia="宋体" w:hAnsi="Courier New"/>
          <w:color w:val="000000"/>
          <w:sz w:val="24"/>
        </w:rPr>
        <w:t>${structured}</w:t>
      </w:r>
      <w:r>
        <w:rPr>
          <w:rFonts w:ascii="Courier New" w:eastAsia="宋体" w:hAnsi="Courier New"/>
          <w:color w:val="000000"/>
          <w:sz w:val="24"/>
        </w:rPr>
        <w:t>（可前往「用量计费」升级套餐或开启账期）</w:t>
      </w:r>
      <w:r>
        <w:rPr>
          <w:rFonts w:ascii="Courier New" w:eastAsia="宋体" w:hAnsi="Courier New"/>
          <w:color w:val="000000"/>
          <w:sz w:val="24"/>
        </w:rPr>
        <w:t>`;</w:t>
      </w:r>
    </w:p>
    <w:p w14:paraId="7F5D24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33460A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structured;</w:t>
      </w:r>
    </w:p>
    <w:p w14:paraId="2118D4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5099584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(typeof data?.detail === "string") {</w:t>
      </w:r>
    </w:p>
    <w:p w14:paraId="25DC3B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(status === 402) return `</w:t>
      </w:r>
      <w:r>
        <w:rPr>
          <w:rFonts w:ascii="Courier New" w:eastAsia="宋体" w:hAnsi="Courier New"/>
          <w:color w:val="000000"/>
          <w:sz w:val="24"/>
        </w:rPr>
        <w:t>额度不足：</w:t>
      </w:r>
      <w:r>
        <w:rPr>
          <w:rFonts w:ascii="Courier New" w:eastAsia="宋体" w:hAnsi="Courier New"/>
          <w:color w:val="000000"/>
          <w:sz w:val="24"/>
        </w:rPr>
        <w:t>${data.detail}`;</w:t>
      </w:r>
    </w:p>
    <w:p w14:paraId="0CE8BD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data.detail;</w:t>
      </w:r>
    </w:p>
    <w:p w14:paraId="57BF5B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632D9A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(Array.isArray(data?.detail)) {</w:t>
      </w:r>
    </w:p>
    <w:p w14:paraId="67995E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data.detail</w:t>
      </w:r>
    </w:p>
    <w:p w14:paraId="01C58A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.map((d: any) =&gt; d?.msg || d?.message || JSON.stringify(d))</w:t>
      </w:r>
    </w:p>
    <w:p w14:paraId="125B2D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.join("; ");</w:t>
      </w:r>
    </w:p>
    <w:p w14:paraId="4EEDFF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1B64BE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(typeof data?.message === "string") return data.message;</w:t>
      </w:r>
    </w:p>
    <w:p w14:paraId="02F835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(status === 402) return "</w:t>
      </w:r>
      <w:r>
        <w:rPr>
          <w:rFonts w:ascii="Courier New" w:eastAsia="宋体" w:hAnsi="Courier New"/>
          <w:color w:val="000000"/>
          <w:sz w:val="24"/>
        </w:rPr>
        <w:t>额度不足（</w:t>
      </w:r>
      <w:r>
        <w:rPr>
          <w:rFonts w:ascii="Courier New" w:eastAsia="宋体" w:hAnsi="Courier New"/>
          <w:color w:val="000000"/>
          <w:sz w:val="24"/>
        </w:rPr>
        <w:t>HTTP 402</w:t>
      </w:r>
      <w:r>
        <w:rPr>
          <w:rFonts w:ascii="Courier New" w:eastAsia="宋体" w:hAnsi="Courier New"/>
          <w:color w:val="000000"/>
          <w:sz w:val="24"/>
        </w:rPr>
        <w:t>），请检查用量与套餐</w:t>
      </w:r>
      <w:r>
        <w:rPr>
          <w:rFonts w:ascii="Courier New" w:eastAsia="宋体" w:hAnsi="Courier New"/>
          <w:color w:val="000000"/>
          <w:sz w:val="24"/>
        </w:rPr>
        <w:t>";</w:t>
      </w:r>
    </w:p>
    <w:p w14:paraId="071A31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if (status === 500 || status === 502 || status === 503 || status === 504) {</w:t>
      </w:r>
    </w:p>
    <w:p w14:paraId="12FB8C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body = typeof data === "string" ? data : "";</w:t>
      </w:r>
    </w:p>
    <w:p w14:paraId="5747FF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</w:t>
      </w:r>
    </w:p>
    <w:p w14:paraId="002917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!data?.error &amp;&amp;</w:t>
      </w:r>
    </w:p>
    <w:p w14:paraId="43823A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(body.includes("ECONNREFUSED") ||</w:t>
      </w:r>
    </w:p>
    <w:p w14:paraId="75FDFC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body.includes("proxy") ||</w:t>
      </w:r>
    </w:p>
    <w:p w14:paraId="2BDDFE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body.includes("Error occurred while trying to proxy") ||</w:t>
      </w:r>
    </w:p>
    <w:p w14:paraId="7E7930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!body)</w:t>
      </w:r>
    </w:p>
    <w:p w14:paraId="0A4CE4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 {</w:t>
      </w:r>
    </w:p>
    <w:p w14:paraId="42E67D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return "</w:t>
      </w:r>
      <w:r>
        <w:rPr>
          <w:rFonts w:ascii="Courier New" w:eastAsia="宋体" w:hAnsi="Courier New"/>
          <w:color w:val="000000"/>
          <w:sz w:val="24"/>
        </w:rPr>
        <w:t>后端服务不可用（代理返回</w:t>
      </w:r>
      <w:r>
        <w:rPr>
          <w:rFonts w:ascii="Courier New" w:eastAsia="宋体" w:hAnsi="Courier New"/>
          <w:color w:val="000000"/>
          <w:sz w:val="24"/>
        </w:rPr>
        <w:t xml:space="preserve"> " + status + "</w:t>
      </w:r>
      <w:r>
        <w:rPr>
          <w:rFonts w:ascii="Courier New" w:eastAsia="宋体" w:hAnsi="Courier New"/>
          <w:color w:val="000000"/>
          <w:sz w:val="24"/>
        </w:rPr>
        <w:t>）。请先启动</w:t>
      </w:r>
      <w:r>
        <w:rPr>
          <w:rFonts w:ascii="Courier New" w:eastAsia="宋体" w:hAnsi="Courier New"/>
          <w:color w:val="000000"/>
          <w:sz w:val="24"/>
        </w:rPr>
        <w:t xml:space="preserve"> API</w:t>
      </w:r>
      <w:r>
        <w:rPr>
          <w:rFonts w:ascii="Courier New" w:eastAsia="宋体" w:hAnsi="Courier New"/>
          <w:color w:val="000000"/>
          <w:sz w:val="24"/>
        </w:rPr>
        <w:t>：</w:t>
      </w:r>
      <w:r>
        <w:rPr>
          <w:rFonts w:ascii="Courier New" w:eastAsia="宋体" w:hAnsi="Courier New"/>
          <w:color w:val="000000"/>
          <w:sz w:val="24"/>
        </w:rPr>
        <w:t>http:</w:t>
      </w:r>
    </w:p>
    <w:p w14:paraId="1F6E6A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6A01F2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`</w:t>
      </w:r>
      <w:r>
        <w:rPr>
          <w:rFonts w:ascii="Courier New" w:eastAsia="宋体" w:hAnsi="Courier New"/>
          <w:color w:val="000000"/>
          <w:sz w:val="24"/>
        </w:rPr>
        <w:t>服务器错误</w:t>
      </w:r>
      <w:r>
        <w:rPr>
          <w:rFonts w:ascii="Courier New" w:eastAsia="宋体" w:hAnsi="Courier New"/>
          <w:color w:val="000000"/>
          <w:sz w:val="24"/>
        </w:rPr>
        <w:t xml:space="preserve"> (${status})</w:t>
      </w:r>
      <w:r>
        <w:rPr>
          <w:rFonts w:ascii="Courier New" w:eastAsia="宋体" w:hAnsi="Courier New"/>
          <w:color w:val="000000"/>
          <w:sz w:val="24"/>
        </w:rPr>
        <w:t>。请检查后端日志，或确认</w:t>
      </w:r>
      <w:r>
        <w:rPr>
          <w:rFonts w:ascii="Courier New" w:eastAsia="宋体" w:hAnsi="Courier New"/>
          <w:color w:val="000000"/>
          <w:sz w:val="24"/>
        </w:rPr>
        <w:t xml:space="preserve"> API </w:t>
      </w:r>
      <w:r>
        <w:rPr>
          <w:rFonts w:ascii="Courier New" w:eastAsia="宋体" w:hAnsi="Courier New"/>
          <w:color w:val="000000"/>
          <w:sz w:val="24"/>
        </w:rPr>
        <w:t>已在</w:t>
      </w:r>
      <w:r>
        <w:rPr>
          <w:rFonts w:ascii="Courier New" w:eastAsia="宋体" w:hAnsi="Courier New"/>
          <w:color w:val="000000"/>
          <w:sz w:val="24"/>
        </w:rPr>
        <w:t xml:space="preserve"> 8000 </w:t>
      </w:r>
      <w:r>
        <w:rPr>
          <w:rFonts w:ascii="Courier New" w:eastAsia="宋体" w:hAnsi="Courier New"/>
          <w:color w:val="000000"/>
          <w:sz w:val="24"/>
        </w:rPr>
        <w:t>端口运行。</w:t>
      </w:r>
      <w:r>
        <w:rPr>
          <w:rFonts w:ascii="Courier New" w:eastAsia="宋体" w:hAnsi="Courier New"/>
          <w:color w:val="000000"/>
          <w:sz w:val="24"/>
        </w:rPr>
        <w:t>`;</w:t>
      </w:r>
    </w:p>
    <w:p w14:paraId="67BC8100" w14:textId="77777777" w:rsidR="00F34AD0" w:rsidRDefault="00000000">
      <w:r>
        <w:br w:type="page"/>
      </w:r>
    </w:p>
    <w:p w14:paraId="45ADD0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}</w:t>
      </w:r>
    </w:p>
    <w:p w14:paraId="381D7B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if (!error?.response) {</w:t>
      </w:r>
    </w:p>
    <w:p w14:paraId="5E23798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(error?.code === "ECONNABORTED") return "</w:t>
      </w:r>
      <w:r>
        <w:rPr>
          <w:rFonts w:ascii="Courier New" w:eastAsia="宋体" w:hAnsi="Courier New"/>
          <w:color w:val="000000"/>
          <w:sz w:val="24"/>
        </w:rPr>
        <w:t>请求超时，请稍后重试</w:t>
      </w:r>
      <w:r>
        <w:rPr>
          <w:rFonts w:ascii="Courier New" w:eastAsia="宋体" w:hAnsi="Courier New"/>
          <w:color w:val="000000"/>
          <w:sz w:val="24"/>
        </w:rPr>
        <w:t>";</w:t>
      </w:r>
    </w:p>
    <w:p w14:paraId="11F94A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"</w:t>
      </w:r>
      <w:r>
        <w:rPr>
          <w:rFonts w:ascii="Courier New" w:eastAsia="宋体" w:hAnsi="Courier New"/>
          <w:color w:val="000000"/>
          <w:sz w:val="24"/>
        </w:rPr>
        <w:t>无法连接后端，请确认</w:t>
      </w:r>
      <w:r>
        <w:rPr>
          <w:rFonts w:ascii="Courier New" w:eastAsia="宋体" w:hAnsi="Courier New"/>
          <w:color w:val="000000"/>
          <w:sz w:val="24"/>
        </w:rPr>
        <w:t xml:space="preserve"> API </w:t>
      </w:r>
      <w:r>
        <w:rPr>
          <w:rFonts w:ascii="Courier New" w:eastAsia="宋体" w:hAnsi="Courier New"/>
          <w:color w:val="000000"/>
          <w:sz w:val="24"/>
        </w:rPr>
        <w:t>已启动（默认</w:t>
      </w:r>
      <w:r>
        <w:rPr>
          <w:rFonts w:ascii="Courier New" w:eastAsia="宋体" w:hAnsi="Courier New"/>
          <w:color w:val="000000"/>
          <w:sz w:val="24"/>
        </w:rPr>
        <w:t xml:space="preserve"> http:</w:t>
      </w:r>
    </w:p>
    <w:p w14:paraId="23B51EB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</w:t>
      </w:r>
    </w:p>
    <w:p w14:paraId="7666FA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return error?.message || "Request failed";</w:t>
      </w:r>
    </w:p>
    <w:p w14:paraId="679AC7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37EE2F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apiClient.interceptors.response.use(</w:t>
      </w:r>
    </w:p>
    <w:p w14:paraId="47B33C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(response) =&gt; response,</w:t>
      </w:r>
    </w:p>
    <w:p w14:paraId="422F3F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(error) =&gt; {</w:t>
      </w:r>
    </w:p>
    <w:p w14:paraId="2997E4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message = extractErrorMessage(error);</w:t>
      </w:r>
    </w:p>
    <w:p w14:paraId="431E9C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console.error("[API Error]", message, error?.response?.status);</w:t>
      </w:r>
    </w:p>
    <w:p w14:paraId="086D0A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enriched = new Error(message) as Error &amp; {</w:t>
      </w:r>
    </w:p>
    <w:p w14:paraId="5A2BB0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response?: unknown;</w:t>
      </w:r>
    </w:p>
    <w:p w14:paraId="590C83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status?: number;</w:t>
      </w:r>
    </w:p>
    <w:p w14:paraId="5020EE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original?: unknown;</w:t>
      </w:r>
    </w:p>
    <w:p w14:paraId="1A5E28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};</w:t>
      </w:r>
    </w:p>
    <w:p w14:paraId="2949CB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enriched.response = error?.response;</w:t>
      </w:r>
    </w:p>
    <w:p w14:paraId="0F0F23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enriched.status = error?.response?.status;</w:t>
      </w:r>
    </w:p>
    <w:p w14:paraId="52E39A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enriched.original = error;</w:t>
      </w:r>
    </w:p>
    <w:p w14:paraId="009C2D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Promise.reject(enriched);</w:t>
      </w:r>
    </w:p>
    <w:p w14:paraId="027C996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</w:t>
      </w:r>
    </w:p>
    <w:p w14:paraId="011661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);</w:t>
      </w:r>
    </w:p>
    <w:p w14:paraId="52A5A4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apiClient };</w:t>
      </w:r>
    </w:p>
    <w:p w14:paraId="37AC34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﻿export { taskApi } from "./endpoints/tasks";</w:t>
      </w:r>
    </w:p>
    <w:p w14:paraId="64630C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traceApi } from "./endpoints/traces";</w:t>
      </w:r>
    </w:p>
    <w:p w14:paraId="46DE27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reportApi } from "./endpoints/reports";</w:t>
      </w:r>
    </w:p>
    <w:p w14:paraId="539B39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settingsApi } from "./endpoints/settings";</w:t>
      </w:r>
    </w:p>
    <w:p w14:paraId="050124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dashboardApi } from "./endpoints/dashboard";</w:t>
      </w:r>
    </w:p>
    <w:p w14:paraId="17F07C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diagnosisApi } from "./endpoints/diagnosis";</w:t>
      </w:r>
    </w:p>
    <w:p w14:paraId="7FE897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logsApi } from "./endpoints/logs";</w:t>
      </w:r>
    </w:p>
    <w:p w14:paraId="18FC8F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{ ActorInfo, PublicSettings } from "./endpoints/settings";</w:t>
      </w:r>
    </w:p>
    <w:p w14:paraId="2C28B8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{ DashboardStats, DashboardOverview } from "./endpoints/dashboard";</w:t>
      </w:r>
    </w:p>
    <w:p w14:paraId="314399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{ DiagnosisResult } from "./endpoints/diagnosis";</w:t>
      </w:r>
    </w:p>
    <w:p w14:paraId="0961CC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{ AgentLogItem, LogsStatistics } from "./endpoints/logs";</w:t>
      </w:r>
    </w:p>
    <w:p w14:paraId="08017F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benchmarksApi } from "./endpoints/benchmarks";</w:t>
      </w:r>
    </w:p>
    <w:p w14:paraId="3C89A0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{</w:t>
      </w:r>
    </w:p>
    <w:p w14:paraId="06D948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Benchmark,</w:t>
      </w:r>
    </w:p>
    <w:p w14:paraId="58CEA6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BenchmarkCase,</w:t>
      </w:r>
    </w:p>
    <w:p w14:paraId="0ACADC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BenchmarkRun,</w:t>
      </w:r>
    </w:p>
    <w:p w14:paraId="2367C8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LeaderboardRow,</w:t>
      </w:r>
    </w:p>
    <w:p w14:paraId="5F8EDB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RunComparison,</w:t>
      </w:r>
    </w:p>
    <w:p w14:paraId="069423D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 from "./endpoints/benchmarks";</w:t>
      </w:r>
    </w:p>
    <w:p w14:paraId="7C2ECD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experimentsApi } from "./endpoints/experiments";</w:t>
      </w:r>
    </w:p>
    <w:p w14:paraId="2A90CF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type {</w:t>
      </w:r>
    </w:p>
    <w:p w14:paraId="10743D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Experiment,</w:t>
      </w:r>
    </w:p>
    <w:p w14:paraId="5672FF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ExperimentCreate,</w:t>
      </w:r>
    </w:p>
    <w:p w14:paraId="14D0A1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ExperimentCompareResponse,</w:t>
      </w:r>
    </w:p>
    <w:p w14:paraId="22C42E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RunCompareItem,</w:t>
      </w:r>
    </w:p>
    <w:p w14:paraId="5B2AD9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 from "./endpoints/experiments";</w:t>
      </w:r>
    </w:p>
    <w:p w14:paraId="15D55D28" w14:textId="77777777" w:rsidR="00F34AD0" w:rsidRDefault="00000000">
      <w:r>
        <w:br w:type="page"/>
      </w:r>
    </w:p>
    <w:p w14:paraId="356379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{ judgesApi, DEFAULT_SCORECARD } from "./endpoints/judges";</w:t>
      </w:r>
    </w:p>
    <w:p w14:paraId="442810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{ Scorecard, ScoreDimension } from "./endpoints/judges";</w:t>
      </w:r>
    </w:p>
    <w:p w14:paraId="5017DA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{ apiClient } from "./client";</w:t>
      </w:r>
    </w:p>
    <w:p w14:paraId="3E1E0D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21F3A9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HttpAgentProbeRequest {</w:t>
      </w:r>
    </w:p>
    <w:p w14:paraId="1BC382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endpoint_url: string;</w:t>
      </w:r>
    </w:p>
    <w:p w14:paraId="366A27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timeout_sec?: number;</w:t>
      </w:r>
    </w:p>
    <w:p w14:paraId="217752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headers?: Record&lt;string, string&gt;;</w:t>
      </w:r>
    </w:p>
    <w:p w14:paraId="79A779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method?: string;</w:t>
      </w:r>
    </w:p>
    <w:p w14:paraId="28FDD0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query?: string;</w:t>
      </w:r>
    </w:p>
    <w:p w14:paraId="2C2C9A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verify_ssl?: boolean;</w:t>
      </w:r>
    </w:p>
    <w:p w14:paraId="462FDE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35737D8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HttpAgentProbeResponse {</w:t>
      </w:r>
    </w:p>
    <w:p w14:paraId="2AA30C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ok: boolean;</w:t>
      </w:r>
    </w:p>
    <w:p w14:paraId="4C353B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reachable: boolean;</w:t>
      </w:r>
    </w:p>
    <w:p w14:paraId="313EE41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protocol_compatible: boolean;</w:t>
      </w:r>
    </w:p>
    <w:p w14:paraId="54C11F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ssrf_blocked: boolean;</w:t>
      </w:r>
    </w:p>
    <w:p w14:paraId="0FE031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latency_ms: number | null;</w:t>
      </w:r>
    </w:p>
    <w:p w14:paraId="26C99B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http_status: number | null;</w:t>
      </w:r>
    </w:p>
    <w:p w14:paraId="1F54CA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endpoint: string;</w:t>
      </w:r>
    </w:p>
    <w:p w14:paraId="12EB4B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protocol_version: string;</w:t>
      </w:r>
    </w:p>
    <w:p w14:paraId="67C8DE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final_answer_preview: string;</w:t>
      </w:r>
    </w:p>
    <w:p w14:paraId="20024B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steps_count: number;</w:t>
      </w:r>
    </w:p>
    <w:p w14:paraId="131A7E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normalized_status: string;</w:t>
      </w:r>
    </w:p>
    <w:p w14:paraId="7A6B39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error: string | null;</w:t>
      </w:r>
    </w:p>
    <w:p w14:paraId="7E98C0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detail?: Record&lt;string, unknown&gt;;</w:t>
      </w:r>
    </w:p>
    <w:p w14:paraId="45177B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30E163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HttpAgentContract {</w:t>
      </w:r>
    </w:p>
    <w:p w14:paraId="51B235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protocol_version: string;</w:t>
      </w:r>
    </w:p>
    <w:p w14:paraId="3CC8FA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request: Record&lt;string, unknown&gt;;</w:t>
      </w:r>
    </w:p>
    <w:p w14:paraId="052CFF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response_accepted: unknown[];</w:t>
      </w:r>
    </w:p>
    <w:p w14:paraId="2A46BF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agent_config_fields: Record&lt;string, unknown&gt;;</w:t>
      </w:r>
    </w:p>
    <w:p w14:paraId="771C8E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docs: string;</w:t>
      </w:r>
    </w:p>
    <w:p w14:paraId="1D9375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3D0148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agentsHttpApi = {</w:t>
      </w:r>
    </w:p>
    <w:p w14:paraId="75467A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probe: (body: HttpAgentProbeRequest) =&gt;</w:t>
      </w:r>
    </w:p>
    <w:p w14:paraId="2BCA65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0EAB30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.post&lt;HttpAgentProbeResponse&gt;("/agents/http/probe", body)</w:t>
      </w:r>
    </w:p>
    <w:p w14:paraId="585F68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5F2F06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contract: () =&gt;</w:t>
      </w:r>
    </w:p>
    <w:p w14:paraId="2A1C90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apiClient.get&lt;HttpAgentContract&gt;("/agents/http/contract").then((r) =&gt; r.data),</w:t>
      </w:r>
    </w:p>
    <w:p w14:paraId="24D490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09BD28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38C324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BenchmarkCase = {</w:t>
      </w:r>
    </w:p>
    <w:p w14:paraId="31668C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id?: string;</w:t>
      </w:r>
    </w:p>
    <w:p w14:paraId="462363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name?: string;</w:t>
      </w:r>
    </w:p>
    <w:p w14:paraId="56A8AF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user_query: string;</w:t>
      </w:r>
    </w:p>
    <w:p w14:paraId="205310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expected_output?: string;</w:t>
      </w:r>
    </w:p>
    <w:p w14:paraId="2D9F84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expected_tools?: string[];</w:t>
      </w:r>
    </w:p>
    <w:p w14:paraId="5BAA34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weight?: number;</w:t>
      </w:r>
    </w:p>
    <w:p w14:paraId="2B9EC0D6" w14:textId="77777777" w:rsidR="00F34AD0" w:rsidRDefault="00000000">
      <w:r>
        <w:br w:type="page"/>
      </w:r>
    </w:p>
    <w:p w14:paraId="0458AC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};</w:t>
      </w:r>
    </w:p>
    <w:p w14:paraId="58D8038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Benchmark = {</w:t>
      </w:r>
    </w:p>
    <w:p w14:paraId="720B68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3ABF1F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name: string;</w:t>
      </w:r>
    </w:p>
    <w:p w14:paraId="5129C0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description?: string;</w:t>
      </w:r>
    </w:p>
    <w:p w14:paraId="49BE96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status?: string;</w:t>
      </w:r>
    </w:p>
    <w:p w14:paraId="2FAA2F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created_by?: string;</w:t>
      </w:r>
    </w:p>
    <w:p w14:paraId="2EDE9D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tags?: string[];</w:t>
      </w:r>
    </w:p>
    <w:p w14:paraId="2D440D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version?: string;</w:t>
      </w:r>
    </w:p>
    <w:p w14:paraId="26D417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scorecard?: Record&lt;string, unknown&gt; | null;</w:t>
      </w:r>
    </w:p>
    <w:p w14:paraId="318314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source_task_id?: string | null;</w:t>
      </w:r>
    </w:p>
    <w:p w14:paraId="0CAF65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case_count?: number | null;</w:t>
      </w:r>
    </w:p>
    <w:p w14:paraId="3FE540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cases?: BenchmarkCase[];</w:t>
      </w:r>
    </w:p>
    <w:p w14:paraId="58DA43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created_at?: string | null;</w:t>
      </w:r>
    </w:p>
    <w:p w14:paraId="4867D5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526656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BenchmarkRun = {</w:t>
      </w:r>
    </w:p>
    <w:p w14:paraId="3B171E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00EEB36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benchmark_id: string;</w:t>
      </w:r>
    </w:p>
    <w:p w14:paraId="6065D3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task_id?: string | null;</w:t>
      </w:r>
    </w:p>
    <w:p w14:paraId="3D6B23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label: string;</w:t>
      </w:r>
    </w:p>
    <w:p w14:paraId="523732D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status: string;</w:t>
      </w:r>
    </w:p>
    <w:p w14:paraId="2AA56B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agent_config?: Record&lt;string, unknown&gt;;</w:t>
      </w:r>
    </w:p>
    <w:p w14:paraId="272AEB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summary?: {</w:t>
      </w:r>
    </w:p>
    <w:p w14:paraId="349D07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score?: number | null;</w:t>
      </w:r>
    </w:p>
    <w:p w14:paraId="0731C4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accuracy?: number | null;</w:t>
      </w:r>
    </w:p>
    <w:p w14:paraId="1B4A34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quality?: number | null;</w:t>
      </w:r>
    </w:p>
    <w:p w14:paraId="08DDA7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success_rate?: number | null;</w:t>
      </w:r>
    </w:p>
    <w:p w14:paraId="3A79D6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score_coverage?: number | null;</w:t>
      </w:r>
    </w:p>
    <w:p w14:paraId="6F17A3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dimension_scores?: Record&lt;string, number | null&gt;;</w:t>
      </w:r>
    </w:p>
    <w:p w14:paraId="78F0C8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case_count?: number;</w:t>
      </w:r>
    </w:p>
    <w:p w14:paraId="485602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latency_ms?: number | null;</w:t>
      </w:r>
    </w:p>
    <w:p w14:paraId="269E4D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tokens?: number | null;</w:t>
      </w:r>
    </w:p>
    <w:p w14:paraId="2222D4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cost?: number | null;</w:t>
      </w:r>
    </w:p>
    <w:p w14:paraId="2D395AB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[key: string]: unknown;</w:t>
      </w:r>
    </w:p>
    <w:p w14:paraId="0C58CB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45779B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created_by?: string;</w:t>
      </w:r>
    </w:p>
    <w:p w14:paraId="188AA8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created_at?: string | null;</w:t>
      </w:r>
    </w:p>
    <w:p w14:paraId="1A7606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started_at?: string | null;</w:t>
      </w:r>
    </w:p>
    <w:p w14:paraId="3CDBE7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finished_at?: string | null;</w:t>
      </w:r>
    </w:p>
    <w:p w14:paraId="5B52AF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0E343B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LeaderboardRow = {</w:t>
      </w:r>
    </w:p>
    <w:p w14:paraId="04DB18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rank: number;</w:t>
      </w:r>
    </w:p>
    <w:p w14:paraId="643B7A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label: string;</w:t>
      </w:r>
    </w:p>
    <w:p w14:paraId="58D82A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run_id: string;</w:t>
      </w:r>
    </w:p>
    <w:p w14:paraId="77D1A6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task_id?: string | null;</w:t>
      </w:r>
    </w:p>
    <w:p w14:paraId="40F84F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status: string;</w:t>
      </w:r>
    </w:p>
    <w:p w14:paraId="10FF69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accuracy?: number | null;</w:t>
      </w:r>
    </w:p>
    <w:p w14:paraId="317CFB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quality?: number | null;</w:t>
      </w:r>
    </w:p>
    <w:p w14:paraId="22C75E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latency_ms?: number | null;</w:t>
      </w:r>
    </w:p>
    <w:p w14:paraId="557187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cost?: number | null;</w:t>
      </w:r>
    </w:p>
    <w:p w14:paraId="7F58B5C0" w14:textId="77777777" w:rsidR="00F34AD0" w:rsidRDefault="00000000">
      <w:r>
        <w:br w:type="page"/>
      </w:r>
    </w:p>
    <w:p w14:paraId="094187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tokens?: number | null;</w:t>
      </w:r>
    </w:p>
    <w:p w14:paraId="31FCEF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score?: number | null;</w:t>
      </w:r>
    </w:p>
    <w:p w14:paraId="4F6F5F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agent_config?: Record&lt;string, unknown&gt;;</w:t>
      </w:r>
    </w:p>
    <w:p w14:paraId="7EAE50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runs_count?: number;</w:t>
      </w:r>
    </w:p>
    <w:p w14:paraId="00473A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47916F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RunComparison = {</w:t>
      </w:r>
    </w:p>
    <w:p w14:paraId="315E37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benchmark_id: string;</w:t>
      </w:r>
    </w:p>
    <w:p w14:paraId="0682AE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verdict: "improved" | "stable" | "regressed" | "unknown";</w:t>
      </w:r>
    </w:p>
    <w:p w14:paraId="5E5E7F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headline: string;</w:t>
      </w:r>
    </w:p>
    <w:p w14:paraId="6A43B5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score_delta: number | null;</w:t>
      </w:r>
    </w:p>
    <w:p w14:paraId="428788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success_rate_delta: number | null;</w:t>
      </w:r>
    </w:p>
    <w:p w14:paraId="649BD3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score_coverage_delta: number | null;</w:t>
      </w:r>
    </w:p>
    <w:p w14:paraId="4906BC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dimension_deltas: Record&lt;string, number | null&gt;;</w:t>
      </w:r>
    </w:p>
    <w:p w14:paraId="227ECC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top_changes: Array&lt;{ dimension: string; delta: number }&gt;;</w:t>
      </w:r>
    </w:p>
    <w:p w14:paraId="757228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current: {</w:t>
      </w:r>
    </w:p>
    <w:p w14:paraId="379162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run_id: string;</w:t>
      </w:r>
    </w:p>
    <w:p w14:paraId="5F8931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label: string;</w:t>
      </w:r>
    </w:p>
    <w:p w14:paraId="2D31C8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task_id?: string | null;</w:t>
      </w:r>
    </w:p>
    <w:p w14:paraId="69E2AE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string;</w:t>
      </w:r>
    </w:p>
    <w:p w14:paraId="385F7B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summary: Record&lt;string, unknown&gt;;</w:t>
      </w:r>
    </w:p>
    <w:p w14:paraId="420606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created_at?: string | null;</w:t>
      </w:r>
    </w:p>
    <w:p w14:paraId="7C41C3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01EDF5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baseline: {</w:t>
      </w:r>
    </w:p>
    <w:p w14:paraId="20FE86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run_id: string;</w:t>
      </w:r>
    </w:p>
    <w:p w14:paraId="5F729E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label: string;</w:t>
      </w:r>
    </w:p>
    <w:p w14:paraId="4B3D28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task_id?: string | null;</w:t>
      </w:r>
    </w:p>
    <w:p w14:paraId="0434CF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string;</w:t>
      </w:r>
    </w:p>
    <w:p w14:paraId="790A89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summary: Record&lt;string, unknown&gt;;</w:t>
      </w:r>
    </w:p>
    <w:p w14:paraId="2447A9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created_at?: string | null;</w:t>
      </w:r>
    </w:p>
    <w:p w14:paraId="6C42C5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58A834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thresholds?: { score_stable_eps?: number };</w:t>
      </w:r>
    </w:p>
    <w:p w14:paraId="47EB75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2F1978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benchmarksApi = {</w:t>
      </w:r>
    </w:p>
    <w:p w14:paraId="7F334B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list: () =&gt;</w:t>
      </w:r>
    </w:p>
    <w:p w14:paraId="6DF11F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5654DA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Benchmark[]; total: number }&gt;("/benchmarks")</w:t>
      </w:r>
    </w:p>
    <w:p w14:paraId="105B2F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15274A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get: (id: string) =&gt;</w:t>
      </w:r>
    </w:p>
    <w:p w14:paraId="1F64C3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apiClient.get&lt;Benchmark&gt;(`/benchmarks/${id}`).then((r) =&gt; r.data),</w:t>
      </w:r>
    </w:p>
    <w:p w14:paraId="77BFB1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create: (body: {</w:t>
      </w:r>
    </w:p>
    <w:p w14:paraId="1018C1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string;</w:t>
      </w:r>
    </w:p>
    <w:p w14:paraId="20C29D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description?: string;</w:t>
      </w:r>
    </w:p>
    <w:p w14:paraId="6530EFE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tags?: string[];</w:t>
      </w:r>
    </w:p>
    <w:p w14:paraId="216F44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cases?: BenchmarkCase[];</w:t>
      </w:r>
    </w:p>
    <w:p w14:paraId="449E4B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version?: string;</w:t>
      </w:r>
    </w:p>
    <w:p w14:paraId="07B1EC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scorecard?: Record&lt;string, unknown&gt;;</w:t>
      </w:r>
    </w:p>
    <w:p w14:paraId="4FBB1B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source_task_id?: string;</w:t>
      </w:r>
    </w:p>
    <w:p w14:paraId="581336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}) =&gt;</w:t>
      </w:r>
    </w:p>
    <w:p w14:paraId="742C603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apiClient.post&lt;Benchmark&gt;("/benchmarks", body).then((r) =&gt; r.data),</w:t>
      </w:r>
    </w:p>
    <w:p w14:paraId="657558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importCases: (id: string, content: string, format: "json" | "csv" = "json") =&gt;</w:t>
      </w:r>
    </w:p>
    <w:p w14:paraId="61C8A4AF" w14:textId="77777777" w:rsidR="00F34AD0" w:rsidRDefault="00000000">
      <w:r>
        <w:br w:type="page"/>
      </w:r>
    </w:p>
    <w:p w14:paraId="6962C8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apiClient</w:t>
      </w:r>
    </w:p>
    <w:p w14:paraId="0DAB46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.post&lt;{ imported: number }&gt;(`/benchmarks/${id}/import`, { content, format })</w:t>
      </w:r>
    </w:p>
    <w:p w14:paraId="7EB8D7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1420D9B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run: (</w:t>
      </w:r>
    </w:p>
    <w:p w14:paraId="4B4BF5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string,</w:t>
      </w:r>
    </w:p>
    <w:p w14:paraId="3C0E65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body?: {</w:t>
      </w:r>
    </w:p>
    <w:p w14:paraId="0F696F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label?: string;</w:t>
      </w:r>
    </w:p>
    <w:p w14:paraId="5ADF78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agent_config?: Record&lt;string, unknown&gt;;</w:t>
      </w:r>
    </w:p>
    <w:p w14:paraId="4A2066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enqueue?: boolean;</w:t>
      </w:r>
    </w:p>
    <w:p w14:paraId="5810EB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1C15F52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 =&gt;</w:t>
      </w:r>
    </w:p>
    <w:p w14:paraId="116B22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5625C4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.post&lt;{ run: BenchmarkRun }&gt;(`/benchmarks/${id}/run`, body || {})</w:t>
      </w:r>
    </w:p>
    <w:p w14:paraId="01E922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67D209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listRuns: (id: string, limit = 50) =&gt;</w:t>
      </w:r>
    </w:p>
    <w:p w14:paraId="7FBE4B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425970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BenchmarkRun[]; total: number; benchmark_id: string }&gt;(</w:t>
      </w:r>
    </w:p>
    <w:p w14:paraId="7C3142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`/benchmarks/${id}/runs`,</w:t>
      </w:r>
    </w:p>
    <w:p w14:paraId="08D0B4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params: { limit } }</w:t>
      </w:r>
    </w:p>
    <w:p w14:paraId="49BA3B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087714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5B6871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finalizeRun: (id: string, runId: string) =&gt;</w:t>
      </w:r>
    </w:p>
    <w:p w14:paraId="50DBCC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1B52B7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.post&lt;{ run: BenchmarkRun }&gt;(`/benchmarks/${id}/runs/${runId}/finalize`)</w:t>
      </w:r>
    </w:p>
    <w:p w14:paraId="4F6719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4136F2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compare: (</w:t>
      </w:r>
    </w:p>
    <w:p w14:paraId="73F9B9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string,</w:t>
      </w:r>
    </w:p>
    <w:p w14:paraId="4E5AD5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body: {</w:t>
      </w:r>
    </w:p>
    <w:p w14:paraId="0DC347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current_run_id: string;</w:t>
      </w:r>
    </w:p>
    <w:p w14:paraId="178F60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baseline_run_id?: string | null;</w:t>
      </w:r>
    </w:p>
    <w:p w14:paraId="726565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score_stable_eps?: number;</w:t>
      </w:r>
    </w:p>
    <w:p w14:paraId="36F8E2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051807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) =&gt;</w:t>
      </w:r>
    </w:p>
    <w:p w14:paraId="05F2EF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53D119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.post&lt;RunComparison&gt;(`/benchmarks/${id}/compare`, body)</w:t>
      </w:r>
    </w:p>
    <w:p w14:paraId="17D301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14E2DF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leaderboard: (id: string) =&gt;</w:t>
      </w:r>
    </w:p>
    <w:p w14:paraId="5EB135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4F55FB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LeaderboardRow[]; total: number; metrics: string[] }&gt;(</w:t>
      </w:r>
    </w:p>
    <w:p w14:paraId="30A2F5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`/benchmarks/${id}/leaderboard`</w:t>
      </w:r>
    </w:p>
    <w:p w14:paraId="76A787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13F589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4DB4ED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3106E6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70C817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type BillingPlan = {</w:t>
      </w:r>
    </w:p>
    <w:p w14:paraId="473D468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14C6B6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code: string;</w:t>
      </w:r>
    </w:p>
    <w:p w14:paraId="26534A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name: string;</w:t>
      </w:r>
    </w:p>
    <w:p w14:paraId="6460C4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description: string;</w:t>
      </w:r>
    </w:p>
    <w:p w14:paraId="6F62B0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price_month_cents: number;</w:t>
      </w:r>
    </w:p>
    <w:p w14:paraId="38281096" w14:textId="77777777" w:rsidR="00F34AD0" w:rsidRDefault="00000000">
      <w:r>
        <w:br w:type="page"/>
      </w:r>
    </w:p>
    <w:p w14:paraId="74111F8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token_quota: number;</w:t>
      </w:r>
    </w:p>
    <w:p w14:paraId="4FF3AA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task_quota: number;</w:t>
      </w:r>
    </w:p>
    <w:p w14:paraId="51ED5B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features: Record&lt;string, unknown&gt;;</w:t>
      </w:r>
    </w:p>
    <w:p w14:paraId="19E60C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is_public: boolean;</w:t>
      </w:r>
    </w:p>
    <w:p w14:paraId="296827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1BB6EA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QuotaResponse = {</w:t>
      </w:r>
    </w:p>
    <w:p w14:paraId="533F49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actor: string;</w:t>
      </w:r>
    </w:p>
    <w:p w14:paraId="3DEFAE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period: string;</w:t>
      </w:r>
    </w:p>
    <w:p w14:paraId="2EF763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token_used: number;</w:t>
      </w:r>
    </w:p>
    <w:p w14:paraId="63A2C5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token_limit: number;</w:t>
      </w:r>
    </w:p>
    <w:p w14:paraId="76836B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task_used: number;</w:t>
      </w:r>
    </w:p>
    <w:p w14:paraId="2ACF57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task_limit: number;</w:t>
      </w:r>
    </w:p>
    <w:p w14:paraId="6F5441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plan_code: string;</w:t>
      </w:r>
    </w:p>
    <w:p w14:paraId="0E5D8A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subscription_status: string;</w:t>
      </w:r>
    </w:p>
    <w:p w14:paraId="358A82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billing_enabled: boolean;</w:t>
      </w:r>
    </w:p>
    <w:p w14:paraId="1DC674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617C15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UsageItem = {</w:t>
      </w:r>
    </w:p>
    <w:p w14:paraId="705088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5C9112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metric: string;</w:t>
      </w:r>
    </w:p>
    <w:p w14:paraId="448C2C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quantity: number;</w:t>
      </w:r>
    </w:p>
    <w:p w14:paraId="509DA4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ref_type?: string | null;</w:t>
      </w:r>
    </w:p>
    <w:p w14:paraId="4ABCD2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ref_id?: string | null;</w:t>
      </w:r>
    </w:p>
    <w:p w14:paraId="48D66A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trace_id?: string | null;</w:t>
      </w:r>
    </w:p>
    <w:p w14:paraId="64BD85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created_at?: string | null;</w:t>
      </w:r>
    </w:p>
    <w:p w14:paraId="55BE32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7CB2FD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InvoiceItem = {</w:t>
      </w:r>
    </w:p>
    <w:p w14:paraId="79BA3C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78AAEB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period: string;</w:t>
      </w:r>
    </w:p>
    <w:p w14:paraId="501ED8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amount_cents: number;</w:t>
      </w:r>
    </w:p>
    <w:p w14:paraId="4A60E1E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status: string;</w:t>
      </w:r>
    </w:p>
    <w:p w14:paraId="01C81A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line_items: unknown[];</w:t>
      </w:r>
    </w:p>
    <w:p w14:paraId="74A45C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issued_at?: string | null;</w:t>
      </w:r>
    </w:p>
    <w:p w14:paraId="606B2A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0A42878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billingApi = {</w:t>
      </w:r>
    </w:p>
    <w:p w14:paraId="3556A2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plans: () =&gt;</w:t>
      </w:r>
    </w:p>
    <w:p w14:paraId="57A431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510666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BillingPlan[]; total: number; billing_enabled: boolean }&gt;(</w:t>
      </w:r>
    </w:p>
    <w:p w14:paraId="7DA07C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"/billing/plans"</w:t>
      </w:r>
    </w:p>
    <w:p w14:paraId="10D2A0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7B5EFB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05DBD2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quota: () =&gt; apiClient.get&lt;QuotaResponse&gt;("/billing/quota").then((r) =&gt; r.data),</w:t>
      </w:r>
    </w:p>
    <w:p w14:paraId="5D1EB9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usage: (limit = 50) =&gt;</w:t>
      </w:r>
    </w:p>
    <w:p w14:paraId="7ECC7B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05A3C9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UsageItem[]; total: number }&gt;("/billing/usage", {</w:t>
      </w:r>
    </w:p>
    <w:p w14:paraId="776A0C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params: { limit },</w:t>
      </w:r>
    </w:p>
    <w:p w14:paraId="3A6F8B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})</w:t>
      </w:r>
    </w:p>
    <w:p w14:paraId="645811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21945A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invoices: () =&gt;</w:t>
      </w:r>
    </w:p>
    <w:p w14:paraId="536E19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41CA19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InvoiceItem[]; total: number }&gt;("/billing/invoices")</w:t>
      </w:r>
    </w:p>
    <w:p w14:paraId="013DC776" w14:textId="77777777" w:rsidR="00F34AD0" w:rsidRDefault="00000000">
      <w:r>
        <w:br w:type="page"/>
      </w:r>
    </w:p>
    <w:p w14:paraId="3A19A6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.then((r) =&gt; r.data),</w:t>
      </w:r>
    </w:p>
    <w:p w14:paraId="050507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subscribe: (plan_code: string) =&gt;</w:t>
      </w:r>
    </w:p>
    <w:p w14:paraId="2CF18B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apiClient.post("/billing/subscribe", { plan_code }).then((r) =&gt; r.data),</w:t>
      </w:r>
    </w:p>
    <w:p w14:paraId="496FC6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checkout: (plan_code: string) =&gt;</w:t>
      </w:r>
    </w:p>
    <w:p w14:paraId="602CEA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361AA4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.post&lt;{</w:t>
      </w:r>
    </w:p>
    <w:p w14:paraId="37285E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checkout?: {</w:t>
      </w:r>
    </w:p>
    <w:p w14:paraId="22B704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session_id: string;</w:t>
      </w:r>
    </w:p>
    <w:p w14:paraId="623ECE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url: string;</w:t>
      </w:r>
    </w:p>
    <w:p w14:paraId="1E7217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mode: string;</w:t>
      </w:r>
    </w:p>
    <w:p w14:paraId="1A0689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plan_code: string;</w:t>
      </w:r>
    </w:p>
    <w:p w14:paraId="07D20E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amount_cents?: number;</w:t>
      </w:r>
    </w:p>
    <w:p w14:paraId="20712C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};</w:t>
      </w:r>
    </w:p>
    <w:p w14:paraId="30B33B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mode?: string;</w:t>
      </w:r>
    </w:p>
    <w:p w14:paraId="66EC22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subscription?: unknown;</w:t>
      </w:r>
    </w:p>
    <w:p w14:paraId="0BEBFA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stripe_mode?: string;</w:t>
      </w:r>
    </w:p>
    <w:p w14:paraId="76F4D7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}&gt;("/billing/checkout", { plan_code })</w:t>
      </w:r>
    </w:p>
    <w:p w14:paraId="29F7CC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2262B0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mockConfirm: (body: {</w:t>
      </w:r>
    </w:p>
    <w:p w14:paraId="3F0E7A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session_id: string;</w:t>
      </w:r>
    </w:p>
    <w:p w14:paraId="2975E9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plan_code: string;</w:t>
      </w:r>
    </w:p>
    <w:p w14:paraId="2B825F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actor?: string;</w:t>
      </w:r>
    </w:p>
    <w:p w14:paraId="438EA3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}) =&gt;</w:t>
      </w:r>
    </w:p>
    <w:p w14:paraId="5229FF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apiClient.post("/billing/checkout/mock-confirm", body).then((r) =&gt; r.data),</w:t>
      </w:r>
    </w:p>
    <w:p w14:paraId="302CB8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draftInvoice: () =&gt;</w:t>
      </w:r>
    </w:p>
    <w:p w14:paraId="3EA187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apiClient.post("/billing/invoices/draft").then((r) =&gt; r.data),</w:t>
      </w:r>
    </w:p>
    <w:p w14:paraId="55EAA3E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259E37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41C008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DashboardStats {</w:t>
      </w:r>
    </w:p>
    <w:p w14:paraId="7F0611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actor: string;</w:t>
      </w:r>
    </w:p>
    <w:p w14:paraId="26D522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tasks_total: number;</w:t>
      </w:r>
    </w:p>
    <w:p w14:paraId="5994DE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tasks_by_status: Record&lt;string, number&gt;;</w:t>
      </w:r>
    </w:p>
    <w:p w14:paraId="3F22C08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suites_total: number;</w:t>
      </w:r>
    </w:p>
    <w:p w14:paraId="33406D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active_tasks: number;</w:t>
      </w:r>
    </w:p>
    <w:p w14:paraId="49A3A7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completed_tasks: number;</w:t>
      </w:r>
    </w:p>
    <w:p w14:paraId="264B3F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failed_tasks: number;</w:t>
      </w:r>
    </w:p>
    <w:p w14:paraId="2FDDBA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685B03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DashboardSeriesPoint = { t: string; v: number };</w:t>
      </w:r>
    </w:p>
    <w:p w14:paraId="06ACC5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NamedValue = { name: string; value: number };</w:t>
      </w:r>
    </w:p>
    <w:p w14:paraId="2D311C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DashboardOverview = {</w:t>
      </w:r>
    </w:p>
    <w:p w14:paraId="50152A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health: number;</w:t>
      </w:r>
    </w:p>
    <w:p w14:paraId="570D32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agents: number;</w:t>
      </w:r>
    </w:p>
    <w:p w14:paraId="30616C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success_rate: number | null;</w:t>
      </w:r>
    </w:p>
    <w:p w14:paraId="247D3F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failure_rate: number | null;</w:t>
      </w:r>
    </w:p>
    <w:p w14:paraId="73E77C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latency: number | null;</w:t>
      </w:r>
    </w:p>
    <w:p w14:paraId="1297AB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latency_ms: number | null;</w:t>
      </w:r>
    </w:p>
    <w:p w14:paraId="5F9563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tokens: number;</w:t>
      </w:r>
    </w:p>
    <w:p w14:paraId="011339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cost: number | null;</w:t>
      </w:r>
    </w:p>
    <w:p w14:paraId="599AE0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avg_score: number | null;</w:t>
      </w:r>
    </w:p>
    <w:p w14:paraId="25B2BE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stats: DashboardStats;</w:t>
      </w:r>
    </w:p>
    <w:p w14:paraId="5537D6B6" w14:textId="77777777" w:rsidR="00F34AD0" w:rsidRDefault="00000000">
      <w:r>
        <w:br w:type="page"/>
      </w:r>
    </w:p>
    <w:p w14:paraId="5A34ED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kpis: Record&lt;string, unknown&gt;;</w:t>
      </w:r>
    </w:p>
    <w:p w14:paraId="3B8F76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series: {</w:t>
      </w:r>
    </w:p>
    <w:p w14:paraId="09C290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agents: DashboardSeriesPoint[];</w:t>
      </w:r>
    </w:p>
    <w:p w14:paraId="0825C3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tokens: DashboardSeriesPoint[];</w:t>
      </w:r>
    </w:p>
    <w:p w14:paraId="2BDBC2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latency: DashboardSeriesPoint[];</w:t>
      </w:r>
    </w:p>
    <w:p w14:paraId="28B63F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errors: DashboardSeriesPoint[];</w:t>
      </w:r>
    </w:p>
    <w:p w14:paraId="72A265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success_rate?: DashboardSeriesPoint[];</w:t>
      </w:r>
    </w:p>
    <w:p w14:paraId="5B20D7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15F295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series_meta?: {</w:t>
      </w:r>
    </w:p>
    <w:p w14:paraId="1652A8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source?: string;</w:t>
      </w:r>
    </w:p>
    <w:p w14:paraId="7C25BA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days?: number;</w:t>
      </w:r>
    </w:p>
    <w:p w14:paraId="4E6C9B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37A192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status_distribution?: NamedValue[];</w:t>
      </w:r>
    </w:p>
    <w:p w14:paraId="4C7214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error_topology?: NamedValue[];</w:t>
      </w:r>
    </w:p>
    <w:p w14:paraId="4F81B8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topology: {</w:t>
      </w:r>
    </w:p>
    <w:p w14:paraId="3E824C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layout?: "horizontal" | "vertical";</w:t>
      </w:r>
    </w:p>
    <w:p w14:paraId="27AC0B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nodes: Array&lt;{</w:t>
      </w:r>
    </w:p>
    <w:p w14:paraId="0E3C4E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id: string;</w:t>
      </w:r>
    </w:p>
    <w:p w14:paraId="3AAA65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label: string;</w:t>
      </w:r>
    </w:p>
    <w:p w14:paraId="36160A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status?: string;</w:t>
      </w:r>
    </w:p>
    <w:p w14:paraId="06910D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kind?: string;</w:t>
      </w:r>
    </w:p>
    <w:p w14:paraId="05B562B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meta?: Record&lt;string, unknown&gt;;</w:t>
      </w:r>
    </w:p>
    <w:p w14:paraId="1A987E2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}&gt;;</w:t>
      </w:r>
    </w:p>
    <w:p w14:paraId="672CE4E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edges: Array&lt;{</w:t>
      </w:r>
    </w:p>
    <w:p w14:paraId="40555A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source: string;</w:t>
      </w:r>
    </w:p>
    <w:p w14:paraId="257D43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target: string;</w:t>
      </w:r>
    </w:p>
    <w:p w14:paraId="51965A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type?: string;</w:t>
      </w:r>
    </w:p>
    <w:p w14:paraId="101179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label?: string;</w:t>
      </w:r>
    </w:p>
    <w:p w14:paraId="096E45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}&gt;;</w:t>
      </w:r>
    </w:p>
    <w:p w14:paraId="667D00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legend?: Array&lt;{ status: string; label: string }&gt;;</w:t>
      </w:r>
    </w:p>
    <w:p w14:paraId="64971C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143A35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window_days: number;</w:t>
      </w:r>
    </w:p>
    <w:p w14:paraId="1833AC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116A979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dashboardApi = {</w:t>
      </w:r>
    </w:p>
    <w:p w14:paraId="4145FB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stats: () =&gt;</w:t>
      </w:r>
    </w:p>
    <w:p w14:paraId="34D33A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apiClient.get&lt;DashboardStats&gt;("/dashboard/stats").then((r) =&gt; r.data),</w:t>
      </w:r>
    </w:p>
    <w:p w14:paraId="26830F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overview: (days = 7) =&gt;</w:t>
      </w:r>
    </w:p>
    <w:p w14:paraId="0CE564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5747A9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.get&lt;DashboardOverview&gt;("/dashboard", { params: { days } })</w:t>
      </w:r>
    </w:p>
    <w:p w14:paraId="733DDD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275DCC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548D35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484AC0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DiagnosisIssue =</w:t>
      </w:r>
    </w:p>
    <w:p w14:paraId="76BE33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| "agent_loop"</w:t>
      </w:r>
    </w:p>
    <w:p w14:paraId="79B8CD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| "tool_failure"</w:t>
      </w:r>
    </w:p>
    <w:p w14:paraId="41B6D41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| "token_drift"</w:t>
      </w:r>
    </w:p>
    <w:p w14:paraId="1DF34E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| "prompt_drift"</w:t>
      </w:r>
    </w:p>
    <w:p w14:paraId="1A1362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| "timeout"</w:t>
      </w:r>
    </w:p>
    <w:p w14:paraId="74C780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| "healthy"</w:t>
      </w:r>
    </w:p>
    <w:p w14:paraId="24A357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| string;</w:t>
      </w:r>
    </w:p>
    <w:p w14:paraId="2968B4AA" w14:textId="77777777" w:rsidR="00F34AD0" w:rsidRDefault="00000000">
      <w:r>
        <w:br w:type="page"/>
      </w:r>
    </w:p>
    <w:p w14:paraId="30E7A5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type DiagnosisResult = {</w:t>
      </w:r>
    </w:p>
    <w:p w14:paraId="41C679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task_id?: string | null;</w:t>
      </w:r>
    </w:p>
    <w:p w14:paraId="762CF9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task_name?: string | null;</w:t>
      </w:r>
    </w:p>
    <w:p w14:paraId="3666D8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task_status?: string | null;</w:t>
      </w:r>
    </w:p>
    <w:p w14:paraId="229501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issue: DiagnosisIssue;</w:t>
      </w:r>
    </w:p>
    <w:p w14:paraId="49712D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confidence: number;</w:t>
      </w:r>
    </w:p>
    <w:p w14:paraId="15DACA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root_cause: string;</w:t>
      </w:r>
    </w:p>
    <w:p w14:paraId="05A4F9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suggestion: string;</w:t>
      </w:r>
    </w:p>
    <w:p w14:paraId="250BD5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issues?: Array&lt;{</w:t>
      </w:r>
    </w:p>
    <w:p w14:paraId="521396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issue: DiagnosisIssue;</w:t>
      </w:r>
    </w:p>
    <w:p w14:paraId="5489C9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confidence: number;</w:t>
      </w:r>
    </w:p>
    <w:p w14:paraId="44FB06E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root_cause: string;</w:t>
      </w:r>
    </w:p>
    <w:p w14:paraId="6D4588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suggestion: string;</w:t>
      </w:r>
    </w:p>
    <w:p w14:paraId="1F80CE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evidence?: Record&lt;string, unknown&gt;;</w:t>
      </w:r>
    </w:p>
    <w:p w14:paraId="2B821A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}&gt;;</w:t>
      </w:r>
    </w:p>
    <w:p w14:paraId="3931EC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summary?: {</w:t>
      </w:r>
    </w:p>
    <w:p w14:paraId="4B4A32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traces_total: number;</w:t>
      </w:r>
    </w:p>
    <w:p w14:paraId="7875CB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traces_success: number;</w:t>
      </w:r>
    </w:p>
    <w:p w14:paraId="5A0B59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traces_failed: number;</w:t>
      </w:r>
    </w:p>
    <w:p w14:paraId="00711D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suites_total: number;</w:t>
      </w:r>
    </w:p>
    <w:p w14:paraId="0E97F9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avg_latency_ms: number;</w:t>
      </w:r>
    </w:p>
    <w:p w14:paraId="773A63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total_tokens: number;</w:t>
      </w:r>
    </w:p>
    <w:p w14:paraId="161693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total_cost: number;</w:t>
      </w:r>
    </w:p>
    <w:p w14:paraId="7B1C05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7CFA6E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topology?: {</w:t>
      </w:r>
    </w:p>
    <w:p w14:paraId="2E6B60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nodes: Array&lt;{ id: string; label: string; status?: string }&gt;;</w:t>
      </w:r>
    </w:p>
    <w:p w14:paraId="686125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edges: Array&lt;{ source: string; target: string; type?: string }&gt;;</w:t>
      </w:r>
    </w:p>
    <w:p w14:paraId="71E973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};</w:t>
      </w:r>
    </w:p>
    <w:p w14:paraId="2401C0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token_curve?: Array&lt;{</w:t>
      </w:r>
    </w:p>
    <w:p w14:paraId="72412E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trace_id: string;</w:t>
      </w:r>
    </w:p>
    <w:p w14:paraId="499587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tokens: number;</w:t>
      </w:r>
    </w:p>
    <w:p w14:paraId="0870D6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latency_ms?: number;</w:t>
      </w:r>
    </w:p>
    <w:p w14:paraId="6BE927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status?: string;</w:t>
      </w:r>
    </w:p>
    <w:p w14:paraId="6A97AC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}&gt;;</w:t>
      </w:r>
    </w:p>
    <w:p w14:paraId="57CEAB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prompt_versions?: string[];</w:t>
      </w:r>
    </w:p>
    <w:p w14:paraId="2EA05B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58D44A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DiagnosisListItem = {</w:t>
      </w:r>
    </w:p>
    <w:p w14:paraId="6335C2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task_id?: string | null;</w:t>
      </w:r>
    </w:p>
    <w:p w14:paraId="206164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task_name?: string | null;</w:t>
      </w:r>
    </w:p>
    <w:p w14:paraId="534B1A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task_status?: string | null;</w:t>
      </w:r>
    </w:p>
    <w:p w14:paraId="035042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issue: DiagnosisIssue;</w:t>
      </w:r>
    </w:p>
    <w:p w14:paraId="390E57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confidence: number;</w:t>
      </w:r>
    </w:p>
    <w:p w14:paraId="76457D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root_cause: string;</w:t>
      </w:r>
    </w:p>
    <w:p w14:paraId="62DF50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suggestion: string;</w:t>
      </w:r>
    </w:p>
    <w:p w14:paraId="2C0F11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592EF5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diagnosisApi = {</w:t>
      </w:r>
    </w:p>
    <w:p w14:paraId="799C8C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list: (limit = 10) =&gt;</w:t>
      </w:r>
    </w:p>
    <w:p w14:paraId="05B71A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apiClient</w:t>
      </w:r>
    </w:p>
    <w:p w14:paraId="5C8B4E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DiagnosisListItem[]; total: number }&gt;("/diagnosis", {</w:t>
      </w:r>
    </w:p>
    <w:p w14:paraId="6761FB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params: { limit },</w:t>
      </w:r>
    </w:p>
    <w:p w14:paraId="35020048" w14:textId="77777777" w:rsidR="00F34AD0" w:rsidRDefault="00000000">
      <w:r>
        <w:br w:type="page"/>
      </w:r>
    </w:p>
    <w:p w14:paraId="28D1A6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})</w:t>
      </w:r>
    </w:p>
    <w:p w14:paraId="0DEC1B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35D639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byTask: (taskId: string) =&gt;</w:t>
      </w:r>
    </w:p>
    <w:p w14:paraId="7667FE4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apiClient.get&lt;DiagnosisResult&gt;(`/diagnosis/${taskId}`).then((r) =&gt; r.data),</w:t>
      </w:r>
    </w:p>
    <w:p w14:paraId="0E928E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byTrace: (traceId: string) =&gt;</w:t>
      </w:r>
    </w:p>
    <w:p w14:paraId="2760AB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42B3013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.get&lt;DiagnosisResult&gt;(`/diagnosis/trace/${traceId}`)</w:t>
      </w:r>
    </w:p>
    <w:p w14:paraId="68439C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04E2AF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07652B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4F5114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ExperimentSuiteCase {</w:t>
      </w:r>
    </w:p>
    <w:p w14:paraId="74913F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user_query: string;</w:t>
      </w:r>
    </w:p>
    <w:p w14:paraId="0344AB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expected_output?: string;</w:t>
      </w:r>
    </w:p>
    <w:p w14:paraId="7C81F2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expected_tools?: string[];</w:t>
      </w:r>
    </w:p>
    <w:p w14:paraId="204EB6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06CB39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ExperimentVariant {</w:t>
      </w:r>
    </w:p>
    <w:p w14:paraId="3D5665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label: string;</w:t>
      </w:r>
    </w:p>
    <w:p w14:paraId="367747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agent_config?: Record&lt;string, unknown&gt;;</w:t>
      </w:r>
    </w:p>
    <w:p w14:paraId="1900DD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51391D4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ExperimentCreate {</w:t>
      </w:r>
    </w:p>
    <w:p w14:paraId="172483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name: string;</w:t>
      </w:r>
    </w:p>
    <w:p w14:paraId="6ED308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description?: string;</w:t>
      </w:r>
    </w:p>
    <w:p w14:paraId="310C15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base_task_id?: string | null;</w:t>
      </w:r>
    </w:p>
    <w:p w14:paraId="37A259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suites?: ExperimentSuiteCase[];</w:t>
      </w:r>
    </w:p>
    <w:p w14:paraId="6A5E8F9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variants: ExperimentVariant[];</w:t>
      </w:r>
    </w:p>
    <w:p w14:paraId="48B743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auto_execute?: boolean;</w:t>
      </w:r>
    </w:p>
    <w:p w14:paraId="39A8A0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150FA1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ExperimentRun {</w:t>
      </w:r>
    </w:p>
    <w:p w14:paraId="13A35E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7D5EAD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experiment_id: string;</w:t>
      </w:r>
    </w:p>
    <w:p w14:paraId="3438596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task_id: string;</w:t>
      </w:r>
    </w:p>
    <w:p w14:paraId="70C987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label: string;</w:t>
      </w:r>
    </w:p>
    <w:p w14:paraId="7E6C7C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agent_config: Record&lt;string, unknown&gt;;</w:t>
      </w:r>
    </w:p>
    <w:p w14:paraId="22E677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task_status?: string | null;</w:t>
      </w:r>
    </w:p>
    <w:p w14:paraId="7E7571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created_at?: string | null;</w:t>
      </w:r>
    </w:p>
    <w:p w14:paraId="7A858D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7080CA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Experiment {</w:t>
      </w:r>
    </w:p>
    <w:p w14:paraId="17DA9D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38D881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name: string;</w:t>
      </w:r>
    </w:p>
    <w:p w14:paraId="64EC009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description: string;</w:t>
      </w:r>
    </w:p>
    <w:p w14:paraId="4CDF37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base_task_id?: string | null;</w:t>
      </w:r>
    </w:p>
    <w:p w14:paraId="2A5204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suite_count: number;</w:t>
      </w:r>
    </w:p>
    <w:p w14:paraId="279633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created_by: string;</w:t>
      </w:r>
    </w:p>
    <w:p w14:paraId="48391A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created_at?: string | null;</w:t>
      </w:r>
    </w:p>
    <w:p w14:paraId="51AE41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updated_at?: string | null;</w:t>
      </w:r>
    </w:p>
    <w:p w14:paraId="250786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runs: ExperimentRun[];</w:t>
      </w:r>
    </w:p>
    <w:p w14:paraId="2CB398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00E6E3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interface ExperimentListResponse {</w:t>
      </w:r>
    </w:p>
    <w:p w14:paraId="34AD70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items: Experiment[];</w:t>
      </w:r>
    </w:p>
    <w:p w14:paraId="7CCA78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total: number;</w:t>
      </w:r>
    </w:p>
    <w:p w14:paraId="7E8803CD" w14:textId="77777777" w:rsidR="00F34AD0" w:rsidRDefault="00000000">
      <w:r>
        <w:br w:type="page"/>
      </w:r>
    </w:p>
    <w:p w14:paraId="4306DD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page: number;</w:t>
      </w:r>
    </w:p>
    <w:p w14:paraId="795F5A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page_size: number;</w:t>
      </w:r>
    </w:p>
    <w:p w14:paraId="5A18A8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7F14408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RunCompareItem {</w:t>
      </w:r>
    </w:p>
    <w:p w14:paraId="46FBF4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label: string;</w:t>
      </w:r>
    </w:p>
    <w:p w14:paraId="4AD7FA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task_id: string;</w:t>
      </w:r>
    </w:p>
    <w:p w14:paraId="5AB69E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task_status: string;</w:t>
      </w:r>
    </w:p>
    <w:p w14:paraId="2AFE72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average_score: number;</w:t>
      </w:r>
    </w:p>
    <w:p w14:paraId="7E78BE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dimension_scores: Record&lt;string, number&gt;;</w:t>
      </w:r>
    </w:p>
    <w:p w14:paraId="79434E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total_tokens: number;</w:t>
      </w:r>
    </w:p>
    <w:p w14:paraId="2629F1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total_time_ms: number;</w:t>
      </w:r>
    </w:p>
    <w:p w14:paraId="321390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suite_count: number;</w:t>
      </w:r>
    </w:p>
    <w:p w14:paraId="339468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scored_traces: number;</w:t>
      </w:r>
    </w:p>
    <w:p w14:paraId="5F83EB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62FE39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ExperimentCompareResponse {</w:t>
      </w:r>
    </w:p>
    <w:p w14:paraId="4DE2D8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experiment_id: string;</w:t>
      </w:r>
    </w:p>
    <w:p w14:paraId="12927F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name: string;</w:t>
      </w:r>
    </w:p>
    <w:p w14:paraId="193757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suite_count: number;</w:t>
      </w:r>
    </w:p>
    <w:p w14:paraId="7B294C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runs: RunCompareItem[];</w:t>
      </w:r>
    </w:p>
    <w:p w14:paraId="7A6B66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best_label: string | null;</w:t>
      </w:r>
    </w:p>
    <w:p w14:paraId="05522C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delta_vs_best: Record&lt;string, number&gt;;</w:t>
      </w:r>
    </w:p>
    <w:p w14:paraId="3C7171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67146A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experimentsApi = {</w:t>
      </w:r>
    </w:p>
    <w:p w14:paraId="154FD7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list: (params?: { page?: number; page_size?: number }) =&gt;</w:t>
      </w:r>
    </w:p>
    <w:p w14:paraId="33132F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02008F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.get&lt;ExperimentListResponse&gt;("/experiments", { params })</w:t>
      </w:r>
    </w:p>
    <w:p w14:paraId="6A83F3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6325FA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get: (id: string) =&gt;</w:t>
      </w:r>
    </w:p>
    <w:p w14:paraId="42FA57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apiClient.get&lt;Experiment&gt;(`/experiments/${id}`).then((r) =&gt; r.data),</w:t>
      </w:r>
    </w:p>
    <w:p w14:paraId="18EA5F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create: (body: ExperimentCreate) =&gt;</w:t>
      </w:r>
    </w:p>
    <w:p w14:paraId="72717E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apiClient.post&lt;Experiment&gt;("/experiments", body).then((r) =&gt; r.data),</w:t>
      </w:r>
    </w:p>
    <w:p w14:paraId="06FD65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compare: (id: string) =&gt;</w:t>
      </w:r>
    </w:p>
    <w:p w14:paraId="423E1C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63E8D2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.get&lt;ExperimentCompareResponse&gt;(`/experiments/${id}/compare`)</w:t>
      </w:r>
    </w:p>
    <w:p w14:paraId="75F32F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0D7C55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75F0E2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3540BC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ScoreDimension {</w:t>
      </w:r>
    </w:p>
    <w:p w14:paraId="0F88BA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key: string;</w:t>
      </w:r>
    </w:p>
    <w:p w14:paraId="0B5917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label?: string;</w:t>
      </w:r>
    </w:p>
    <w:p w14:paraId="73D4F9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weight: number;</w:t>
      </w:r>
    </w:p>
    <w:p w14:paraId="4C83D9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description?: string;</w:t>
      </w:r>
    </w:p>
    <w:p w14:paraId="7941A1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method?: "rule_tool" | "lexical" | "llm_only" | "llm_or_lexical";</w:t>
      </w:r>
    </w:p>
    <w:p w14:paraId="65CF31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589A87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interface Scorecard {</w:t>
      </w:r>
    </w:p>
    <w:p w14:paraId="3B59DF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version?: number;</w:t>
      </w:r>
    </w:p>
    <w:p w14:paraId="01E8CB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name?: string;</w:t>
      </w:r>
    </w:p>
    <w:p w14:paraId="5ACA00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dimensions: ScoreDimension[];</w:t>
      </w:r>
    </w:p>
    <w:p w14:paraId="1276E6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llm_refine?: boolean;</w:t>
      </w:r>
    </w:p>
    <w:p w14:paraId="767C10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normalize_weights?: boolean;</w:t>
      </w:r>
    </w:p>
    <w:p w14:paraId="109D6AC8" w14:textId="77777777" w:rsidR="00F34AD0" w:rsidRDefault="00000000">
      <w:r>
        <w:br w:type="page"/>
      </w:r>
    </w:p>
    <w:p w14:paraId="02163A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}</w:t>
      </w:r>
    </w:p>
    <w:p w14:paraId="29C08B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judgesApi = {</w:t>
      </w:r>
    </w:p>
    <w:p w14:paraId="5AAE0E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defaultScorecard: () =&gt;</w:t>
      </w:r>
    </w:p>
    <w:p w14:paraId="625EE9B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6E38B9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scorecard: Scorecard; weight_sum: number }&gt;("/judges/scorecards/default")</w:t>
      </w:r>
    </w:p>
    <w:p w14:paraId="113C6F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569F70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validateScorecard: (scorecard: Scorecard) =&gt;</w:t>
      </w:r>
    </w:p>
    <w:p w14:paraId="3DAFAE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17B4BD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.post&lt;{ ok: boolean; scorecard: Scorecard; weight_sum: number }&gt;(</w:t>
      </w:r>
    </w:p>
    <w:p w14:paraId="0BDB96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"/judges/scorecards/validate",</w:t>
      </w:r>
    </w:p>
    <w:p w14:paraId="023B548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scorecard }</w:t>
      </w:r>
    </w:p>
    <w:p w14:paraId="39268D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171D5A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5C30B9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544532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DEFAULT_SCORECARD: Scorecard = {</w:t>
      </w:r>
    </w:p>
    <w:p w14:paraId="7DAF5E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version: 1,</w:t>
      </w:r>
    </w:p>
    <w:p w14:paraId="4BC539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name: "default_agent_eval",</w:t>
      </w:r>
    </w:p>
    <w:p w14:paraId="683186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llm_refine: true,</w:t>
      </w:r>
    </w:p>
    <w:p w14:paraId="4EF026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dimensions: [</w:t>
      </w:r>
    </w:p>
    <w:p w14:paraId="6DF8E9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{</w:t>
      </w:r>
    </w:p>
    <w:p w14:paraId="0121C0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key: "tool_accuracy",</w:t>
      </w:r>
    </w:p>
    <w:p w14:paraId="06F3AC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label: "</w:t>
      </w:r>
      <w:r>
        <w:rPr>
          <w:rFonts w:ascii="Courier New" w:eastAsia="宋体" w:hAnsi="Courier New"/>
          <w:color w:val="000000"/>
          <w:sz w:val="24"/>
        </w:rPr>
        <w:t>工具调用准确率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4D25DC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weight: 40,</w:t>
      </w:r>
    </w:p>
    <w:p w14:paraId="407B32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description: "</w:t>
      </w:r>
      <w:r>
        <w:rPr>
          <w:rFonts w:ascii="Courier New" w:eastAsia="宋体" w:hAnsi="Courier New"/>
          <w:color w:val="000000"/>
          <w:sz w:val="24"/>
        </w:rPr>
        <w:t>是否按预期调用工具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513CCE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method: "rule_tool",</w:t>
      </w:r>
    </w:p>
    <w:p w14:paraId="24D3AE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},</w:t>
      </w:r>
    </w:p>
    <w:p w14:paraId="67E8CA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{</w:t>
      </w:r>
    </w:p>
    <w:p w14:paraId="68AD65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key: "answer_correctness",</w:t>
      </w:r>
    </w:p>
    <w:p w14:paraId="5F17A5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label: "</w:t>
      </w:r>
      <w:r>
        <w:rPr>
          <w:rFonts w:ascii="Courier New" w:eastAsia="宋体" w:hAnsi="Courier New"/>
          <w:color w:val="000000"/>
          <w:sz w:val="24"/>
        </w:rPr>
        <w:t>答案准确性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2940F9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weight: 40,</w:t>
      </w:r>
    </w:p>
    <w:p w14:paraId="3CAC99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description: "</w:t>
      </w:r>
      <w:r>
        <w:rPr>
          <w:rFonts w:ascii="Courier New" w:eastAsia="宋体" w:hAnsi="Courier New"/>
          <w:color w:val="000000"/>
          <w:sz w:val="24"/>
        </w:rPr>
        <w:t>与</w:t>
      </w:r>
      <w:r>
        <w:rPr>
          <w:rFonts w:ascii="Courier New" w:eastAsia="宋体" w:hAnsi="Courier New"/>
          <w:color w:val="000000"/>
          <w:sz w:val="24"/>
        </w:rPr>
        <w:t xml:space="preserve"> expected_output </w:t>
      </w:r>
      <w:r>
        <w:rPr>
          <w:rFonts w:ascii="Courier New" w:eastAsia="宋体" w:hAnsi="Courier New"/>
          <w:color w:val="000000"/>
          <w:sz w:val="24"/>
        </w:rPr>
        <w:t>一致性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44999A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method: "llm_or_lexical",</w:t>
      </w:r>
    </w:p>
    <w:p w14:paraId="53C40B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},</w:t>
      </w:r>
    </w:p>
    <w:p w14:paraId="230290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{</w:t>
      </w:r>
    </w:p>
    <w:p w14:paraId="34702A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key: "reasoning_coherence",</w:t>
      </w:r>
    </w:p>
    <w:p w14:paraId="4E1FCE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label: "</w:t>
      </w:r>
      <w:r>
        <w:rPr>
          <w:rFonts w:ascii="Courier New" w:eastAsia="宋体" w:hAnsi="Courier New"/>
          <w:color w:val="000000"/>
          <w:sz w:val="24"/>
        </w:rPr>
        <w:t>推理连贯性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354131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weight: 20,</w:t>
      </w:r>
    </w:p>
    <w:p w14:paraId="211F8B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description: "</w:t>
      </w:r>
      <w:r>
        <w:rPr>
          <w:rFonts w:ascii="Courier New" w:eastAsia="宋体" w:hAnsi="Courier New"/>
          <w:color w:val="000000"/>
          <w:sz w:val="24"/>
        </w:rPr>
        <w:t>步骤是否自洽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5228BF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method: "llm_only",</w:t>
      </w:r>
    </w:p>
    <w:p w14:paraId="005A08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},</w:t>
      </w:r>
    </w:p>
    <w:p w14:paraId="18FE59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],</w:t>
      </w:r>
    </w:p>
    <w:p w14:paraId="70CCCA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7B6ED9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6696D0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AgentLogItem = {</w:t>
      </w:r>
    </w:p>
    <w:p w14:paraId="42DA21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453809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level: string;</w:t>
      </w:r>
    </w:p>
    <w:p w14:paraId="11CD7B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event: string;</w:t>
      </w:r>
    </w:p>
    <w:p w14:paraId="1308AB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service: string;</w:t>
      </w:r>
    </w:p>
    <w:p w14:paraId="4EBA90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trace_id?: string | null;</w:t>
      </w:r>
    </w:p>
    <w:p w14:paraId="663440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task_id?: string | null;</w:t>
      </w:r>
    </w:p>
    <w:p w14:paraId="7D8FAE54" w14:textId="77777777" w:rsidR="00F34AD0" w:rsidRDefault="00000000">
      <w:r>
        <w:br w:type="page"/>
      </w:r>
    </w:p>
    <w:p w14:paraId="0C1FC9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payload: Record&lt;string, unknown&gt;;</w:t>
      </w:r>
    </w:p>
    <w:p w14:paraId="3A81E6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created_at?: string | null;</w:t>
      </w:r>
    </w:p>
    <w:p w14:paraId="246458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389282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LogsListResponse = {</w:t>
      </w:r>
    </w:p>
    <w:p w14:paraId="67A44C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items: AgentLogItem[];</w:t>
      </w:r>
    </w:p>
    <w:p w14:paraId="25065E6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total: number;</w:t>
      </w:r>
    </w:p>
    <w:p w14:paraId="005F3F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page: number;</w:t>
      </w:r>
    </w:p>
    <w:p w14:paraId="6116B4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page_size: number;</w:t>
      </w:r>
    </w:p>
    <w:p w14:paraId="3F232A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432F40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LogsStatistics = {</w:t>
      </w:r>
    </w:p>
    <w:p w14:paraId="06C8DE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window_days: number;</w:t>
      </w:r>
    </w:p>
    <w:p w14:paraId="630194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since?: string;</w:t>
      </w:r>
    </w:p>
    <w:p w14:paraId="4EA37A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error_count: number;</w:t>
      </w:r>
    </w:p>
    <w:p w14:paraId="70A379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total_events: number;</w:t>
      </w:r>
    </w:p>
    <w:p w14:paraId="4A7270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agent_failure_rate: number | null;</w:t>
      </w:r>
    </w:p>
    <w:p w14:paraId="234DB2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agent_failed: number;</w:t>
      </w:r>
    </w:p>
    <w:p w14:paraId="76D3DD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agent_completed: number;</w:t>
      </w:r>
    </w:p>
    <w:p w14:paraId="38F82F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by_event: Record&lt;string, number&gt;;</w:t>
      </w:r>
    </w:p>
    <w:p w14:paraId="2454F6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token_trend: Array&lt;{ t: string; v: number }&gt;;</w:t>
      </w:r>
    </w:p>
    <w:p w14:paraId="6A8998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latency_trend: Array&lt;{ t: string; v: number }&gt;;</w:t>
      </w:r>
    </w:p>
    <w:p w14:paraId="3B9D248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error_trend: Array&lt;{ t: string; v: number }&gt;;</w:t>
      </w:r>
    </w:p>
    <w:p w14:paraId="168FAF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213C70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LogsListParams = {</w:t>
      </w:r>
    </w:p>
    <w:p w14:paraId="26A752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page?: number;</w:t>
      </w:r>
    </w:p>
    <w:p w14:paraId="7C14B3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page_size?: number;</w:t>
      </w:r>
    </w:p>
    <w:p w14:paraId="412A5B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level?: string;</w:t>
      </w:r>
    </w:p>
    <w:p w14:paraId="10F4DB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event?: string;</w:t>
      </w:r>
    </w:p>
    <w:p w14:paraId="1CA1BA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task_id?: string;</w:t>
      </w:r>
    </w:p>
    <w:p w14:paraId="0383E3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trace_id?: string;</w:t>
      </w:r>
    </w:p>
    <w:p w14:paraId="75A87A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since?: string;</w:t>
      </w:r>
    </w:p>
    <w:p w14:paraId="5B7EB1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until?: string;</w:t>
      </w:r>
    </w:p>
    <w:p w14:paraId="2661CD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111269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logsApi = {</w:t>
      </w:r>
    </w:p>
    <w:p w14:paraId="0A632F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list: (params?: LogsListParams) =&gt;</w:t>
      </w:r>
    </w:p>
    <w:p w14:paraId="1A139E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7DBE8B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.get&lt;LogsListResponse&gt;("/logs", { params })</w:t>
      </w:r>
    </w:p>
    <w:p w14:paraId="11F15C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738258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statistics: (days = 7) =&gt;</w:t>
      </w:r>
    </w:p>
    <w:p w14:paraId="6A8AF9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70804E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.get&lt;LogsStatistics&gt;("/logs/statistics", { params: { days } })</w:t>
      </w:r>
    </w:p>
    <w:p w14:paraId="0544A7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35C8DA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756830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391C1A8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BusinessKpis = {</w:t>
      </w:r>
    </w:p>
    <w:p w14:paraId="063327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window_days: number;</w:t>
      </w:r>
    </w:p>
    <w:p w14:paraId="738608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since?: string;</w:t>
      </w:r>
    </w:p>
    <w:p w14:paraId="77F6F7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tasks_total: number;</w:t>
      </w:r>
    </w:p>
    <w:p w14:paraId="5888C1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by_status: Record&lt;string, number&gt;;</w:t>
      </w:r>
    </w:p>
    <w:p w14:paraId="1169A1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success_rate: number | null;</w:t>
      </w:r>
    </w:p>
    <w:p w14:paraId="1C52F3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avg_metric_score: number | null;</w:t>
      </w:r>
    </w:p>
    <w:p w14:paraId="354959E0" w14:textId="77777777" w:rsidR="00F34AD0" w:rsidRDefault="00000000">
      <w:r>
        <w:br w:type="page"/>
      </w:r>
    </w:p>
    <w:p w14:paraId="5A09B8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total_tokens: number;</w:t>
      </w:r>
    </w:p>
    <w:p w14:paraId="41F7BC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avg_trace_latency_ms: number | null;</w:t>
      </w:r>
    </w:p>
    <w:p w14:paraId="581978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error_topology: Record&lt;string, number&gt;;</w:t>
      </w:r>
    </w:p>
    <w:p w14:paraId="6429AF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2E49B5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KpisResponse = {</w:t>
      </w:r>
    </w:p>
    <w:p w14:paraId="5CC860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enabled: boolean;</w:t>
      </w:r>
    </w:p>
    <w:p w14:paraId="0E2D2D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kpis: BusinessKpis;</w:t>
      </w:r>
    </w:p>
    <w:p w14:paraId="763F57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deploy?: Record&lt;string, unknown&gt;;</w:t>
      </w:r>
    </w:p>
    <w:p w14:paraId="771999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2C2F92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SlowTaskItem = {</w:t>
      </w:r>
    </w:p>
    <w:p w14:paraId="381686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stage: string;</w:t>
      </w:r>
    </w:p>
    <w:p w14:paraId="533FA8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duration_sec: number;</w:t>
      </w:r>
    </w:p>
    <w:p w14:paraId="4C2FC1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threshold_sec: number;</w:t>
      </w:r>
    </w:p>
    <w:p w14:paraId="5F0E74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ref_id?: string | null;</w:t>
      </w:r>
    </w:p>
    <w:p w14:paraId="4888FBD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status?: string;</w:t>
      </w:r>
    </w:p>
    <w:p w14:paraId="4A330E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at?: number;</w:t>
      </w:r>
    </w:p>
    <w:p w14:paraId="23CA92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trace_id?: string | null;</w:t>
      </w:r>
    </w:p>
    <w:p w14:paraId="2D5C768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extra?: Record&lt;string, unknown&gt;;</w:t>
      </w:r>
    </w:p>
    <w:p w14:paraId="4F3C2D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52A3B4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observabilityApi = {</w:t>
      </w:r>
    </w:p>
    <w:p w14:paraId="6D5FBD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kpis: (days = 7) =&gt;</w:t>
      </w:r>
    </w:p>
    <w:p w14:paraId="0CE3E8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1E4EBB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.get&lt;KpisResponse&gt;("/observability/kpis", { params: { days } })</w:t>
      </w:r>
    </w:p>
    <w:p w14:paraId="4D69A3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68A8D8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slowTasks: (limit = 20, source: "auto" | "db" | "memory" = "auto") =&gt;</w:t>
      </w:r>
    </w:p>
    <w:p w14:paraId="3091B7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614B5E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</w:t>
      </w:r>
    </w:p>
    <w:p w14:paraId="23831F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items: SlowTaskItem[];</w:t>
      </w:r>
    </w:p>
    <w:p w14:paraId="7869A0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total: number;</w:t>
      </w:r>
    </w:p>
    <w:p w14:paraId="073857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threshold_sec: number;</w:t>
      </w:r>
    </w:p>
    <w:p w14:paraId="178106E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source?: string;</w:t>
      </w:r>
    </w:p>
    <w:p w14:paraId="4BF220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}&gt;("/observability/slow-tasks", { params: { limit, source } })</w:t>
      </w:r>
    </w:p>
    <w:p w14:paraId="22CE5B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61983C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errorTopology: (days = 7) =&gt;</w:t>
      </w:r>
    </w:p>
    <w:p w14:paraId="28660F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6E645B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topology: Record&lt;string, number&gt;; by_status: Record&lt;string, number&gt; }&gt;(</w:t>
      </w:r>
    </w:p>
    <w:p w14:paraId="1B2669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"/observability/error-topology",</w:t>
      </w:r>
    </w:p>
    <w:p w14:paraId="2BA005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params: { days } }</w:t>
      </w:r>
    </w:p>
    <w:p w14:paraId="34F37C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7BEE67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040139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3E170C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155A16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MarketPlugin = {</w:t>
      </w:r>
    </w:p>
    <w:p w14:paraId="3C3089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id: string;</w:t>
      </w:r>
    </w:p>
    <w:p w14:paraId="2D19D56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name: string;</w:t>
      </w:r>
    </w:p>
    <w:p w14:paraId="531D32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version: string;</w:t>
      </w:r>
    </w:p>
    <w:p w14:paraId="222C0C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description: string;</w:t>
      </w:r>
    </w:p>
    <w:p w14:paraId="0EDFC5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author?: string;</w:t>
      </w:r>
    </w:p>
    <w:p w14:paraId="39B04FE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plugin_type: string;</w:t>
      </w:r>
    </w:p>
    <w:p w14:paraId="3BF700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tags?: string[];</w:t>
      </w:r>
    </w:p>
    <w:p w14:paraId="0DCDB5D5" w14:textId="77777777" w:rsidR="00F34AD0" w:rsidRDefault="00000000">
      <w:r>
        <w:br w:type="page"/>
      </w:r>
    </w:p>
    <w:p w14:paraId="27C561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installed?: boolean;</w:t>
      </w:r>
    </w:p>
    <w:p w14:paraId="5A45E2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active?: boolean;</w:t>
      </w:r>
    </w:p>
    <w:p w14:paraId="461D3F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is_paid?: boolean;</w:t>
      </w:r>
    </w:p>
    <w:p w14:paraId="6B2C58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price_cents?: number;</w:t>
      </w:r>
    </w:p>
    <w:p w14:paraId="1F3E8D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entitled?: boolean;</w:t>
      </w:r>
    </w:p>
    <w:p w14:paraId="3DB752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entitlement_reason?: string;</w:t>
      </w:r>
    </w:p>
    <w:p w14:paraId="3CE0B8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entry?: string;</w:t>
      </w:r>
    </w:p>
    <w:p w14:paraId="141399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4EEB7C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type InstalledPlugin = {</w:t>
      </w:r>
    </w:p>
    <w:p w14:paraId="3B04C6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plugin_id: string;</w:t>
      </w:r>
    </w:p>
    <w:p w14:paraId="4139C9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state: string;</w:t>
      </w:r>
    </w:p>
    <w:p w14:paraId="60FCC1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entry?: string;</w:t>
      </w:r>
    </w:p>
    <w:p w14:paraId="5B948E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plugin_type?: string;</w:t>
      </w:r>
    </w:p>
    <w:p w14:paraId="6D311D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meta?: Record&lt;string, unknown&gt; | null;</w:t>
      </w:r>
    </w:p>
    <w:p w14:paraId="105683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error?: string | null;</w:t>
      </w:r>
    </w:p>
    <w:p w14:paraId="6209A8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2785CC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pluginsApi = {</w:t>
      </w:r>
    </w:p>
    <w:p w14:paraId="5301F6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market: (params?: { tag?: string; type?: string }) =&gt;</w:t>
      </w:r>
    </w:p>
    <w:p w14:paraId="0D6137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65AC04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MarketPlugin[]; total: number; plan_code?: string }&gt;(</w:t>
      </w:r>
    </w:p>
    <w:p w14:paraId="133098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"/plugins/market",</w:t>
      </w:r>
    </w:p>
    <w:p w14:paraId="4A68F7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params }</w:t>
      </w:r>
    </w:p>
    <w:p w14:paraId="37DE48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658556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476385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marketMeta: (catalogId: string) =&gt;</w:t>
      </w:r>
    </w:p>
    <w:p w14:paraId="4FF719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apiClient.get(`/plugins/market/${catalogId}/meta`).then((r) =&gt; r.data),</w:t>
      </w:r>
    </w:p>
    <w:p w14:paraId="558A09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install: (catalog_id: string, activate = true) =&gt;</w:t>
      </w:r>
    </w:p>
    <w:p w14:paraId="2B8E04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025AC1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.post("/plugins/market/install", { catalog_id, activate })</w:t>
      </w:r>
    </w:p>
    <w:p w14:paraId="6EC213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266C43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uninstall: (catalog_id: string) =&gt;</w:t>
      </w:r>
    </w:p>
    <w:p w14:paraId="2277A8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638088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.post("/plugins/market/uninstall", { catalog_id })</w:t>
      </w:r>
    </w:p>
    <w:p w14:paraId="550D4A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79E3D6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list: () =&gt;</w:t>
      </w:r>
    </w:p>
    <w:p w14:paraId="34B715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6EB297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.get&lt;{ items: InstalledPlugin[]; total: number; status: unknown }&gt;(</w:t>
      </w:r>
    </w:p>
    <w:p w14:paraId="546689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"/plugins"</w:t>
      </w:r>
    </w:p>
    <w:p w14:paraId="7CAB75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58C2AE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3FB321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status: () =&gt; apiClient.get("/plugins/status").then((r) =&gt; r.data),</w:t>
      </w:r>
    </w:p>
    <w:p w14:paraId="561138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activate: (pluginId: string) =&gt;</w:t>
      </w:r>
    </w:p>
    <w:p w14:paraId="6DA8C3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apiClient.post(`/plugins/${pluginId}/activate`).then((r) =&gt; r.data),</w:t>
      </w:r>
    </w:p>
    <w:p w14:paraId="7E5559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deactivate: (pluginId: string) =&gt;</w:t>
      </w:r>
    </w:p>
    <w:p w14:paraId="2B5121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apiClient.post(`/plugins/${pluginId}/deactivate`).then((r) =&gt; r.data),</w:t>
      </w:r>
    </w:p>
    <w:p w14:paraId="6290E5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unload: (pluginId: string) =&gt;</w:t>
      </w:r>
    </w:p>
    <w:p w14:paraId="6BD2D1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apiClient.delete(`/plugins/${pluginId}`).then((r) =&gt; r.data),</w:t>
      </w:r>
    </w:p>
    <w:p w14:paraId="11AAD2E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61692F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﻿import { apiClient } from "../client";</w:t>
      </w:r>
    </w:p>
    <w:p w14:paraId="1B4A3D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type { TaskReport } from "@/types";</w:t>
      </w:r>
    </w:p>
    <w:p w14:paraId="0A33A9D8" w14:textId="77777777" w:rsidR="00F34AD0" w:rsidRDefault="00000000">
      <w:r>
        <w:br w:type="page"/>
      </w:r>
    </w:p>
    <w:p w14:paraId="7B0768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const reportApi = {</w:t>
      </w:r>
    </w:p>
    <w:p w14:paraId="6634AD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get: (taskId: string) =&gt;</w:t>
      </w:r>
    </w:p>
    <w:p w14:paraId="0DE01E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apiClient.get&lt;TaskReport&gt;(`/reports/${taskId}`).then((r) =&gt; r.data),</w:t>
      </w:r>
    </w:p>
    <w:p w14:paraId="69FEC6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6E0876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55B59E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ActorInfo {</w:t>
      </w:r>
    </w:p>
    <w:p w14:paraId="33953E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current_actor: string;</w:t>
      </w:r>
    </w:p>
    <w:p w14:paraId="7F9D8E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is_admin: boolean;</w:t>
      </w:r>
    </w:p>
    <w:p w14:paraId="5A5F80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auth_enabled: boolean;</w:t>
      </w:r>
    </w:p>
    <w:p w14:paraId="1CCD0C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tenancy_enabled: boolean;</w:t>
      </w:r>
    </w:p>
    <w:p w14:paraId="0168C0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available_actors: string[];</w:t>
      </w:r>
    </w:p>
    <w:p w14:paraId="2AA5C3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admin_actors: string[];</w:t>
      </w:r>
    </w:p>
    <w:p w14:paraId="3436DB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api_key_configured: boolean;</w:t>
      </w:r>
    </w:p>
    <w:p w14:paraId="3788DB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key_prefix: string | null;</w:t>
      </w:r>
    </w:p>
    <w:p w14:paraId="186AE4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57D9C8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interface PublicSettings {</w:t>
      </w:r>
    </w:p>
    <w:p w14:paraId="58FED8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app_name: string;</w:t>
      </w:r>
    </w:p>
    <w:p w14:paraId="43C9AE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env: string;</w:t>
      </w:r>
    </w:p>
    <w:p w14:paraId="2B2C8AD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auth_enabled: boolean;</w:t>
      </w:r>
    </w:p>
    <w:p w14:paraId="66D7D3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tenancy_enabled: boolean;</w:t>
      </w:r>
    </w:p>
    <w:p w14:paraId="00D869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admin_actors: string[];</w:t>
      </w:r>
    </w:p>
    <w:p w14:paraId="094AA1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available_actors: string[];</w:t>
      </w:r>
    </w:p>
    <w:p w14:paraId="0F134F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72CB39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settingsApi = {</w:t>
      </w:r>
    </w:p>
    <w:p w14:paraId="79646C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getActor: () =&gt;</w:t>
      </w:r>
    </w:p>
    <w:p w14:paraId="1C9042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apiClient.get&lt;ActorInfo&gt;("/settings/actor").then((r) =&gt; r.data),</w:t>
      </w:r>
    </w:p>
    <w:p w14:paraId="65429E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getPublic: () =&gt;</w:t>
      </w:r>
    </w:p>
    <w:p w14:paraId="47C959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apiClient.get&lt;PublicSettings&gt;("/settings").then((r) =&gt; r.data),</w:t>
      </w:r>
    </w:p>
    <w:p w14:paraId="1269E2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031C50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"../client";</w:t>
      </w:r>
    </w:p>
    <w:p w14:paraId="703B1B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type {</w:t>
      </w:r>
    </w:p>
    <w:p w14:paraId="268FF8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Task,</w:t>
      </w:r>
    </w:p>
    <w:p w14:paraId="7C34B0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TaskCreate,</w:t>
      </w:r>
    </w:p>
    <w:p w14:paraId="0C738A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PaginatedResponse,</w:t>
      </w:r>
    </w:p>
    <w:p w14:paraId="479333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TaskReport,</w:t>
      </w:r>
    </w:p>
    <w:p w14:paraId="752881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ExecuteTaskResponse,</w:t>
      </w:r>
    </w:p>
    <w:p w14:paraId="2DF5B4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CreateTestSuitesResponse,</w:t>
      </w:r>
    </w:p>
    <w:p w14:paraId="460936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CreateTestSuiteInput,</w:t>
      </w:r>
    </w:p>
    <w:p w14:paraId="6A790B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 from "@/types";</w:t>
      </w:r>
    </w:p>
    <w:p w14:paraId="40CA41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taskApi = {</w:t>
      </w:r>
    </w:p>
    <w:p w14:paraId="2A3C1E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list: (params?: {</w:t>
      </w:r>
    </w:p>
    <w:p w14:paraId="5F6083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page?: number;</w:t>
      </w:r>
    </w:p>
    <w:p w14:paraId="14900D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page_size?: number;</w:t>
      </w:r>
    </w:p>
    <w:p w14:paraId="755052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status?: string;</w:t>
      </w:r>
    </w:p>
    <w:p w14:paraId="257449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include_archived?: boolean;</w:t>
      </w:r>
    </w:p>
    <w:p w14:paraId="7929D3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}) =&gt;</w:t>
      </w:r>
    </w:p>
    <w:p w14:paraId="549E97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apiClient.get&lt;PaginatedResponse&lt;Task&gt;&gt;("/tasks", { params }).then((r) =&gt; r.data),</w:t>
      </w:r>
    </w:p>
    <w:p w14:paraId="6332D8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get: (id: string) =&gt;</w:t>
      </w:r>
    </w:p>
    <w:p w14:paraId="30A12F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apiClient.get&lt;Task&gt;(`/tasks/${id}`).then((r) =&gt; r.data),</w:t>
      </w:r>
    </w:p>
    <w:p w14:paraId="32971C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create: (data: TaskCreate) =&gt;</w:t>
      </w:r>
    </w:p>
    <w:p w14:paraId="6A2F3FB6" w14:textId="77777777" w:rsidR="00F34AD0" w:rsidRDefault="00000000">
      <w:r>
        <w:br w:type="page"/>
      </w:r>
    </w:p>
    <w:p w14:paraId="31AC17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apiClient.post&lt;Task&gt;("/tasks", data).then((r) =&gt; r.data),</w:t>
      </w:r>
    </w:p>
    <w:p w14:paraId="321F1E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delete: (id: string) =&gt;</w:t>
      </w:r>
    </w:p>
    <w:p w14:paraId="6EE091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apiClient.delete(`/tasks/${id}`).then((r) =&gt; r.data),</w:t>
      </w:r>
    </w:p>
    <w:p w14:paraId="383F6B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execute: (id: string) =&gt;</w:t>
      </w:r>
    </w:p>
    <w:p w14:paraId="73FEDB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apiClient.post&lt;ExecuteTaskResponse&gt;(`/tasks/${id}/execute`).then((r) =&gt; r.data),</w:t>
      </w:r>
    </w:p>
    <w:p w14:paraId="1325CB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createTestSuites: (taskId: string, suites: CreateTestSuiteInput[]) =&gt;</w:t>
      </w:r>
    </w:p>
    <w:p w14:paraId="2C018D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</w:t>
      </w:r>
    </w:p>
    <w:p w14:paraId="52A0E8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.post&lt;CreateTestSuitesResponse&gt;(`/tasks/${taskId}/test-suites`, suites)</w:t>
      </w:r>
    </w:p>
    <w:p w14:paraId="020C83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r.data),</w:t>
      </w:r>
    </w:p>
    <w:p w14:paraId="352483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uploadTestSuites: (taskId: string, file: File) =&gt; {</w:t>
      </w:r>
    </w:p>
    <w:p w14:paraId="54E218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form = new FormData();</w:t>
      </w:r>
    </w:p>
    <w:p w14:paraId="00DDAD6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form.append("file", file);</w:t>
      </w:r>
    </w:p>
    <w:p w14:paraId="53527F8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apiClient</w:t>
      </w:r>
    </w:p>
    <w:p w14:paraId="1EF3CE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.post&lt;CreateTestSuitesResponse &amp; { filename?: string; message?: string }&gt;(</w:t>
      </w:r>
    </w:p>
    <w:p w14:paraId="0A4B32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`/tasks/${taskId}/test-suites/upload`,</w:t>
      </w:r>
    </w:p>
    <w:p w14:paraId="01CB4F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form,</w:t>
      </w:r>
    </w:p>
    <w:p w14:paraId="6FB784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headers: { "Content-Type": "multipart/form-data" } }</w:t>
      </w:r>
    </w:p>
    <w:p w14:paraId="6E5975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79034F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r.data);</w:t>
      </w:r>
    </w:p>
    <w:p w14:paraId="0F0EA90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</w:t>
      </w:r>
    </w:p>
    <w:p w14:paraId="4076B0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importCsv: (taskId: string, file: File) =&gt; {</w:t>
      </w:r>
    </w:p>
    <w:p w14:paraId="244FCC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const form = new FormData();</w:t>
      </w:r>
    </w:p>
    <w:p w14:paraId="245B09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form.append("file", file);</w:t>
      </w:r>
    </w:p>
    <w:p w14:paraId="538320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apiClient</w:t>
      </w:r>
    </w:p>
    <w:p w14:paraId="687E23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.post&lt;CreateTestSuitesResponse &amp; { filename?: string; message?: string; skipped?: number }&gt;(</w:t>
      </w:r>
    </w:p>
    <w:p w14:paraId="4A1730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`/tasks/${taskId}/test-suites/import-csv`,</w:t>
      </w:r>
    </w:p>
    <w:p w14:paraId="76AFC4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form,</w:t>
      </w:r>
    </w:p>
    <w:p w14:paraId="501D01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{ headers: { "Content-Type": "multipart/form-data" } }</w:t>
      </w:r>
    </w:p>
    <w:p w14:paraId="03D9EF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)</w:t>
      </w:r>
    </w:p>
    <w:p w14:paraId="5AD75A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.then((r) =&gt; r.data);</w:t>
      </w:r>
    </w:p>
    <w:p w14:paraId="12B6D7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},</w:t>
      </w:r>
    </w:p>
    <w:p w14:paraId="0B6EB5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getReport: (id: string) =&gt;</w:t>
      </w:r>
    </w:p>
    <w:p w14:paraId="3127C5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apiClient.get&lt;TaskReport&gt;(`/reports/${id}`).then((r) =&gt; r.data),</w:t>
      </w:r>
    </w:p>
    <w:p w14:paraId="5DCF90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cancel: (id: string) =&gt;</w:t>
      </w:r>
    </w:p>
    <w:p w14:paraId="7EF758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apiClient.post(`/tasks/${id}/cancel`).then((r) =&gt; r.data),</w:t>
      </w:r>
    </w:p>
    <w:p w14:paraId="721175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archive: (id: string) =&gt;</w:t>
      </w:r>
    </w:p>
    <w:p w14:paraId="22C396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apiClient.post(`/tasks/${id}/archive`).then((r) =&gt; r.data),</w:t>
      </w:r>
    </w:p>
    <w:p w14:paraId="447A9A9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unarchive: (id: string) =&gt;</w:t>
      </w:r>
    </w:p>
    <w:p w14:paraId="2E8A5D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apiClient.post(`/tasks/${id}/unarchive`).then((r) =&gt; r.data),</w:t>
      </w:r>
    </w:p>
    <w:p w14:paraId="0D353A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4E1425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﻿import { apiClient } from "../client";</w:t>
      </w:r>
    </w:p>
    <w:p w14:paraId="75E0A6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type { Trace, JudgeResult, PaginatedResponse } from "@/types";</w:t>
      </w:r>
    </w:p>
    <w:p w14:paraId="467265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export const traceApi = {</w:t>
      </w:r>
    </w:p>
    <w:p w14:paraId="2DA68E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list: (params?: {</w:t>
      </w:r>
    </w:p>
    <w:p w14:paraId="69A835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test_suite_id?: string;</w:t>
      </w:r>
    </w:p>
    <w:p w14:paraId="752A85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page?: number;</w:t>
      </w:r>
    </w:p>
    <w:p w14:paraId="7B52E0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page_size?: number;</w:t>
      </w:r>
    </w:p>
    <w:p w14:paraId="3586B2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}) =&gt;</w:t>
      </w:r>
    </w:p>
    <w:p w14:paraId="0B8526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apiClient.get&lt;PaginatedResponse&lt;Trace&gt;&gt;("/traces", { params }).then((r) =&gt; r.data),</w:t>
      </w:r>
    </w:p>
    <w:p w14:paraId="0E21FA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get: (id: string) =&gt;</w:t>
      </w:r>
    </w:p>
    <w:p w14:paraId="488B351B" w14:textId="77777777" w:rsidR="00F34AD0" w:rsidRDefault="00000000">
      <w:r>
        <w:br w:type="page"/>
      </w:r>
    </w:p>
    <w:p w14:paraId="1F8139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apiClient.get&lt;Trace&gt;(`/traces/${id}`).then((r) =&gt; r.data),</w:t>
      </w:r>
    </w:p>
    <w:p w14:paraId="3B803F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judge: (traceId: string) =&gt;</w:t>
      </w:r>
    </w:p>
    <w:p w14:paraId="421B71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apiClient.post&lt;JudgeResult&gt;(`/traces/${traceId}/judge`).then((r) =&gt; r.data),</w:t>
      </w:r>
    </w:p>
    <w:p w14:paraId="31F0AF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798321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</w:t>
      </w:r>
    </w:p>
    <w:p w14:paraId="3699B8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createContext,</w:t>
      </w:r>
    </w:p>
    <w:p w14:paraId="424394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useCallback,</w:t>
      </w:r>
    </w:p>
    <w:p w14:paraId="35B7A4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useContext,</w:t>
      </w:r>
    </w:p>
    <w:p w14:paraId="613810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useEffect,</w:t>
      </w:r>
    </w:p>
    <w:p w14:paraId="3ED8F6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useMemo,</w:t>
      </w:r>
    </w:p>
    <w:p w14:paraId="246E20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useState,</w:t>
      </w:r>
    </w:p>
    <w:p w14:paraId="2FEDF6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type ReactNode,</w:t>
      </w:r>
    </w:p>
    <w:p w14:paraId="570CC6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 from "react";</w:t>
      </w:r>
    </w:p>
    <w:p w14:paraId="2029C5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apiClient } from "@/api/client";</w:t>
      </w:r>
    </w:p>
    <w:p w14:paraId="7D94F9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{ bootstrapApiKey } from "@/lib/bootstrap-api-key";</w:t>
      </w:r>
    </w:p>
    <w:p w14:paraId="573087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type { MeResponse, Permission } from "./permissions";</w:t>
      </w:r>
    </w:p>
    <w:p w14:paraId="7BDBB9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type AuthState = {</w:t>
      </w:r>
    </w:p>
    <w:p w14:paraId="376A85B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loading: boolean;</w:t>
      </w:r>
    </w:p>
    <w:p w14:paraId="0C9833D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actor: string;</w:t>
      </w:r>
    </w:p>
    <w:p w14:paraId="4608A2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role: string;</w:t>
      </w:r>
    </w:p>
    <w:p w14:paraId="544397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permissions: Set&lt;string&gt;;</w:t>
      </w:r>
    </w:p>
    <w:p w14:paraId="401632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rbacEnforced: boolean;</w:t>
      </w:r>
    </w:p>
    <w:p w14:paraId="2EAC9C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authEnabled: boolean;</w:t>
      </w:r>
    </w:p>
    <w:p w14:paraId="2F01302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needsApiKey: boolean;</w:t>
      </w:r>
    </w:p>
    <w:p w14:paraId="5BA1A2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me: MeResponse | null;</w:t>
      </w:r>
    </w:p>
    <w:p w14:paraId="62D5DB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error: string | null;</w:t>
      </w:r>
    </w:p>
    <w:p w14:paraId="41490B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refresh: () =&gt; Promise&lt;void&gt;;</w:t>
      </w:r>
    </w:p>
    <w:p w14:paraId="2A4A30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can: (perm: Permission | string) =&gt; boolean;</w:t>
      </w:r>
    </w:p>
    <w:p w14:paraId="7B2E79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canAny: (perms: Array&lt;Permission | string&gt;) =&gt; boolean;</w:t>
      </w:r>
    </w:p>
    <w:p w14:paraId="40F0D2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};</w:t>
      </w:r>
    </w:p>
    <w:p w14:paraId="71D682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const AuthContext = createContext&lt;AuthState | null&gt;(null);</w:t>
      </w:r>
    </w:p>
    <w:p w14:paraId="4D5BA8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const OPEN_PERMS = new Set&lt;string&gt;([</w:t>
      </w:r>
    </w:p>
    <w:p w14:paraId="504BD2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"task:create",</w:t>
      </w:r>
    </w:p>
    <w:p w14:paraId="07C8B4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"task:read",</w:t>
      </w:r>
    </w:p>
    <w:p w14:paraId="39BB7F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"task:update",</w:t>
      </w:r>
    </w:p>
    <w:p w14:paraId="692810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"task:delete",</w:t>
      </w:r>
    </w:p>
    <w:p w14:paraId="4110B0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"task:execute",</w:t>
      </w:r>
    </w:p>
    <w:p w14:paraId="3860E9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"task:cancel",</w:t>
      </w:r>
    </w:p>
    <w:p w14:paraId="78F2D4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"evaluation:read",</w:t>
      </w:r>
    </w:p>
    <w:p w14:paraId="16E1E10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"evaluation:submit",</w:t>
      </w:r>
    </w:p>
    <w:p w14:paraId="728196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"evaluation:approve",</w:t>
      </w:r>
    </w:p>
    <w:p w14:paraId="708487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"user:manage",</w:t>
      </w:r>
    </w:p>
    <w:p w14:paraId="2759B6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"system:config",</w:t>
      </w:r>
    </w:p>
    <w:p w14:paraId="37C7E5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"audit:read",</w:t>
      </w:r>
    </w:p>
    <w:p w14:paraId="0AC0A8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]);</w:t>
      </w:r>
    </w:p>
    <w:p w14:paraId="1C1B88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export function AuthProvider({ children }: { children: ReactNode }) {</w:t>
      </w:r>
    </w:p>
    <w:p w14:paraId="674A72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[loading, setLoading] = useState(true);</w:t>
      </w:r>
    </w:p>
    <w:p w14:paraId="2E0B43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[me, setMe] = useState&lt;MeResponse | null&gt;(null);</w:t>
      </w:r>
    </w:p>
    <w:p w14:paraId="011ECCD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[error, setError] = useState&lt;string | null&gt;(null);</w:t>
      </w:r>
    </w:p>
    <w:p w14:paraId="15A5BD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const [needsApiKey, setNeedsApiKey] = useState(false);</w:t>
      </w:r>
    </w:p>
    <w:p w14:paraId="1269B68B" w14:textId="77777777" w:rsidR="00F34AD0" w:rsidRDefault="00000000">
      <w:r>
        <w:br w:type="page"/>
      </w:r>
    </w:p>
    <w:p w14:paraId="7C8CAF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const refresh = useCallback(async () =&gt; {</w:t>
      </w:r>
    </w:p>
    <w:p w14:paraId="3C3C52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</w:t>
      </w:r>
    </w:p>
    <w:p w14:paraId="71314341" w14:textId="6186EE4E" w:rsidR="00F34AD0" w:rsidRDefault="00F34AD0" w:rsidP="00A93443">
      <w:pPr>
        <w:spacing w:before="120" w:after="120" w:line="260" w:lineRule="exact"/>
        <w:rPr>
          <w:rFonts w:hint="eastAsia"/>
          <w:lang w:eastAsia="zh-CN"/>
        </w:rPr>
      </w:pPr>
    </w:p>
    <w:p w14:paraId="09EE03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</w:t>
      </w:r>
    </w:p>
    <w:p w14:paraId="0B0F25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Mapped[str] = mapped_column(</w:t>
      </w:r>
    </w:p>
    <w:p w14:paraId="5F1938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nullable=False, default="active"</w:t>
      </w:r>
    </w:p>
    <w:p w14:paraId="65A301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96B5D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Mapped[str] = mapped_column(</w:t>
      </w:r>
    </w:p>
    <w:p w14:paraId="66E48B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 nullable=False, default="anonymous"</w:t>
      </w:r>
    </w:p>
    <w:p w14:paraId="68CE83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58832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tags: Mapped[list] = mapped_column(JSON, nullable=False, default=list)</w:t>
      </w:r>
    </w:p>
    <w:p w14:paraId="6504FE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meta: Mapped[dict] = mapped_column(JSON, nullable=False, default=dict)</w:t>
      </w:r>
    </w:p>
    <w:p w14:paraId="0B91797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cases: Mapped[list[BenchmarkCase]] = relationship(</w:t>
      </w:r>
    </w:p>
    <w:p w14:paraId="66ED32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back_populates="benchmark",</w:t>
      </w:r>
    </w:p>
    <w:p w14:paraId="34A7FC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cascade="all, delete-orphan",</w:t>
      </w:r>
    </w:p>
    <w:p w14:paraId="2B9E85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order_by="BenchmarkCase.created_at",</w:t>
      </w:r>
    </w:p>
    <w:p w14:paraId="7B6CFB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EFAE7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runs: Mapped[list[BenchmarkRun]] = relationship(</w:t>
      </w:r>
    </w:p>
    <w:p w14:paraId="1A828D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back_populates="benchmark",</w:t>
      </w:r>
    </w:p>
    <w:p w14:paraId="1D6CC2D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cascade="all, delete-orphan",</w:t>
      </w:r>
    </w:p>
    <w:p w14:paraId="707A9C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order_by="BenchmarkRun.created_at",</w:t>
      </w:r>
    </w:p>
    <w:p w14:paraId="2AD771A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62FF1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BenchmarkCase(PKMixin, TenantMixin, TimestampMixin, Base):</w:t>
      </w:r>
    </w:p>
    <w:p w14:paraId="18415F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"""Single evaluation case inside a benchmark."""</w:t>
      </w:r>
    </w:p>
    <w:p w14:paraId="1F00DC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"benchmark_cases"</w:t>
      </w:r>
    </w:p>
    <w:p w14:paraId="7F1F78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756CE5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Index("ix_benchmark_cases_benchmark", "benchmark_id"),</w:t>
      </w:r>
    </w:p>
    <w:p w14:paraId="6DAED9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Index("ix_benchmark_cases_tenant", "tenant_id"),</w:t>
      </w:r>
    </w:p>
    <w:p w14:paraId="67EBC1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A637D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benchmark_id: Mapped[str] = mapped_column(</w:t>
      </w:r>
    </w:p>
    <w:p w14:paraId="35C783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420A65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ForeignKey("benchmarks.id", ondelete="CASCADE"),</w:t>
      </w:r>
    </w:p>
    <w:p w14:paraId="23E235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383BC6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8466A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Mapped[str] = mapped_column(String(255), nullable=False, default="")</w:t>
      </w:r>
    </w:p>
    <w:p w14:paraId="705F95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user_query: Mapped[str] = mapped_column(Text, nullable=False)</w:t>
      </w:r>
    </w:p>
    <w:p w14:paraId="1DE982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expected_output: Mapped[str] = mapped_column(Text, nullable=False, default="")</w:t>
      </w:r>
    </w:p>
    <w:p w14:paraId="223330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expected_tools: Mapped[list] = mapped_column(JSON, nullable=False, default=list)</w:t>
      </w:r>
    </w:p>
    <w:p w14:paraId="20E963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weight: Mapped[float] = mapped_column(Float, nullable=False, default=1.0)</w:t>
      </w:r>
    </w:p>
    <w:p w14:paraId="3497DF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extra_metadata: Mapped[dict] = mapped_column(JSON, nullable=False, default=dict)</w:t>
      </w:r>
    </w:p>
    <w:p w14:paraId="4173A2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benchmark: Mapped[Benchmark] = relationship(back_populates="cases")</w:t>
      </w:r>
    </w:p>
    <w:p w14:paraId="0C21C5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BenchmarkRun(PKMixin, TenantMixin, TimestampMixin, Base):</w:t>
      </w:r>
    </w:p>
    <w:p w14:paraId="06AE5C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"""One execution of a benchmark against an agent configuration."""</w:t>
      </w:r>
    </w:p>
    <w:p w14:paraId="6A2A42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"benchmark_runs"</w:t>
      </w:r>
    </w:p>
    <w:p w14:paraId="724798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3FBEB7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Index("ix_benchmark_runs_benchmark", "benchmark_id"),</w:t>
      </w:r>
    </w:p>
    <w:p w14:paraId="129997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Index("ix_benchmark_runs_task", "task_id"),</w:t>
      </w:r>
    </w:p>
    <w:p w14:paraId="2946BB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Index("ix_benchmark_runs_status", "status"),</w:t>
      </w:r>
    </w:p>
    <w:p w14:paraId="19879B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Index("ix_benchmark_runs_tenant", "tenant_id"),</w:t>
      </w:r>
    </w:p>
    <w:p w14:paraId="02622B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B1FD00B" w14:textId="77777777" w:rsidR="00F34AD0" w:rsidRDefault="00000000">
      <w:r>
        <w:br w:type="page"/>
      </w:r>
    </w:p>
    <w:p w14:paraId="5E7CF6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benchmark_id: Mapped[str] = mapped_column(</w:t>
      </w:r>
    </w:p>
    <w:p w14:paraId="7B0139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790809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ForeignKey("benchmarks.id", ondelete="CASCADE"),</w:t>
      </w:r>
    </w:p>
    <w:p w14:paraId="446000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321192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71C7E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task_id: Mapped[str | None] = mapped_column(String(36), nullable=True, index=True)</w:t>
      </w:r>
    </w:p>
    <w:p w14:paraId="4B1D5C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label: Mapped[str] = mapped_column(</w:t>
      </w:r>
    </w:p>
    <w:p w14:paraId="407AD3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String(128), nullable=False, default="default"</w:t>
      </w:r>
    </w:p>
    <w:p w14:paraId="42FFEC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F31DB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agent_config: Mapped[dict] = mapped_column(JSON, nullable=False, default=dict)</w:t>
      </w:r>
    </w:p>
    <w:p w14:paraId="66BDAF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Mapped[str] = mapped_column(</w:t>
      </w:r>
    </w:p>
    <w:p w14:paraId="160E85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nullable=False, default="pending"</w:t>
      </w:r>
    </w:p>
    <w:p w14:paraId="463658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DFD7F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Mapped[str] = mapped_column(</w:t>
      </w:r>
    </w:p>
    <w:p w14:paraId="71169B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 nullable=False, default="anonymous"</w:t>
      </w:r>
    </w:p>
    <w:p w14:paraId="0B6137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B8865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started_at: Mapped[datetime | None] = mapped_column(</w:t>
      </w:r>
    </w:p>
    <w:p w14:paraId="2AA8D4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DateTime(timezone=True), nullable=True</w:t>
      </w:r>
    </w:p>
    <w:p w14:paraId="29E0B5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CA603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finished_at: Mapped[datetime | None] = mapped_column(</w:t>
      </w:r>
    </w:p>
    <w:p w14:paraId="77D341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DateTime(timezone=True), nullable=True</w:t>
      </w:r>
    </w:p>
    <w:p w14:paraId="7E804D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B292B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summary: Mapped[dict] = mapped_column(JSON, nullable=False, default=dict)</w:t>
      </w:r>
    </w:p>
    <w:p w14:paraId="1570A9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benchmark: Mapped[Benchmark] = relationship(back_populates="runs")</w:t>
      </w:r>
    </w:p>
    <w:p w14:paraId="1E2B5D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results: Mapped[list[BenchmarkResult]] = relationship(</w:t>
      </w:r>
    </w:p>
    <w:p w14:paraId="00A7E1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back_populates="run",</w:t>
      </w:r>
    </w:p>
    <w:p w14:paraId="437302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cascade="all, delete-orphan",</w:t>
      </w:r>
    </w:p>
    <w:p w14:paraId="2E2381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31D6E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BenchmarkResult(PKMixin, TenantMixin, TimestampMixin, Base):</w:t>
      </w:r>
    </w:p>
    <w:p w14:paraId="3B3782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"""Per-case metrics for a benchmark run."""</w:t>
      </w:r>
    </w:p>
    <w:p w14:paraId="5B974BB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"benchmark_results"</w:t>
      </w:r>
    </w:p>
    <w:p w14:paraId="56414B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21EEF6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Index("ix_benchmark_results_run", "run_id"),</w:t>
      </w:r>
    </w:p>
    <w:p w14:paraId="67832D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Index("ix_benchmark_results_case", "case_id"),</w:t>
      </w:r>
    </w:p>
    <w:p w14:paraId="2E754D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Index("ix_benchmark_results_tenant", "tenant_id"),</w:t>
      </w:r>
    </w:p>
    <w:p w14:paraId="6532FA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FB3D5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run_id: Mapped[str] = mapped_column(</w:t>
      </w:r>
    </w:p>
    <w:p w14:paraId="611F05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7E165D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ForeignKey("benchmark_runs.id", ondelete="CASCADE"),</w:t>
      </w:r>
    </w:p>
    <w:p w14:paraId="3B023C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5FE365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1AE68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case_id: Mapped[str | None] = mapped_column(String(36), nullable=True)</w:t>
      </w:r>
    </w:p>
    <w:p w14:paraId="0AF8B7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trace_id: Mapped[str | None] = mapped_column(String(36), nullable=True)</w:t>
      </w:r>
    </w:p>
    <w:p w14:paraId="02A965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accuracy: Mapped[float | None] = mapped_column(Float, nullable=True)</w:t>
      </w:r>
    </w:p>
    <w:p w14:paraId="37B3E3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quality: Mapped[float | None] = mapped_column(Float, nullable=True)</w:t>
      </w:r>
    </w:p>
    <w:p w14:paraId="0B3D10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latency_ms: Mapped[float | None] = mapped_column(Float, nullable=True)</w:t>
      </w:r>
    </w:p>
    <w:p w14:paraId="40AD634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cost: Mapped[float | None] = mapped_column(Float, nullable=True)</w:t>
      </w:r>
    </w:p>
    <w:p w14:paraId="56C637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tokens: Mapped[int] = mapped_column(Integer, nullable=False, default=0)</w:t>
      </w:r>
    </w:p>
    <w:p w14:paraId="0D4026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score: Mapped[float | None] = mapped_column(Float, nullable=True)</w:t>
      </w:r>
    </w:p>
    <w:p w14:paraId="71148B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detail: Mapped[dict] = mapped_column(JSON, nullable=False, default=dict)</w:t>
      </w:r>
    </w:p>
    <w:p w14:paraId="3C412C7F" w14:textId="77777777" w:rsidR="00F34AD0" w:rsidRDefault="00000000">
      <w:r>
        <w:br w:type="page"/>
      </w:r>
    </w:p>
    <w:p w14:paraId="2B54DA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run: Mapped[BenchmarkRun] = relationship(back_populates="results")</w:t>
      </w:r>
    </w:p>
    <w:p w14:paraId="714A97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55AA8D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"""SaaS billing models: plans, subscriptions, usage, quotas, invoices."""</w:t>
      </w:r>
    </w:p>
    <w:p w14:paraId="0AFFD7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14079B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</w:t>
      </w:r>
    </w:p>
    <w:p w14:paraId="02F6EB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(</w:t>
      </w:r>
    </w:p>
    <w:p w14:paraId="55C21E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Boolean,</w:t>
      </w:r>
    </w:p>
    <w:p w14:paraId="1316F3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DateTime,</w:t>
      </w:r>
    </w:p>
    <w:p w14:paraId="729A924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Float,</w:t>
      </w:r>
    </w:p>
    <w:p w14:paraId="2EEA09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Index,</w:t>
      </w:r>
    </w:p>
    <w:p w14:paraId="63769D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Integer,</w:t>
      </w:r>
    </w:p>
    <w:p w14:paraId="58886B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JSON,</w:t>
      </w:r>
    </w:p>
    <w:p w14:paraId="047F5F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String,</w:t>
      </w:r>
    </w:p>
    <w:p w14:paraId="258E47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Text,</w:t>
      </w:r>
    </w:p>
    <w:p w14:paraId="5E5DCB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UniqueConstraint,</w:t>
      </w:r>
    </w:p>
    <w:p w14:paraId="4F4FA8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func,</w:t>
      </w:r>
    </w:p>
    <w:p w14:paraId="3E049C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)</w:t>
      </w:r>
    </w:p>
    <w:p w14:paraId="51F791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</w:t>
      </w:r>
    </w:p>
    <w:p w14:paraId="21A1AD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TenantMixin, TimestampMixin</w:t>
      </w:r>
    </w:p>
    <w:p w14:paraId="528273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BillingPlan(PKMixin, TimestampMixin, Base):</w:t>
      </w:r>
    </w:p>
    <w:p w14:paraId="71A48A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"""Subscription plan catalog."""</w:t>
      </w:r>
    </w:p>
    <w:p w14:paraId="5055E1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"billing_plans"</w:t>
      </w:r>
    </w:p>
    <w:p w14:paraId="09C530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(UniqueConstraint("code", name="uq_billing_plans_code"),)</w:t>
      </w:r>
    </w:p>
    <w:p w14:paraId="6CE9FC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code: Mapped[str] = mapped_column(String(64), nullable=False, index=True)</w:t>
      </w:r>
    </w:p>
    <w:p w14:paraId="679119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Mapped[str] = mapped_column(String(128), nullable=False)</w:t>
      </w:r>
    </w:p>
    <w:p w14:paraId="4497AA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Mapped[str] = mapped_column(Text, nullable=False, default="")</w:t>
      </w:r>
    </w:p>
    <w:p w14:paraId="0967B4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price_month_cents: Mapped[int] = mapped_column(Integer, nullable=False, default=0)</w:t>
      </w:r>
    </w:p>
    <w:p w14:paraId="6A90B2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billing_cycle: Mapped[str] = mapped_column(</w:t>
      </w:r>
    </w:p>
    <w:p w14:paraId="4C1DE7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nullable=False, default="monthly"</w:t>
      </w:r>
    </w:p>
    <w:p w14:paraId="32550F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42E888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token_quota: Mapped[int] = mapped_column(Integer, nullable=False, default=100_000)</w:t>
      </w:r>
    </w:p>
    <w:p w14:paraId="0837E4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task_quota: Mapped[int] = mapped_column(Integer, nullable=False, default=100)</w:t>
      </w:r>
    </w:p>
    <w:p w14:paraId="635642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storage_quota_mb: Mapped[int] = mapped_column(Integer, nullable=False, default=1024)</w:t>
      </w:r>
    </w:p>
    <w:p w14:paraId="7F309A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plugin_quota: Mapped[int] = mapped_column(Integer, nullable=False, default=10)</w:t>
      </w:r>
    </w:p>
    <w:p w14:paraId="0692E0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features: Mapped[dict] = mapped_column(JSON, nullable=False, default=dict)</w:t>
      </w:r>
    </w:p>
    <w:p w14:paraId="4BC710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is_public: Mapped[bool] = mapped_column(Boolean, nullable=False, default=True)</w:t>
      </w:r>
    </w:p>
    <w:p w14:paraId="2EDF83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is_active: Mapped[bool] = mapped_column(Boolean, nullable=False, default=True)</w:t>
      </w:r>
    </w:p>
    <w:p w14:paraId="4FD6A1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Subscription(PKMixin, TenantMixin, TimestampMixin, Base):</w:t>
      </w:r>
    </w:p>
    <w:p w14:paraId="77EE49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"""Actor/tenant subscription to a plan."""</w:t>
      </w:r>
    </w:p>
    <w:p w14:paraId="0B9590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"subscriptions"</w:t>
      </w:r>
    </w:p>
    <w:p w14:paraId="03D7AA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03C6D0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Index("ix_subscriptions_actor_status", "actor", "status"),</w:t>
      </w:r>
    </w:p>
    <w:p w14:paraId="7D4AC0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Index("ix_subscriptions_tenant_status", "tenant_id", "status"),</w:t>
      </w:r>
    </w:p>
    <w:p w14:paraId="37C736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080DF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actor: Mapped[str] = mapped_column(String(100), nullable=False, index=True)</w:t>
      </w:r>
    </w:p>
    <w:p w14:paraId="1AFABB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plan_id: Mapped[str] = mapped_column(String(36), nullable=False, index=True)</w:t>
      </w:r>
    </w:p>
    <w:p w14:paraId="1FE722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Mapped[str] = mapped_column(</w:t>
      </w:r>
    </w:p>
    <w:p w14:paraId="0129A3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nullable=False, default="active"</w:t>
      </w:r>
    </w:p>
    <w:p w14:paraId="35604A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A167C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period_start: Mapped[datetime | None] = mapped_column(</w:t>
      </w:r>
    </w:p>
    <w:p w14:paraId="5BB00680" w14:textId="77777777" w:rsidR="00F34AD0" w:rsidRDefault="00000000">
      <w:r>
        <w:br w:type="page"/>
      </w:r>
    </w:p>
    <w:p w14:paraId="0AF634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DateTime(timezone=True), nullable=True</w:t>
      </w:r>
    </w:p>
    <w:p w14:paraId="22531B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965C2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period_end: Mapped[datetime | None] = mapped_column(</w:t>
      </w:r>
    </w:p>
    <w:p w14:paraId="7FE2AF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DateTime(timezone=True), nullable=True</w:t>
      </w:r>
    </w:p>
    <w:p w14:paraId="366201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8F2AA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external_ref: Mapped[str | None] = mapped_column(String(128), nullable=True)</w:t>
      </w:r>
    </w:p>
    <w:p w14:paraId="408A03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UsageRecord(PKMixin, TenantMixin, Base):</w:t>
      </w:r>
    </w:p>
    <w:p w14:paraId="09AB1F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"""Immutable usage event (token / task / judge / storage)."""</w:t>
      </w:r>
    </w:p>
    <w:p w14:paraId="04F51F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"usage_records"</w:t>
      </w:r>
    </w:p>
    <w:p w14:paraId="4AD16D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5F7262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Index("ix_usage_actor_created", "actor", "created_at"),</w:t>
      </w:r>
    </w:p>
    <w:p w14:paraId="422E47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Index("ix_usage_metric_created", "metric", "created_at"),</w:t>
      </w:r>
    </w:p>
    <w:p w14:paraId="047C8E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Index("ix_usage_trace_id", "trace_id"),</w:t>
      </w:r>
    </w:p>
    <w:p w14:paraId="396DAB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Index("ix_usage_tenant_created", "tenant_id", "created_at"),</w:t>
      </w:r>
    </w:p>
    <w:p w14:paraId="3F6485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E5607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actor: Mapped[str] = mapped_column(String(100), nullable=False, index=True)</w:t>
      </w:r>
    </w:p>
    <w:p w14:paraId="157A331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metric: Mapped[str] = mapped_column(</w:t>
      </w:r>
    </w:p>
    <w:p w14:paraId="0C06AA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</w:t>
      </w:r>
    </w:p>
    <w:p w14:paraId="76D0BC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0E2EC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quantity: Mapped[float] = mapped_column(Float, nullable=False, default=1.0)</w:t>
      </w:r>
    </w:p>
    <w:p w14:paraId="5C8B3E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unit_cost: Mapped[float] = mapped_column(Float, nullable=False, default=0.0)</w:t>
      </w:r>
    </w:p>
    <w:p w14:paraId="64DC6D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ref_type: Mapped[str | None] = mapped_column(String(64), nullable=True)</w:t>
      </w:r>
    </w:p>
    <w:p w14:paraId="77537A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ref_id: Mapped[str | None] = mapped_column(String(64), nullable=True)</w:t>
      </w:r>
    </w:p>
    <w:p w14:paraId="589744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trace_id: Mapped[str | None] = mapped_column(String(64), nullable=True)</w:t>
      </w:r>
    </w:p>
    <w:p w14:paraId="3E3C03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extra: Mapped[dict] = mapped_column(JSON, nullable=False, default=dict)</w:t>
      </w:r>
    </w:p>
    <w:p w14:paraId="1F610E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Mapped[datetime] = mapped_column(</w:t>
      </w:r>
    </w:p>
    <w:p w14:paraId="697D67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DateTime(timezone=True),</w:t>
      </w:r>
    </w:p>
    <w:p w14:paraId="0AF0EE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server_default=func.now(),</w:t>
      </w:r>
    </w:p>
    <w:p w14:paraId="57F4FC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6C92A2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063AB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QuotaBalance(PKMixin, TimestampMixin, Base):</w:t>
      </w:r>
    </w:p>
    <w:p w14:paraId="1AA504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"""Period-scoped counters per actor."""</w:t>
      </w:r>
    </w:p>
    <w:p w14:paraId="47BB13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"quota_balances"</w:t>
      </w:r>
    </w:p>
    <w:p w14:paraId="6ED6A5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3B9705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UniqueConstraint("actor", "period", name="uq_quota_actor_period"),</w:t>
      </w:r>
    </w:p>
    <w:p w14:paraId="2BB315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Index("ix_quota_actor_period", "actor", "period"),</w:t>
      </w:r>
    </w:p>
    <w:p w14:paraId="105217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384A81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actor: Mapped[str] = mapped_column(String(100), nullable=False)</w:t>
      </w:r>
    </w:p>
    <w:p w14:paraId="1D5D6F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period: Mapped[str] = mapped_column(String(7), nullable=False)</w:t>
      </w:r>
    </w:p>
    <w:p w14:paraId="248423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token_used: Mapped[float] = mapped_column(Float, nullable=False, default=0.0)</w:t>
      </w:r>
    </w:p>
    <w:p w14:paraId="7C3FE0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token_limit: Mapped[int] = mapped_column(Integer, nullable=False, default=100_000)</w:t>
      </w:r>
    </w:p>
    <w:p w14:paraId="3993F0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task_used: Mapped[int] = mapped_column(Integer, nullable=False, default=0)</w:t>
      </w:r>
    </w:p>
    <w:p w14:paraId="7B76B2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task_limit: Mapped[int] = mapped_column(Integer, nullable=False, default=100)</w:t>
      </w:r>
    </w:p>
    <w:p w14:paraId="13ABEF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storage_used_mb: Mapped[float] = mapped_column(Float, nullable=False, default=0.0)</w:t>
      </w:r>
    </w:p>
    <w:p w14:paraId="4604C2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storage_limit_mb: Mapped[int] = mapped_column(Integer, nullable=False, default=1024)</w:t>
      </w:r>
    </w:p>
    <w:p w14:paraId="3FA111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plugin_used: Mapped[int] = mapped_column(Integer, nullable=False, default=0)</w:t>
      </w:r>
    </w:p>
    <w:p w14:paraId="213498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plugin_limit: Mapped[int] = mapped_column(Integer, nullable=False, default=10)</w:t>
      </w:r>
    </w:p>
    <w:p w14:paraId="79D6B4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Invoice(PKMixin, TenantMixin, TimestampMixin, Base):</w:t>
      </w:r>
    </w:p>
    <w:p w14:paraId="3CCC36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"""Billing period invoice (draft until payment integration)."""</w:t>
      </w:r>
    </w:p>
    <w:p w14:paraId="016270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"invoices"</w:t>
      </w:r>
    </w:p>
    <w:p w14:paraId="38702338" w14:textId="77777777" w:rsidR="00F34AD0" w:rsidRDefault="00000000">
      <w:r>
        <w:br w:type="page"/>
      </w:r>
    </w:p>
    <w:p w14:paraId="4103E6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__table_args__ = (</w:t>
      </w:r>
    </w:p>
    <w:p w14:paraId="4D9D43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Index("ix_invoices_actor_period", "actor", "period"),</w:t>
      </w:r>
    </w:p>
    <w:p w14:paraId="252D00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Index("ix_invoices_tenant_period", "tenant_id", "period"),</w:t>
      </w:r>
    </w:p>
    <w:p w14:paraId="4A68BD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F4761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actor: Mapped[str] = mapped_column(String(100), nullable=False, index=True)</w:t>
      </w:r>
    </w:p>
    <w:p w14:paraId="607661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period: Mapped[str] = mapped_column(String(7), nullable=False)</w:t>
      </w:r>
    </w:p>
    <w:p w14:paraId="3895875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amount_cents: Mapped[int] = mapped_column(Integer, nullable=False, default=0)</w:t>
      </w:r>
    </w:p>
    <w:p w14:paraId="5B7530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Mapped[str] = mapped_column(</w:t>
      </w:r>
    </w:p>
    <w:p w14:paraId="39CFA5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nullable=False, default="draft"</w:t>
      </w:r>
    </w:p>
    <w:p w14:paraId="6DFBF3A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5BF71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line_items: Mapped[list] = mapped_column(JSON, nullable=False, default=list)</w:t>
      </w:r>
    </w:p>
    <w:p w14:paraId="4C7657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issued_at: Mapped[datetime | None] = mapped_column(</w:t>
      </w:r>
    </w:p>
    <w:p w14:paraId="731AA1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DateTime(timezone=True), nullable=True</w:t>
      </w:r>
    </w:p>
    <w:p w14:paraId="5FC1498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52F4F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53158A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"""Experiment models — multi-run comparison on the same test suites."""</w:t>
      </w:r>
    </w:p>
    <w:p w14:paraId="7C7987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5D5D79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TYPE_CHECKING, Any</w:t>
      </w:r>
    </w:p>
    <w:p w14:paraId="660482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ForeignKey, Index, JSON, String, Text, UniqueConstraint</w:t>
      </w:r>
    </w:p>
    <w:p w14:paraId="5600F4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mapped_column, relationship</w:t>
      </w:r>
    </w:p>
    <w:p w14:paraId="7DA026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TenantMixin, TimestampMixin</w:t>
      </w:r>
    </w:p>
    <w:p w14:paraId="03EB9C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if TYPE_CHECKING:</w:t>
      </w:r>
    </w:p>
    <w:p w14:paraId="00D5B8B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app.models.task import Task</w:t>
      </w:r>
    </w:p>
    <w:p w14:paraId="221AFA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Experiment(PKMixin, TenantMixin, TimestampMixin, Base):</w:t>
      </w:r>
    </w:p>
    <w:p w14:paraId="000219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"""A comparison experiment grouping multiple evaluation runs.</w:t>
      </w:r>
    </w:p>
    <w:p w14:paraId="6B9700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Suites are snapshotted as JSON so later base-task edits do not alter</w:t>
      </w:r>
    </w:p>
    <w:p w14:paraId="1B0839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historical comparisons. Each run materializes a Task with cloned suites.</w:t>
      </w:r>
    </w:p>
    <w:p w14:paraId="25861C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</w:p>
    <w:p w14:paraId="250B0FA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"experiments"</w:t>
      </w:r>
    </w:p>
    <w:p w14:paraId="346462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0A17DA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Index("ix_experiments_created_by", "created_by"),</w:t>
      </w:r>
    </w:p>
    <w:p w14:paraId="50282A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Index("ix_experiments_created_at", "created_at"),</w:t>
      </w:r>
    </w:p>
    <w:p w14:paraId="2FF3D4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Index("ix_experiments_base_task_id", "base_task_id"),</w:t>
      </w:r>
    </w:p>
    <w:p w14:paraId="383AAE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Index("ix_experiments_owner_created", "created_by", "created_at"),</w:t>
      </w:r>
    </w:p>
    <w:p w14:paraId="3E37F6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Index("ix_experiments_tenant_created", "tenant_id", "created_at"),</w:t>
      </w:r>
    </w:p>
    <w:p w14:paraId="03E5EE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26F08A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Mapped[str] = mapped_column(String(255), nullable=False, comment="</w:t>
      </w:r>
      <w:r>
        <w:rPr>
          <w:rFonts w:ascii="Courier New" w:eastAsia="宋体" w:hAnsi="Courier New"/>
          <w:color w:val="000000"/>
          <w:sz w:val="24"/>
        </w:rPr>
        <w:t>实验名称</w:t>
      </w:r>
      <w:r>
        <w:rPr>
          <w:rFonts w:ascii="Courier New" w:eastAsia="宋体" w:hAnsi="Courier New"/>
          <w:color w:val="000000"/>
          <w:sz w:val="24"/>
        </w:rPr>
        <w:t>")</w:t>
      </w:r>
    </w:p>
    <w:p w14:paraId="74EAE9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Mapped[str] = mapped_column(</w:t>
      </w:r>
    </w:p>
    <w:p w14:paraId="730ED8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Text, nullable=False, default="", comment="</w:t>
      </w:r>
      <w:r>
        <w:rPr>
          <w:rFonts w:ascii="Courier New" w:eastAsia="宋体" w:hAnsi="Courier New"/>
          <w:color w:val="000000"/>
          <w:sz w:val="24"/>
        </w:rPr>
        <w:t>实验描述</w:t>
      </w:r>
      <w:r>
        <w:rPr>
          <w:rFonts w:ascii="Courier New" w:eastAsia="宋体" w:hAnsi="Courier New"/>
          <w:color w:val="000000"/>
          <w:sz w:val="24"/>
        </w:rPr>
        <w:t>"</w:t>
      </w:r>
    </w:p>
    <w:p w14:paraId="1B8E16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5026D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base_task_id: Mapped[str | None] = mapped_column(</w:t>
      </w:r>
    </w:p>
    <w:p w14:paraId="3921D7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626244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6EDE29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可选：套件来源任务</w:t>
      </w:r>
      <w:r>
        <w:rPr>
          <w:rFonts w:ascii="Courier New" w:eastAsia="宋体" w:hAnsi="Courier New"/>
          <w:color w:val="000000"/>
          <w:sz w:val="24"/>
        </w:rPr>
        <w:t xml:space="preserve"> ID",</w:t>
      </w:r>
    </w:p>
    <w:p w14:paraId="5BEABA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7144B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suite_snapshot: Mapped[list[dict[str, Any]]] = mapped_column(</w:t>
      </w:r>
    </w:p>
    <w:p w14:paraId="40980A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</w:t>
      </w:r>
    </w:p>
    <w:p w14:paraId="23D8B7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4C150B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default=list,</w:t>
      </w:r>
    </w:p>
    <w:p w14:paraId="5E78C8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测试用例快照</w:t>
      </w:r>
      <w:r>
        <w:rPr>
          <w:rFonts w:ascii="Courier New" w:eastAsia="宋体" w:hAnsi="Courier New"/>
          <w:color w:val="000000"/>
          <w:sz w:val="24"/>
        </w:rPr>
        <w:t xml:space="preserve"> [{user_query, expected_output, expected_tools}]",</w:t>
      </w:r>
    </w:p>
    <w:p w14:paraId="5ABBC0DA" w14:textId="77777777" w:rsidR="00F34AD0" w:rsidRDefault="00000000">
      <w:r>
        <w:br w:type="page"/>
      </w:r>
    </w:p>
    <w:p w14:paraId="6FE252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587EE4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Mapped[str] = mapped_column(</w:t>
      </w:r>
    </w:p>
    <w:p w14:paraId="172106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690260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1B4B09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default="anonymous",</w:t>
      </w:r>
    </w:p>
    <w:p w14:paraId="28C0FF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创建者</w:t>
      </w:r>
      <w:r>
        <w:rPr>
          <w:rFonts w:ascii="Courier New" w:eastAsia="宋体" w:hAnsi="Courier New"/>
          <w:color w:val="000000"/>
          <w:sz w:val="24"/>
        </w:rPr>
        <w:t xml:space="preserve"> actor",</w:t>
      </w:r>
    </w:p>
    <w:p w14:paraId="0F1DB1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133DA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runs: Mapped[list[ExperimentRun]] = relationship(</w:t>
      </w:r>
    </w:p>
    <w:p w14:paraId="3D508F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back_populates="experiment",</w:t>
      </w:r>
    </w:p>
    <w:p w14:paraId="568E8E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cascade="all, delete-orphan",</w:t>
      </w:r>
    </w:p>
    <w:p w14:paraId="360515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order_by="ExperimentRun.created_at",</w:t>
      </w:r>
    </w:p>
    <w:p w14:paraId="7C06BF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9E737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265B8E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f"&lt;Experiment id={self.id} name={self.name!r}&gt;"</w:t>
      </w:r>
    </w:p>
    <w:p w14:paraId="216AF1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ExperimentRun(PKMixin, TenantMixin, TimestampMixin, Base):</w:t>
      </w:r>
    </w:p>
    <w:p w14:paraId="1EB508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"""One evaluation run inside an experiment (maps 1:1 to a Task)."""</w:t>
      </w:r>
    </w:p>
    <w:p w14:paraId="2212F1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"experiment_runs"</w:t>
      </w:r>
    </w:p>
    <w:p w14:paraId="4BD922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640731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UniqueConstraint("experiment_id", "label", name="uq_experiment_run_label"),</w:t>
      </w:r>
    </w:p>
    <w:p w14:paraId="02FE44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Index("ix_experiment_runs_tenant", "tenant_id"),</w:t>
      </w:r>
    </w:p>
    <w:p w14:paraId="6FA65C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C4A0E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experiment_id: Mapped[str] = mapped_column(</w:t>
      </w:r>
    </w:p>
    <w:p w14:paraId="200EFB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79CDF3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ForeignKey("experiments.id", ondelete="CASCADE"),</w:t>
      </w:r>
    </w:p>
    <w:p w14:paraId="6D12CB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0526D3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3D8B39E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所属实验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2138F2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0C8E4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task_id: Mapped[str] = mapped_column(</w:t>
      </w:r>
    </w:p>
    <w:p w14:paraId="55E42D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2DBA7E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ForeignKey("tasks.id", ondelete="CASCADE"),</w:t>
      </w:r>
    </w:p>
    <w:p w14:paraId="669996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2D3CD5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11E7CF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对应评测任务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051B91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DB3B8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label: Mapped[str] = mapped_column(</w:t>
      </w:r>
    </w:p>
    <w:p w14:paraId="42C1F3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25B70A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7A20C7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变体标签，如</w:t>
      </w:r>
      <w:r>
        <w:rPr>
          <w:rFonts w:ascii="Courier New" w:eastAsia="宋体" w:hAnsi="Courier New"/>
          <w:color w:val="000000"/>
          <w:sz w:val="24"/>
        </w:rPr>
        <w:t xml:space="preserve"> gpt-4o / http-agent-v1",</w:t>
      </w:r>
    </w:p>
    <w:p w14:paraId="568490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6A5E2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agent_config: Mapped[dict[str, Any]] = mapped_column(</w:t>
      </w:r>
    </w:p>
    <w:p w14:paraId="150011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</w:t>
      </w:r>
    </w:p>
    <w:p w14:paraId="3EB09A9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182846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default=dict,</w:t>
      </w:r>
    </w:p>
    <w:p w14:paraId="5C14A3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该</w:t>
      </w:r>
      <w:r>
        <w:rPr>
          <w:rFonts w:ascii="Courier New" w:eastAsia="宋体" w:hAnsi="Courier New"/>
          <w:color w:val="000000"/>
          <w:sz w:val="24"/>
        </w:rPr>
        <w:t xml:space="preserve"> run </w:t>
      </w:r>
      <w:r>
        <w:rPr>
          <w:rFonts w:ascii="Courier New" w:eastAsia="宋体" w:hAnsi="Courier New"/>
          <w:color w:val="000000"/>
          <w:sz w:val="24"/>
        </w:rPr>
        <w:t>使用的</w:t>
      </w:r>
      <w:r>
        <w:rPr>
          <w:rFonts w:ascii="Courier New" w:eastAsia="宋体" w:hAnsi="Courier New"/>
          <w:color w:val="000000"/>
          <w:sz w:val="24"/>
        </w:rPr>
        <w:t xml:space="preserve"> agent_config </w:t>
      </w:r>
      <w:r>
        <w:rPr>
          <w:rFonts w:ascii="Courier New" w:eastAsia="宋体" w:hAnsi="Courier New"/>
          <w:color w:val="000000"/>
          <w:sz w:val="24"/>
        </w:rPr>
        <w:t>快照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1EC443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6A5C47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experiment: Mapped[Experiment] = relationship(back_populates="runs")</w:t>
      </w:r>
    </w:p>
    <w:p w14:paraId="71283B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task: Mapped[Task] = relationship()</w:t>
      </w:r>
    </w:p>
    <w:p w14:paraId="2F7E7D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229CC5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f"&lt;ExperimentRun id={self.id} label={self.label!r} task={self.task_id}&gt;"</w:t>
      </w:r>
    </w:p>
    <w:p w14:paraId="735C77CC" w14:textId="77777777" w:rsidR="00F34AD0" w:rsidRDefault="00000000">
      <w:r>
        <w:br w:type="page"/>
      </w:r>
    </w:p>
    <w:p w14:paraId="3D6CCD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﻿</w:t>
      </w:r>
    </w:p>
    <w:p w14:paraId="121E87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"""MediaAsset — uploaded multimodal files linked to tasks/suites."""</w:t>
      </w:r>
    </w:p>
    <w:p w14:paraId="382F2B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04B409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TYPE_CHECKING, Any</w:t>
      </w:r>
    </w:p>
    <w:p w14:paraId="09D479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ForeignKey, Index, Integer, JSON, String, Text</w:t>
      </w:r>
    </w:p>
    <w:p w14:paraId="374330E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mapped_column, relationship</w:t>
      </w:r>
    </w:p>
    <w:p w14:paraId="27B6D8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TenantMixin, TimestampMixin</w:t>
      </w:r>
    </w:p>
    <w:p w14:paraId="2CAB82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if TYPE_CHECKING:</w:t>
      </w:r>
    </w:p>
    <w:p w14:paraId="4AC073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app.models.task import Task</w:t>
      </w:r>
    </w:p>
    <w:p w14:paraId="5419C5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app.models.test_suite import TestSuite</w:t>
      </w:r>
    </w:p>
    <w:p w14:paraId="7BB653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MediaAsset(PKMixin, TenantMixin, TimestampMixin, Base):</w:t>
      </w:r>
    </w:p>
    <w:p w14:paraId="1CA130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"""Stored multimodal artifact with extraction results."""</w:t>
      </w:r>
    </w:p>
    <w:p w14:paraId="6EDADB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"media_assets"</w:t>
      </w:r>
    </w:p>
    <w:p w14:paraId="5D3311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0B26A0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Index("ix_media_assets_task_id", "task_id"),</w:t>
      </w:r>
    </w:p>
    <w:p w14:paraId="63E153B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Index("ix_media_assets_suite_id", "test_suite_id"),</w:t>
      </w:r>
    </w:p>
    <w:p w14:paraId="56564D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Index("ix_media_assets_created_by", "created_by"),</w:t>
      </w:r>
    </w:p>
    <w:p w14:paraId="47E271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Index("ix_media_assets_kind", "media_kind"),</w:t>
      </w:r>
    </w:p>
    <w:p w14:paraId="5533B1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Index("ix_media_assets_tenant", "tenant_id"),</w:t>
      </w:r>
    </w:p>
    <w:p w14:paraId="3B272C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8E1FD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filename: Mapped[str] = mapped_column(String(512), nullable=False)</w:t>
      </w:r>
    </w:p>
    <w:p w14:paraId="40D7D4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content_type: Mapped[str] = mapped_column(</w:t>
      </w:r>
    </w:p>
    <w:p w14:paraId="32F3A3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String(128), nullable=False, default="application/octet-stream"</w:t>
      </w:r>
    </w:p>
    <w:p w14:paraId="47C423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A87AC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size_bytes: Mapped[int] = mapped_column(Integer, nullable=False, default=0)</w:t>
      </w:r>
    </w:p>
    <w:p w14:paraId="51F19B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sha256: Mapped[str] = mapped_column(String(64), nullable=False, default="")</w:t>
      </w:r>
    </w:p>
    <w:p w14:paraId="3CDB87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media_kind: Mapped[str] = mapped_column(String(32), nullable=False, default="other")</w:t>
      </w:r>
    </w:p>
    <w:p w14:paraId="4CF6D8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storage_backend: Mapped[str] = mapped_column(</w:t>
      </w:r>
    </w:p>
    <w:p w14:paraId="34E957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nullable=False, default="local"</w:t>
      </w:r>
    </w:p>
    <w:p w14:paraId="76C0F2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31B14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storage_key: Mapped[str] = mapped_column(String(1024), nullable=False)</w:t>
      </w:r>
    </w:p>
    <w:p w14:paraId="20DB93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extracted_text: Mapped[str] = mapped_column(Text, nullable=False, default="")</w:t>
      </w:r>
    </w:p>
    <w:p w14:paraId="22C6C6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features: Mapped[dict[str, Any] | None] = mapped_column(</w:t>
      </w:r>
    </w:p>
    <w:p w14:paraId="3ECB99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 nullable=True, default=None</w:t>
      </w:r>
    </w:p>
    <w:p w14:paraId="23C788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8C709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extract_meta: Mapped[dict[str, Any] | None] = mapped_column(</w:t>
      </w:r>
    </w:p>
    <w:p w14:paraId="46CE5D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JSON, nullable=True, default=None</w:t>
      </w:r>
    </w:p>
    <w:p w14:paraId="75E995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D1F87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task_id: Mapped[str | None] = mapped_column(</w:t>
      </w:r>
    </w:p>
    <w:p w14:paraId="5DABA20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1C735B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ForeignKey("tasks.id", ondelete="SET NULL"),</w:t>
      </w:r>
    </w:p>
    <w:p w14:paraId="10998E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6E04447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4C26D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test_suite_id: Mapped[str | None] = mapped_column(</w:t>
      </w:r>
    </w:p>
    <w:p w14:paraId="21F3A2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String(36),</w:t>
      </w:r>
    </w:p>
    <w:p w14:paraId="1ABF6E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ForeignKey("test_suites.id", ondelete="SET NULL"),</w:t>
      </w:r>
    </w:p>
    <w:p w14:paraId="3CEE4C9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1CFCB1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53C8A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Mapped[str] = mapped_column(</w:t>
      </w:r>
    </w:p>
    <w:p w14:paraId="1E9B9D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 nullable=False, default="anonymous"</w:t>
      </w:r>
    </w:p>
    <w:p w14:paraId="5305BBF3" w14:textId="77777777" w:rsidR="00F34AD0" w:rsidRDefault="00000000">
      <w:r>
        <w:br w:type="page"/>
      </w:r>
    </w:p>
    <w:p w14:paraId="1E083D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3D3EA4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task: Mapped[Task | None] = relationship()</w:t>
      </w:r>
    </w:p>
    <w:p w14:paraId="2745CF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test_suite: Mapped[TestSuite | None] = relationship()</w:t>
      </w:r>
    </w:p>
    <w:p w14:paraId="3C3918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757118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(</w:t>
      </w:r>
    </w:p>
    <w:p w14:paraId="0ECD35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f"&lt;MediaAsset id={self.id} kind={self.media_kind!r} file={self.filename!r}&gt;"</w:t>
      </w:r>
    </w:p>
    <w:p w14:paraId="717F3C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</w:t>
      </w:r>
    </w:p>
    <w:p w14:paraId="394672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5EA6CD0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"""MetricScore model —— </w:t>
      </w:r>
      <w:r>
        <w:rPr>
          <w:rFonts w:ascii="Courier New" w:eastAsia="宋体" w:hAnsi="Courier New"/>
          <w:color w:val="000000"/>
          <w:sz w:val="24"/>
        </w:rPr>
        <w:t>单项评分指标记录。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4013FB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TYPE_CHECKING</w:t>
      </w:r>
    </w:p>
    <w:p w14:paraId="5998D1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Boolean, Float, ForeignKey, Index, JSON, String, Text</w:t>
      </w:r>
    </w:p>
    <w:p w14:paraId="569DC3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mapped_column, relationship</w:t>
      </w:r>
    </w:p>
    <w:p w14:paraId="7D4EC9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TenantMixin, TimestampMixin</w:t>
      </w:r>
    </w:p>
    <w:p w14:paraId="5291CF5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if TYPE_CHECKING:</w:t>
      </w:r>
    </w:p>
    <w:p w14:paraId="3ECCCC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app.models.trace import Trace</w:t>
      </w:r>
    </w:p>
    <w:p w14:paraId="51E02A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MetricScore(PKMixin, TenantMixin, TimestampMixin, Base):</w:t>
      </w:r>
    </w:p>
    <w:p w14:paraId="1FB9F40A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</w:rPr>
        <w:t xml:space="preserve">    </w:t>
      </w: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评测指标得分。</w:t>
      </w:r>
    </w:p>
    <w:p w14:paraId="3BD3E9C4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>
        <w:rPr>
          <w:rFonts w:ascii="Courier New" w:eastAsia="宋体" w:hAnsi="Courier New"/>
          <w:color w:val="000000"/>
          <w:sz w:val="24"/>
          <w:lang w:eastAsia="zh-CN"/>
        </w:rPr>
        <w:t>记录每个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Trace </w:t>
      </w:r>
      <w:r>
        <w:rPr>
          <w:rFonts w:ascii="Courier New" w:eastAsia="宋体" w:hAnsi="Courier New"/>
          <w:color w:val="000000"/>
          <w:sz w:val="24"/>
          <w:lang w:eastAsia="zh-CN"/>
        </w:rPr>
        <w:t>在某个指标维度（如准确率、工具调用正确性等）的评分，</w:t>
      </w:r>
    </w:p>
    <w:p w14:paraId="4BBBDEA4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>
        <w:rPr>
          <w:rFonts w:ascii="Courier New" w:eastAsia="宋体" w:hAnsi="Courier New"/>
          <w:color w:val="000000"/>
          <w:sz w:val="24"/>
          <w:lang w:eastAsia="zh-CN"/>
        </w:rPr>
        <w:t>支持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LLM </w:t>
      </w:r>
      <w:r>
        <w:rPr>
          <w:rFonts w:ascii="Courier New" w:eastAsia="宋体" w:hAnsi="Courier New"/>
          <w:color w:val="000000"/>
          <w:sz w:val="24"/>
          <w:lang w:eastAsia="zh-CN"/>
        </w:rPr>
        <w:t>自动评分与人工审核覆盖。</w:t>
      </w:r>
    </w:p>
    <w:p w14:paraId="01591C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52AC51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"metric_scores"</w:t>
      </w:r>
    </w:p>
    <w:p w14:paraId="37C4AB7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0EF1C9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Index("ix_metric_scores_trace_metric", "trace_id", "metric_name"),</w:t>
      </w:r>
    </w:p>
    <w:p w14:paraId="6CBC7C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Index("ix_metric_scores_human_reviewed", "is_human_reviewed"),</w:t>
      </w:r>
    </w:p>
    <w:p w14:paraId="1606F1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Index("ix_metric_scores_tenant", "tenant_id"),</w:t>
      </w:r>
    </w:p>
    <w:p w14:paraId="23781F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26B56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trace_id: Mapped[str] = mapped_column(</w:t>
      </w:r>
    </w:p>
    <w:p w14:paraId="7AF27C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ForeignKey("traces.id", ondelete="CASCADE"),</w:t>
      </w:r>
    </w:p>
    <w:p w14:paraId="43980E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3B6E9E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1DC191B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comment="FK to trace",</w:t>
      </w:r>
    </w:p>
    <w:p w14:paraId="260027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F0847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metric_name: Mapped[str] = mapped_column(</w:t>
      </w:r>
    </w:p>
    <w:p w14:paraId="2BB281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7A1EFA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118167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comment="metric name",</w:t>
      </w:r>
    </w:p>
    <w:p w14:paraId="2C6E52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F5767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score: Mapped[float] = mapped_column(</w:t>
      </w:r>
    </w:p>
    <w:p w14:paraId="772F4C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Float,</w:t>
      </w:r>
    </w:p>
    <w:p w14:paraId="6C8F04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45A7F8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comment="score 0-100",</w:t>
      </w:r>
    </w:p>
    <w:p w14:paraId="57EF32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E74B6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reason: Mapped[str] = mapped_column(</w:t>
      </w:r>
    </w:p>
    <w:p w14:paraId="2E9992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Text,</w:t>
      </w:r>
    </w:p>
    <w:p w14:paraId="54A5CA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7745A4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default="",</w:t>
      </w:r>
    </w:p>
    <w:p w14:paraId="45BED0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comment="deduction reason",</w:t>
      </w:r>
    </w:p>
    <w:p w14:paraId="4458A8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839E2E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extra_metadata: Mapped[dict | None] = mapped_column(</w:t>
      </w:r>
    </w:p>
    <w:p w14:paraId="7FC296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</w:t>
      </w:r>
    </w:p>
    <w:p w14:paraId="670549A5" w14:textId="77777777" w:rsidR="00F34AD0" w:rsidRDefault="00000000">
      <w:r>
        <w:br w:type="page"/>
      </w:r>
    </w:p>
    <w:p w14:paraId="50E735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nullable=True,</w:t>
      </w:r>
    </w:p>
    <w:p w14:paraId="5109D0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008327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comment="extra metadata",</w:t>
      </w:r>
    </w:p>
    <w:p w14:paraId="428E86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0BE6D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confidence: Mapped[float | None] = mapped_column(</w:t>
      </w:r>
    </w:p>
    <w:p w14:paraId="546E39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Float,</w:t>
      </w:r>
    </w:p>
    <w:p w14:paraId="2399FB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65652D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7580BC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comment="LLM </w:t>
      </w:r>
      <w:r>
        <w:rPr>
          <w:rFonts w:ascii="Courier New" w:eastAsia="宋体" w:hAnsi="Courier New"/>
          <w:color w:val="000000"/>
          <w:sz w:val="24"/>
        </w:rPr>
        <w:t>评分置信度</w:t>
      </w:r>
      <w:r>
        <w:rPr>
          <w:rFonts w:ascii="Courier New" w:eastAsia="宋体" w:hAnsi="Courier New"/>
          <w:color w:val="000000"/>
          <w:sz w:val="24"/>
        </w:rPr>
        <w:t xml:space="preserve"> 0.0 ~ 1.0",</w:t>
      </w:r>
    </w:p>
    <w:p w14:paraId="66D31E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C44074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is_human_reviewed: Mapped[bool] = mapped_column(</w:t>
      </w:r>
    </w:p>
    <w:p w14:paraId="68D919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Boolean,</w:t>
      </w:r>
    </w:p>
    <w:p w14:paraId="6BC348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3DCF75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default=False,</w:t>
      </w:r>
    </w:p>
    <w:p w14:paraId="5AD48A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是否经过人工审核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26C8B3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CA212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human_score: Mapped[float | None] = mapped_column(</w:t>
      </w:r>
    </w:p>
    <w:p w14:paraId="70B6F3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Float,</w:t>
      </w:r>
    </w:p>
    <w:p w14:paraId="35A35B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56F09B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677995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人工审核给出的分数（覆盖</w:t>
      </w:r>
      <w:r>
        <w:rPr>
          <w:rFonts w:ascii="Courier New" w:eastAsia="宋体" w:hAnsi="Courier New"/>
          <w:color w:val="000000"/>
          <w:sz w:val="24"/>
        </w:rPr>
        <w:t xml:space="preserve"> LLM </w:t>
      </w:r>
      <w:r>
        <w:rPr>
          <w:rFonts w:ascii="Courier New" w:eastAsia="宋体" w:hAnsi="Courier New"/>
          <w:color w:val="000000"/>
          <w:sz w:val="24"/>
        </w:rPr>
        <w:t>评分）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3E6802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7377D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reviewer: Mapped[str | None] = mapped_column(</w:t>
      </w:r>
    </w:p>
    <w:p w14:paraId="66C4FF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2E8384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068372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7BBCF4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人工审核人员标识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1B00E2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BEF13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trace: Mapped["Trace"] = relationship(back_populates="metric_scores")</w:t>
      </w:r>
    </w:p>
    <w:p w14:paraId="6DBDB3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@property</w:t>
      </w:r>
    </w:p>
    <w:p w14:paraId="21965F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effective_score(self) -&gt; float:</w:t>
      </w:r>
    </w:p>
    <w:p w14:paraId="20E55E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</w:t>
      </w: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返回最终有效分数：优先使用人工审核分数。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1A6C6B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if self.is_human_reviewed and self.human_score is not None:</w:t>
      </w:r>
    </w:p>
    <w:p w14:paraId="4C52E7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return self.human_score</w:t>
      </w:r>
    </w:p>
    <w:p w14:paraId="237E57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self.score</w:t>
      </w:r>
    </w:p>
    <w:p w14:paraId="40FBD7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1883422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f"&lt;MetricScore name={self.metric_name!r} score={self.score} reviewed={self.is_human_reviewed}&gt;"</w:t>
      </w:r>
    </w:p>
    <w:p w14:paraId="7E8E24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2E1ACA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"""Persisted slow-task samples for diagnostics across restarts."""</w:t>
      </w:r>
    </w:p>
    <w:p w14:paraId="54D534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1256AD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</w:t>
      </w:r>
    </w:p>
    <w:p w14:paraId="224827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DateTime, Float, Index, JSON, String, func</w:t>
      </w:r>
    </w:p>
    <w:p w14:paraId="451E8C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</w:t>
      </w:r>
    </w:p>
    <w:p w14:paraId="400D1B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</w:t>
      </w:r>
    </w:p>
    <w:p w14:paraId="51E699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class SlowTaskEvent(PKMixin, Base):</w:t>
      </w:r>
    </w:p>
    <w:p w14:paraId="16A48C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"""One slow agent/judge/pipeline sample above configured threshold."""</w:t>
      </w:r>
    </w:p>
    <w:p w14:paraId="41BE37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"slow_task_events"</w:t>
      </w:r>
    </w:p>
    <w:p w14:paraId="39759B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6FCD14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Index("ix_slow_task_created", "created_at"),</w:t>
      </w:r>
    </w:p>
    <w:p w14:paraId="29A233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Index("ix_slow_task_stage_created", "stage", "created_at"),</w:t>
      </w:r>
    </w:p>
    <w:p w14:paraId="4E91A042" w14:textId="77777777" w:rsidR="00F34AD0" w:rsidRDefault="00000000">
      <w:r>
        <w:br w:type="page"/>
      </w:r>
    </w:p>
    <w:p w14:paraId="43BDE1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Index("ix_slow_task_trace", "trace_id"),</w:t>
      </w:r>
    </w:p>
    <w:p w14:paraId="6674C6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Index("ix_slow_task_actor", "actor"),</w:t>
      </w:r>
    </w:p>
    <w:p w14:paraId="28FAA0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1DAF1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stage: Mapped[str] = mapped_column(String(32), nullable=False, index=True)</w:t>
      </w:r>
    </w:p>
    <w:p w14:paraId="377B58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duration_sec: Mapped[float] = mapped_column(Float, nullable=False)</w:t>
      </w:r>
    </w:p>
    <w:p w14:paraId="120F8E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threshold_sec: Mapped[float] = mapped_column(Float, nullable=False)</w:t>
      </w:r>
    </w:p>
    <w:p w14:paraId="79D248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ref_id: Mapped[str | None] = mapped_column(String(64), nullable=True)</w:t>
      </w:r>
    </w:p>
    <w:p w14:paraId="133844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Mapped[str] = mapped_column(String(32), nullable=False, default="ok")</w:t>
      </w:r>
    </w:p>
    <w:p w14:paraId="709901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trace_id: Mapped[str | None] = mapped_column(String(64), nullable=True)</w:t>
      </w:r>
    </w:p>
    <w:p w14:paraId="38E88C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actor: Mapped[str | None] = mapped_column(String(100), nullable=True)</w:t>
      </w:r>
    </w:p>
    <w:p w14:paraId="4C75B7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extra: Mapped[dict] = mapped_column(JSON, nullable=False, default=dict)</w:t>
      </w:r>
    </w:p>
    <w:p w14:paraId="5B1631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Mapped[datetime] = mapped_column(</w:t>
      </w:r>
    </w:p>
    <w:p w14:paraId="7D6417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DateTime(timezone=True),</w:t>
      </w:r>
    </w:p>
    <w:p w14:paraId="03EB9B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server_default=func.now(),</w:t>
      </w:r>
    </w:p>
    <w:p w14:paraId="00AF308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5BE57B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DCBD3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5F7ABB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"""Task </w:t>
      </w:r>
      <w:r>
        <w:rPr>
          <w:rFonts w:ascii="Courier New" w:eastAsia="宋体" w:hAnsi="Courier New"/>
          <w:color w:val="000000"/>
          <w:sz w:val="24"/>
        </w:rPr>
        <w:t>任务模型</w:t>
      </w:r>
      <w:r>
        <w:rPr>
          <w:rFonts w:ascii="Courier New" w:eastAsia="宋体" w:hAnsi="Courier New"/>
          <w:color w:val="000000"/>
          <w:sz w:val="24"/>
        </w:rPr>
        <w:t xml:space="preserve"> —— </w:t>
      </w:r>
      <w:r>
        <w:rPr>
          <w:rFonts w:ascii="Courier New" w:eastAsia="宋体" w:hAnsi="Courier New"/>
          <w:color w:val="000000"/>
          <w:sz w:val="24"/>
        </w:rPr>
        <w:t>表示一次评测任务的顶层聚合根。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026547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enum</w:t>
      </w:r>
    </w:p>
    <w:p w14:paraId="027C36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TYPE_CHECKING</w:t>
      </w:r>
    </w:p>
    <w:p w14:paraId="725041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Boolean, Index, JSON, Enum, String, Text</w:t>
      </w:r>
    </w:p>
    <w:p w14:paraId="0BF09E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mapped_column, relationship</w:t>
      </w:r>
    </w:p>
    <w:p w14:paraId="28ED5D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TenantMixin, TimestampMixin</w:t>
      </w:r>
    </w:p>
    <w:p w14:paraId="35240C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if TYPE_CHECKING:</w:t>
      </w:r>
    </w:p>
    <w:p w14:paraId="42F623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app.models.test_suite import TestSuite</w:t>
      </w:r>
    </w:p>
    <w:p w14:paraId="77CC21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TaskStatus(str, enum.Enum):</w:t>
      </w:r>
    </w:p>
    <w:p w14:paraId="6D1C91D0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</w:rPr>
        <w:t xml:space="preserve">    </w:t>
      </w: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任务状态枚举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—— </w:t>
      </w:r>
      <w:r>
        <w:rPr>
          <w:rFonts w:ascii="Courier New" w:eastAsia="宋体" w:hAnsi="Courier New"/>
          <w:color w:val="000000"/>
          <w:sz w:val="24"/>
          <w:lang w:eastAsia="zh-CN"/>
        </w:rPr>
        <w:t>生产级状态机。</w:t>
      </w:r>
    </w:p>
    <w:p w14:paraId="7C12CB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proofErr w:type="spellStart"/>
      <w:r>
        <w:rPr>
          <w:rFonts w:ascii="Courier New" w:eastAsia="宋体" w:hAnsi="Courier New"/>
          <w:color w:val="000000"/>
          <w:sz w:val="24"/>
        </w:rPr>
        <w:t>状态流转</w:t>
      </w:r>
      <w:proofErr w:type="spellEnd"/>
      <w:r>
        <w:rPr>
          <w:rFonts w:ascii="Courier New" w:eastAsia="宋体" w:hAnsi="Courier New"/>
          <w:color w:val="000000"/>
          <w:sz w:val="24"/>
        </w:rPr>
        <w:t>:</w:t>
      </w:r>
    </w:p>
    <w:p w14:paraId="780D40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CREATED ─► QUEUED ─► RUNNING ─► JUDGING ─► COMPLETED</w:t>
      </w:r>
    </w:p>
    <w:p w14:paraId="2F65DE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            │          │</w:t>
      </w:r>
    </w:p>
    <w:p w14:paraId="72117C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            ▼          ▼</w:t>
      </w:r>
    </w:p>
    <w:p w14:paraId="23EC4E4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         FAILED     FAILED</w:t>
      </w:r>
    </w:p>
    <w:p w14:paraId="3B8318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            │</w:t>
      </w:r>
    </w:p>
    <w:p w14:paraId="2F5F81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            ▼</w:t>
      </w:r>
    </w:p>
    <w:p w14:paraId="7E03898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       CANCELLED / TIMEOUT</w:t>
      </w:r>
    </w:p>
    <w:p w14:paraId="68C034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</w:p>
    <w:p w14:paraId="30A9C86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 = "created"</w:t>
      </w:r>
    </w:p>
    <w:p w14:paraId="7C7A8F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QUEUED = "queued"</w:t>
      </w:r>
    </w:p>
    <w:p w14:paraId="04D1D2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RUNNING = "running"</w:t>
      </w:r>
    </w:p>
    <w:p w14:paraId="00783B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WAITING_TOOL = "waiting_tool"</w:t>
      </w:r>
    </w:p>
    <w:p w14:paraId="1F8B7C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JUDGING = "judging"</w:t>
      </w:r>
    </w:p>
    <w:p w14:paraId="4546D3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COMPLETED = "completed"</w:t>
      </w:r>
    </w:p>
    <w:p w14:paraId="493DCE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FAILED = "failed"</w:t>
      </w:r>
    </w:p>
    <w:p w14:paraId="632ED0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CANCELLED = "cancelled"</w:t>
      </w:r>
    </w:p>
    <w:p w14:paraId="1605E3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TIMEOUT = "timeout"</w:t>
      </w:r>
    </w:p>
    <w:p w14:paraId="7B0829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@classmethod</w:t>
      </w:r>
    </w:p>
    <w:p w14:paraId="0324E7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allowed_transitions(cls) -&gt; dict["TaskStatus", set["TaskStatus"]]:</w:t>
      </w:r>
    </w:p>
    <w:p w14:paraId="39D40D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</w:t>
      </w: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返回每个状态允许流转的目标状态集合。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170A41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{</w:t>
      </w:r>
    </w:p>
    <w:p w14:paraId="7F9201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cls.CREATED: {cls.QUEUED, cls.CANCELLED},</w:t>
      </w:r>
    </w:p>
    <w:p w14:paraId="1F4B3C0E" w14:textId="77777777" w:rsidR="00F34AD0" w:rsidRDefault="00000000">
      <w:r>
        <w:br w:type="page"/>
      </w:r>
    </w:p>
    <w:p w14:paraId="244BB4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  cls.QUEUED: {cls.RUNNING, cls.CANCELLED, cls.TIMEOUT},</w:t>
      </w:r>
    </w:p>
    <w:p w14:paraId="07672D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cls.RUNNING: {</w:t>
      </w:r>
    </w:p>
    <w:p w14:paraId="1C3A00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cls.WAITING_TOOL,</w:t>
      </w:r>
    </w:p>
    <w:p w14:paraId="783623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cls.JUDGING,</w:t>
      </w:r>
    </w:p>
    <w:p w14:paraId="4FEBCD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cls.FAILED,</w:t>
      </w:r>
    </w:p>
    <w:p w14:paraId="2440BD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cls.CANCELLED,</w:t>
      </w:r>
    </w:p>
    <w:p w14:paraId="62A088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cls.TIMEOUT,</w:t>
      </w:r>
    </w:p>
    <w:p w14:paraId="43A3E0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},</w:t>
      </w:r>
    </w:p>
    <w:p w14:paraId="00D6D6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cls.WAITING_TOOL: {cls.RUNNING, cls.FAILED, cls.CANCELLED, cls.TIMEOUT},</w:t>
      </w:r>
    </w:p>
    <w:p w14:paraId="4CFA16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cls.JUDGING: {cls.COMPLETED, cls.FAILED, cls.CANCELLED},</w:t>
      </w:r>
    </w:p>
    <w:p w14:paraId="312D3D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cls.COMPLETED: set(),</w:t>
      </w:r>
    </w:p>
    <w:p w14:paraId="2F8EED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cls.FAILED: set(),</w:t>
      </w:r>
    </w:p>
    <w:p w14:paraId="194226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cls.CANCELLED: set(),</w:t>
      </w:r>
    </w:p>
    <w:p w14:paraId="19DDFF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cls.TIMEOUT: set(),</w:t>
      </w:r>
    </w:p>
    <w:p w14:paraId="74A7E0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}</w:t>
      </w:r>
    </w:p>
    <w:p w14:paraId="675B8F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can_transition_to(self, target: "TaskStatus") -&gt; bool:</w:t>
      </w:r>
    </w:p>
    <w:p w14:paraId="3EA579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</w:t>
      </w: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检查是否允许从当前状态流转到目标状态。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6D25E2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target in self.allowed_transitions().get(self, set())</w:t>
      </w:r>
    </w:p>
    <w:p w14:paraId="616683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Task(PKMixin, TenantMixin, TimestampMixin, Base):</w:t>
      </w:r>
    </w:p>
    <w:p w14:paraId="34C05709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</w:rPr>
        <w:t xml:space="preserve">    </w:t>
      </w: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评测任务。</w:t>
      </w:r>
    </w:p>
    <w:p w14:paraId="51D7BEE6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>
        <w:rPr>
          <w:rFonts w:ascii="Courier New" w:eastAsia="宋体" w:hAnsi="Courier New"/>
          <w:color w:val="000000"/>
          <w:sz w:val="24"/>
          <w:lang w:eastAsia="zh-CN"/>
        </w:rPr>
        <w:t>一个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Task </w:t>
      </w:r>
      <w:r>
        <w:rPr>
          <w:rFonts w:ascii="Courier New" w:eastAsia="宋体" w:hAnsi="Courier New"/>
          <w:color w:val="000000"/>
          <w:sz w:val="24"/>
          <w:lang w:eastAsia="zh-CN"/>
        </w:rPr>
        <w:t>包含多个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</w:t>
      </w:r>
      <w:proofErr w:type="spellStart"/>
      <w:r>
        <w:rPr>
          <w:rFonts w:ascii="Courier New" w:eastAsia="宋体" w:hAnsi="Courier New"/>
          <w:color w:val="000000"/>
          <w:sz w:val="24"/>
          <w:lang w:eastAsia="zh-CN"/>
        </w:rPr>
        <w:t>TestSuite</w:t>
      </w:r>
      <w:proofErr w:type="spellEnd"/>
      <w:r>
        <w:rPr>
          <w:rFonts w:ascii="Courier New" w:eastAsia="宋体" w:hAnsi="Courier New"/>
          <w:color w:val="000000"/>
          <w:sz w:val="24"/>
          <w:lang w:eastAsia="zh-CN"/>
        </w:rPr>
        <w:t xml:space="preserve"> </w:t>
      </w:r>
      <w:r>
        <w:rPr>
          <w:rFonts w:ascii="Courier New" w:eastAsia="宋体" w:hAnsi="Courier New"/>
          <w:color w:val="000000"/>
          <w:sz w:val="24"/>
          <w:lang w:eastAsia="zh-CN"/>
        </w:rPr>
        <w:t>测试用例，执行时逐条运行并汇总评分。</w:t>
      </w:r>
    </w:p>
    <w:p w14:paraId="5CC354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4C7E15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"tasks"</w:t>
      </w:r>
    </w:p>
    <w:p w14:paraId="1BFA88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75660F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</w:t>
      </w:r>
    </w:p>
    <w:p w14:paraId="677346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"ix_tasks_owner_archived_created",</w:t>
      </w:r>
    </w:p>
    <w:p w14:paraId="4C7489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"created_by",</w:t>
      </w:r>
    </w:p>
    <w:p w14:paraId="2DD37A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"is_archived",</w:t>
      </w:r>
    </w:p>
    <w:p w14:paraId="250334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"created_at",</w:t>
      </w:r>
    </w:p>
    <w:p w14:paraId="0713C4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),</w:t>
      </w:r>
    </w:p>
    <w:p w14:paraId="1C54AB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Index("ix_tasks_status_created", "status", "created_at"),</w:t>
      </w:r>
    </w:p>
    <w:p w14:paraId="7741F8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Index("ix_tasks_created_by", "created_by"),</w:t>
      </w:r>
    </w:p>
    <w:p w14:paraId="38F66A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Index("ix_tasks_celery_task_id", "celery_task_id"),</w:t>
      </w:r>
    </w:p>
    <w:p w14:paraId="6052D8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Index("ix_tasks_is_archived", "is_archived"),</w:t>
      </w:r>
    </w:p>
    <w:p w14:paraId="653AE0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Index("ix_tasks_tenant_created", "tenant_id", "created_at"),</w:t>
      </w:r>
    </w:p>
    <w:p w14:paraId="1ED4BE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29CB7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Mapped[str] = mapped_column(</w:t>
      </w:r>
    </w:p>
    <w:p w14:paraId="312727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String(255),</w:t>
      </w:r>
    </w:p>
    <w:p w14:paraId="463427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59DE7F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任务名称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47BDEB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C0DA58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Mapped[str] = mapped_column(</w:t>
      </w:r>
    </w:p>
    <w:p w14:paraId="1294AA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Text,</w:t>
      </w:r>
    </w:p>
    <w:p w14:paraId="6C6944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1D676E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default="",</w:t>
      </w:r>
    </w:p>
    <w:p w14:paraId="240D77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任务描述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33AC75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A1570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Mapped[TaskStatus] = mapped_column(</w:t>
      </w:r>
    </w:p>
    <w:p w14:paraId="2379EF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Enum(</w:t>
      </w:r>
    </w:p>
    <w:p w14:paraId="17ECD17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TaskStatus,</w:t>
      </w:r>
    </w:p>
    <w:p w14:paraId="732B6663" w14:textId="77777777" w:rsidR="00F34AD0" w:rsidRDefault="00000000">
      <w:r>
        <w:br w:type="page"/>
      </w:r>
    </w:p>
    <w:p w14:paraId="6303E6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  name="task_status",</w:t>
      </w:r>
    </w:p>
    <w:p w14:paraId="27B6D2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native_enum=False,</w:t>
      </w:r>
    </w:p>
    <w:p w14:paraId="2BC861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length=20,</w:t>
      </w:r>
    </w:p>
    <w:p w14:paraId="415C59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values_callable=lambda enum_cls: [e.value for e in enum_cls],</w:t>
      </w:r>
    </w:p>
    <w:p w14:paraId="0ED7CD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),</w:t>
      </w:r>
    </w:p>
    <w:p w14:paraId="07F57F0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701608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default=TaskStatus.CREATED,</w:t>
      </w:r>
    </w:p>
    <w:p w14:paraId="1854E1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0B5ABD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任务状态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332833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84CBA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agent_config: Mapped[dict] = mapped_column(</w:t>
      </w:r>
    </w:p>
    <w:p w14:paraId="228A44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</w:t>
      </w:r>
    </w:p>
    <w:p w14:paraId="2D7518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004793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default=dict,</w:t>
      </w:r>
    </w:p>
    <w:p w14:paraId="5500DE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comment="Agent </w:t>
      </w:r>
      <w:r>
        <w:rPr>
          <w:rFonts w:ascii="Courier New" w:eastAsia="宋体" w:hAnsi="Courier New"/>
          <w:color w:val="000000"/>
          <w:sz w:val="24"/>
        </w:rPr>
        <w:t>配置参数（</w:t>
      </w:r>
      <w:r>
        <w:rPr>
          <w:rFonts w:ascii="Courier New" w:eastAsia="宋体" w:hAnsi="Courier New"/>
          <w:color w:val="000000"/>
          <w:sz w:val="24"/>
        </w:rPr>
        <w:t xml:space="preserve">JSON </w:t>
      </w:r>
      <w:r>
        <w:rPr>
          <w:rFonts w:ascii="Courier New" w:eastAsia="宋体" w:hAnsi="Courier New"/>
          <w:color w:val="000000"/>
          <w:sz w:val="24"/>
        </w:rPr>
        <w:t>对象）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1D5385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82A9E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celery_task_id: Mapped[str | None] = mapped_column(</w:t>
      </w:r>
    </w:p>
    <w:p w14:paraId="0602B5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String(255),</w:t>
      </w:r>
    </w:p>
    <w:p w14:paraId="310865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2A3A68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1DB75E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1EBF4C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comment="Celery </w:t>
      </w:r>
      <w:r>
        <w:rPr>
          <w:rFonts w:ascii="Courier New" w:eastAsia="宋体" w:hAnsi="Courier New"/>
          <w:color w:val="000000"/>
          <w:sz w:val="24"/>
        </w:rPr>
        <w:t>异步任务</w:t>
      </w:r>
      <w:r>
        <w:rPr>
          <w:rFonts w:ascii="Courier New" w:eastAsia="宋体" w:hAnsi="Courier New"/>
          <w:color w:val="000000"/>
          <w:sz w:val="24"/>
        </w:rPr>
        <w:t xml:space="preserve"> ID</w:t>
      </w:r>
      <w:r>
        <w:rPr>
          <w:rFonts w:ascii="Courier New" w:eastAsia="宋体" w:hAnsi="Courier New"/>
          <w:color w:val="000000"/>
          <w:sz w:val="24"/>
        </w:rPr>
        <w:t>，用于取消和状态追踪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2BF252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A5C85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is_archived: Mapped[bool] = mapped_column(</w:t>
      </w:r>
    </w:p>
    <w:p w14:paraId="1A8900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Boolean,</w:t>
      </w:r>
    </w:p>
    <w:p w14:paraId="14E6E5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79072B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default=False,</w:t>
      </w:r>
    </w:p>
    <w:p w14:paraId="231699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350F5920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</w:rPr>
        <w:t xml:space="preserve">        </w:t>
      </w:r>
      <w:r>
        <w:rPr>
          <w:rFonts w:ascii="Courier New" w:eastAsia="宋体" w:hAnsi="Courier New"/>
          <w:color w:val="000000"/>
          <w:sz w:val="24"/>
          <w:lang w:eastAsia="zh-CN"/>
        </w:rPr>
        <w:t>comment="</w:t>
      </w:r>
      <w:r>
        <w:rPr>
          <w:rFonts w:ascii="Courier New" w:eastAsia="宋体" w:hAnsi="Courier New"/>
          <w:color w:val="000000"/>
          <w:sz w:val="24"/>
          <w:lang w:eastAsia="zh-CN"/>
        </w:rPr>
        <w:t>是否已归档（软归档，列表默认隐藏）</w:t>
      </w:r>
      <w:r>
        <w:rPr>
          <w:rFonts w:ascii="Courier New" w:eastAsia="宋体" w:hAnsi="Courier New"/>
          <w:color w:val="000000"/>
          <w:sz w:val="24"/>
          <w:lang w:eastAsia="zh-CN"/>
        </w:rPr>
        <w:t>",</w:t>
      </w:r>
    </w:p>
    <w:p w14:paraId="28DAF2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>
        <w:rPr>
          <w:rFonts w:ascii="Courier New" w:eastAsia="宋体" w:hAnsi="Courier New"/>
          <w:color w:val="000000"/>
          <w:sz w:val="24"/>
        </w:rPr>
        <w:t>)</w:t>
      </w:r>
    </w:p>
    <w:p w14:paraId="7299A6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Mapped[str] = mapped_column(</w:t>
      </w:r>
    </w:p>
    <w:p w14:paraId="0B94A0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5FE932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104855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default="anonymous",</w:t>
      </w:r>
    </w:p>
    <w:p w14:paraId="41F5C7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0D065D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创建者</w:t>
      </w:r>
      <w:r>
        <w:rPr>
          <w:rFonts w:ascii="Courier New" w:eastAsia="宋体" w:hAnsi="Courier New"/>
          <w:color w:val="000000"/>
          <w:sz w:val="24"/>
        </w:rPr>
        <w:t xml:space="preserve"> actor</w:t>
      </w:r>
      <w:r>
        <w:rPr>
          <w:rFonts w:ascii="Courier New" w:eastAsia="宋体" w:hAnsi="Courier New"/>
          <w:color w:val="000000"/>
          <w:sz w:val="24"/>
        </w:rPr>
        <w:t>（</w:t>
      </w:r>
      <w:r>
        <w:rPr>
          <w:rFonts w:ascii="Courier New" w:eastAsia="宋体" w:hAnsi="Courier New"/>
          <w:color w:val="000000"/>
          <w:sz w:val="24"/>
        </w:rPr>
        <w:t xml:space="preserve">API Key </w:t>
      </w:r>
      <w:r>
        <w:rPr>
          <w:rFonts w:ascii="Courier New" w:eastAsia="宋体" w:hAnsi="Courier New"/>
          <w:color w:val="000000"/>
          <w:sz w:val="24"/>
        </w:rPr>
        <w:t>映射名），用于轻量多租户隔离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484385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15B70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test_suites: Mapped[list["TestSuite"]] = relationship(</w:t>
      </w:r>
    </w:p>
    <w:p w14:paraId="0BF76A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back_populates="task",</w:t>
      </w:r>
    </w:p>
    <w:p w14:paraId="2DCB79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cascade="all, delete-orphan",</w:t>
      </w:r>
    </w:p>
    <w:p w14:paraId="71EDD1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B80DB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2976EB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f"&lt;Task id={self.id} name={self.name!r} status={self.status.value}&gt;"</w:t>
      </w:r>
    </w:p>
    <w:p w14:paraId="522F04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70BA6CD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"""Enterprise multi-tenant models: tenants + membership."""</w:t>
      </w:r>
    </w:p>
    <w:p w14:paraId="3AED53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3DA79E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from sqlalchemy import Index, String, UniqueConstraint</w:t>
      </w:r>
    </w:p>
    <w:p w14:paraId="6288A1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</w:t>
      </w:r>
    </w:p>
    <w:p w14:paraId="2EA47B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TimestampMixin</w:t>
      </w:r>
    </w:p>
    <w:p w14:paraId="7721E4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Tenant(PKMixin, TimestampMixin, Base):</w:t>
      </w:r>
    </w:p>
    <w:p w14:paraId="6A5021CF" w14:textId="77777777" w:rsidR="00F34AD0" w:rsidRDefault="00000000">
      <w:r>
        <w:br w:type="page"/>
      </w:r>
    </w:p>
    <w:p w14:paraId="1F2E00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"""Organization / workspace boundary for SaaS and private multi-team deploys."""</w:t>
      </w:r>
    </w:p>
    <w:p w14:paraId="42D9FE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"tenants"</w:t>
      </w:r>
    </w:p>
    <w:p w14:paraId="3FF98D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63B13A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UniqueConstraint("slug", name="uq_tenants_slug"),</w:t>
      </w:r>
    </w:p>
    <w:p w14:paraId="212784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Index("ix_tenants_status", "status"),</w:t>
      </w:r>
    </w:p>
    <w:p w14:paraId="04238C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2D5F0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Mapped[str] = mapped_column(String(200), nullable=False)</w:t>
      </w:r>
    </w:p>
    <w:p w14:paraId="447BF2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slug: Mapped[str] = mapped_column(String(100), nullable=False, index=True)</w:t>
      </w:r>
    </w:p>
    <w:p w14:paraId="621AA4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Mapped[str] = mapped_column(</w:t>
      </w:r>
    </w:p>
    <w:p w14:paraId="33147D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 nullable=False, default="active"</w:t>
      </w:r>
    </w:p>
    <w:p w14:paraId="3421B3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C00C1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plan_id: Mapped[str | None] = mapped_column(String(36), nullable=True, index=True)</w:t>
      </w:r>
    </w:p>
    <w:p w14:paraId="1410DC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65F6A8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f"&lt;Tenant {self.slug} status={self.status}&gt;"</w:t>
      </w:r>
    </w:p>
    <w:p w14:paraId="429A3F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TenantMember(PKMixin, TimestampMixin, Base):</w:t>
      </w:r>
    </w:p>
    <w:p w14:paraId="3273F2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"""Actor membership inside a tenant (role is tenant-scoped RBAC)."""</w:t>
      </w:r>
    </w:p>
    <w:p w14:paraId="251AF2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"tenant_members"</w:t>
      </w:r>
    </w:p>
    <w:p w14:paraId="15D462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0FDD16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UniqueConstraint("tenant_id", "user_id", name="uq_tenant_member"),</w:t>
      </w:r>
    </w:p>
    <w:p w14:paraId="2FC723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Index("ix_tenant_members_user", "user_id"),</w:t>
      </w:r>
    </w:p>
    <w:p w14:paraId="05A125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Index("ix_tenant_members_tenant_role", "tenant_id", "role"),</w:t>
      </w:r>
    </w:p>
    <w:p w14:paraId="123995E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63767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tenant_id: Mapped[str] = mapped_column(String(36), nullable=False, index=True)</w:t>
      </w:r>
    </w:p>
    <w:p w14:paraId="568A6B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user_id: Mapped[str] = mapped_column(String(100), nullable=False)</w:t>
      </w:r>
    </w:p>
    <w:p w14:paraId="173890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role: Mapped[str] = mapped_column(</w:t>
      </w:r>
    </w:p>
    <w:p w14:paraId="70116D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String(32),</w:t>
      </w:r>
    </w:p>
    <w:p w14:paraId="679BAD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5A6717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default="member",</w:t>
      </w:r>
    </w:p>
    <w:p w14:paraId="400A7D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D8914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3EE3D2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f"&lt;TenantMember {self.user_id}@{self.tenant_id} role={self.role}&gt;"</w:t>
      </w:r>
    </w:p>
    <w:p w14:paraId="4506EA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354FA8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"""TestSuite model."""</w:t>
      </w:r>
    </w:p>
    <w:p w14:paraId="4BEE2A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TYPE_CHECKING</w:t>
      </w:r>
    </w:p>
    <w:p w14:paraId="0AEBCF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ForeignKey, JSON, Text</w:t>
      </w:r>
    </w:p>
    <w:p w14:paraId="137275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mapped_column, relationship</w:t>
      </w:r>
    </w:p>
    <w:p w14:paraId="2919F6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TenantMixin, TimestampMixin</w:t>
      </w:r>
    </w:p>
    <w:p w14:paraId="64236E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if TYPE_CHECKING:</w:t>
      </w:r>
    </w:p>
    <w:p w14:paraId="3E4444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app.models.task import Task</w:t>
      </w:r>
    </w:p>
    <w:p w14:paraId="5BFDEC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app.models.trace import Trace</w:t>
      </w:r>
    </w:p>
    <w:p w14:paraId="375F69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TestSuite(PKMixin, TenantMixin, TimestampMixin, Base):</w:t>
      </w:r>
    </w:p>
    <w:p w14:paraId="625DE1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"test_suites"</w:t>
      </w:r>
    </w:p>
    <w:p w14:paraId="4691B1B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task_id: Mapped[str] = mapped_column(</w:t>
      </w:r>
    </w:p>
    <w:p w14:paraId="5E5B51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ForeignKey("tasks.id", ondelete="CASCADE"),</w:t>
      </w:r>
    </w:p>
    <w:p w14:paraId="7064F3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6BD411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41B3FB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comment="FK to task",</w:t>
      </w:r>
    </w:p>
    <w:p w14:paraId="30C2D8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E04F3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user_query: Mapped[str] = mapped_column(</w:t>
      </w:r>
    </w:p>
    <w:p w14:paraId="5EF53E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Text, nullable=False, comment="user instruction"</w:t>
      </w:r>
    </w:p>
    <w:p w14:paraId="0171B3C3" w14:textId="77777777" w:rsidR="00F34AD0" w:rsidRDefault="00000000">
      <w:r>
        <w:br w:type="page"/>
      </w:r>
    </w:p>
    <w:p w14:paraId="0209F5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531E78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expected_output: Mapped[str] = mapped_column(</w:t>
      </w:r>
    </w:p>
    <w:p w14:paraId="52F6D8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Text, nullable=False, default="", comment="expected output"</w:t>
      </w:r>
    </w:p>
    <w:p w14:paraId="62E3CF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89A3D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expected_tools: Mapped[list] = mapped_column(</w:t>
      </w:r>
    </w:p>
    <w:p w14:paraId="303FD9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 nullable=False, default=list, comment="expected tool names"</w:t>
      </w:r>
    </w:p>
    <w:p w14:paraId="1C943C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DECA9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extra_metadata: Mapped[dict | None] = mapped_column(</w:t>
      </w:r>
    </w:p>
    <w:p w14:paraId="7B272D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 nullable=True, default=None, comment="extra metadata"</w:t>
      </w:r>
    </w:p>
    <w:p w14:paraId="28FD51F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93F69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task: Mapped["Task"] = relationship(back_populates="test_suites")</w:t>
      </w:r>
    </w:p>
    <w:p w14:paraId="30AFA6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traces: Mapped[list["Trace"]] = relationship(</w:t>
      </w:r>
    </w:p>
    <w:p w14:paraId="5D86A1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back_populates="test_suite", cascade="all, delete-orphan"</w:t>
      </w:r>
    </w:p>
    <w:p w14:paraId="10EAC7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A0100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338DA0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f"&lt;TestSuite id={self.id}&gt;"</w:t>
      </w:r>
    </w:p>
    <w:p w14:paraId="5B4F3F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0A3663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"""Trace </w:t>
      </w:r>
      <w:r>
        <w:rPr>
          <w:rFonts w:ascii="Courier New" w:eastAsia="宋体" w:hAnsi="Courier New"/>
          <w:color w:val="000000"/>
          <w:sz w:val="24"/>
        </w:rPr>
        <w:t>模型</w:t>
      </w:r>
      <w:r>
        <w:rPr>
          <w:rFonts w:ascii="Courier New" w:eastAsia="宋体" w:hAnsi="Courier New"/>
          <w:color w:val="000000"/>
          <w:sz w:val="24"/>
        </w:rPr>
        <w:t xml:space="preserve"> —— </w:t>
      </w:r>
      <w:r>
        <w:rPr>
          <w:rFonts w:ascii="Courier New" w:eastAsia="宋体" w:hAnsi="Courier New"/>
          <w:color w:val="000000"/>
          <w:sz w:val="24"/>
        </w:rPr>
        <w:t>记录</w:t>
      </w:r>
      <w:r>
        <w:rPr>
          <w:rFonts w:ascii="Courier New" w:eastAsia="宋体" w:hAnsi="Courier New"/>
          <w:color w:val="000000"/>
          <w:sz w:val="24"/>
        </w:rPr>
        <w:t xml:space="preserve"> Agent </w:t>
      </w:r>
      <w:r>
        <w:rPr>
          <w:rFonts w:ascii="Courier New" w:eastAsia="宋体" w:hAnsi="Courier New"/>
          <w:color w:val="000000"/>
          <w:sz w:val="24"/>
        </w:rPr>
        <w:t>执行一次测试用例的完整轨迹。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638D75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enum</w:t>
      </w:r>
    </w:p>
    <w:p w14:paraId="44D3C7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TYPE_CHECKING</w:t>
      </w:r>
    </w:p>
    <w:p w14:paraId="0BA9FE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 import Enum, Float, ForeignKey, Index, Integer, JSON, String, Text</w:t>
      </w:r>
    </w:p>
    <w:p w14:paraId="1389FD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sqlalchemy.orm import Mapped, mapped_column, relationship</w:t>
      </w:r>
    </w:p>
    <w:p w14:paraId="2FD618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app.models.base import Base, PKMixin, TenantMixin, TimestampMixin</w:t>
      </w:r>
    </w:p>
    <w:p w14:paraId="43858F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if TYPE_CHECKING:</w:t>
      </w:r>
    </w:p>
    <w:p w14:paraId="75CD2C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app.models.metric_score import MetricScore</w:t>
      </w:r>
    </w:p>
    <w:p w14:paraId="5B3306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app.models.test_suite import TestSuite</w:t>
      </w:r>
    </w:p>
    <w:p w14:paraId="4F95B7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TraceStatus(str, enum.Enum):</w:t>
      </w:r>
    </w:p>
    <w:p w14:paraId="3DABCB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轨迹执行状态。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02AE09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SUCCESS = "success"</w:t>
      </w:r>
    </w:p>
    <w:p w14:paraId="69A746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FAILED = "failed"</w:t>
      </w:r>
    </w:p>
    <w:p w14:paraId="51570E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Trace(PKMixin, TenantMixin, TimestampMixin, Base):</w:t>
      </w:r>
    </w:p>
    <w:p w14:paraId="13CB20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执行轨迹。</w:t>
      </w:r>
    </w:p>
    <w:p w14:paraId="729B06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</w:t>
      </w:r>
      <w:r>
        <w:rPr>
          <w:rFonts w:ascii="Courier New" w:eastAsia="宋体" w:hAnsi="Courier New"/>
          <w:color w:val="000000"/>
          <w:sz w:val="24"/>
        </w:rPr>
        <w:t>保存</w:t>
      </w:r>
      <w:r>
        <w:rPr>
          <w:rFonts w:ascii="Courier New" w:eastAsia="宋体" w:hAnsi="Courier New"/>
          <w:color w:val="000000"/>
          <w:sz w:val="24"/>
        </w:rPr>
        <w:t xml:space="preserve"> Agent </w:t>
      </w:r>
      <w:r>
        <w:rPr>
          <w:rFonts w:ascii="Courier New" w:eastAsia="宋体" w:hAnsi="Courier New"/>
          <w:color w:val="000000"/>
          <w:sz w:val="24"/>
        </w:rPr>
        <w:t>运行一次测试用例的完整</w:t>
      </w:r>
      <w:r>
        <w:rPr>
          <w:rFonts w:ascii="Courier New" w:eastAsia="宋体" w:hAnsi="Courier New"/>
          <w:color w:val="000000"/>
          <w:sz w:val="24"/>
        </w:rPr>
        <w:t xml:space="preserve"> ReAct </w:t>
      </w:r>
      <w:r>
        <w:rPr>
          <w:rFonts w:ascii="Courier New" w:eastAsia="宋体" w:hAnsi="Courier New"/>
          <w:color w:val="000000"/>
          <w:sz w:val="24"/>
        </w:rPr>
        <w:t>步骤、</w:t>
      </w:r>
      <w:r>
        <w:rPr>
          <w:rFonts w:ascii="Courier New" w:eastAsia="宋体" w:hAnsi="Courier New"/>
          <w:color w:val="000000"/>
          <w:sz w:val="24"/>
        </w:rPr>
        <w:t xml:space="preserve">Token </w:t>
      </w:r>
      <w:r>
        <w:rPr>
          <w:rFonts w:ascii="Courier New" w:eastAsia="宋体" w:hAnsi="Courier New"/>
          <w:color w:val="000000"/>
          <w:sz w:val="24"/>
        </w:rPr>
        <w:t>消耗和响应时间，</w:t>
      </w:r>
    </w:p>
    <w:p w14:paraId="40663DAB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</w:rPr>
        <w:t xml:space="preserve">    </w:t>
      </w:r>
      <w:r>
        <w:rPr>
          <w:rFonts w:ascii="Courier New" w:eastAsia="宋体" w:hAnsi="Courier New"/>
          <w:color w:val="000000"/>
          <w:sz w:val="24"/>
          <w:lang w:eastAsia="zh-CN"/>
        </w:rPr>
        <w:t>是评分和链路可视化的核心数据源。</w:t>
      </w:r>
    </w:p>
    <w:p w14:paraId="2D5895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3A5FA0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__tablename__ = "traces"</w:t>
      </w:r>
    </w:p>
    <w:p w14:paraId="01AA02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__table_args__ = (</w:t>
      </w:r>
    </w:p>
    <w:p w14:paraId="7220F5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Index("ix_traces_suite_created", "test_suite_id", "created_at"),</w:t>
      </w:r>
    </w:p>
    <w:p w14:paraId="756787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Index("ix_traces_created_at", "created_at"),</w:t>
      </w:r>
    </w:p>
    <w:p w14:paraId="1FCB6F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Index("ix_traces_tenant_created", "tenant_id", "created_at"),</w:t>
      </w:r>
    </w:p>
    <w:p w14:paraId="5A8441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EE028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test_suite_id: Mapped[str] = mapped_column(</w:t>
      </w:r>
    </w:p>
    <w:p w14:paraId="18849FA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ForeignKey("test_suites.id", ondelete="CASCADE"),</w:t>
      </w:r>
    </w:p>
    <w:p w14:paraId="32EDB5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646104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index=True,</w:t>
      </w:r>
    </w:p>
    <w:p w14:paraId="78F56B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所属测试用例</w:t>
      </w:r>
      <w:r>
        <w:rPr>
          <w:rFonts w:ascii="Courier New" w:eastAsia="宋体" w:hAnsi="Courier New"/>
          <w:color w:val="000000"/>
          <w:sz w:val="24"/>
        </w:rPr>
        <w:t xml:space="preserve"> ID",</w:t>
      </w:r>
    </w:p>
    <w:p w14:paraId="7A251E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D0C88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user_query: Mapped[str] = mapped_column(</w:t>
      </w:r>
    </w:p>
    <w:p w14:paraId="64E02E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Text,</w:t>
      </w:r>
    </w:p>
    <w:p w14:paraId="07674F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215A735A" w14:textId="77777777" w:rsidR="00F34AD0" w:rsidRDefault="00000000">
      <w:r>
        <w:br w:type="page"/>
      </w:r>
    </w:p>
    <w:p w14:paraId="2607FB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本次执行使用的用户指令（快照）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1B48DD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55918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steps: Mapped[list] = mapped_column(</w:t>
      </w:r>
    </w:p>
    <w:p w14:paraId="55FD9B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JSON,</w:t>
      </w:r>
    </w:p>
    <w:p w14:paraId="7D3899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7F5341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default=list,</w:t>
      </w:r>
    </w:p>
    <w:p w14:paraId="37FD74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comment="ReAct </w:t>
      </w:r>
      <w:r>
        <w:rPr>
          <w:rFonts w:ascii="Courier New" w:eastAsia="宋体" w:hAnsi="Courier New"/>
          <w:color w:val="000000"/>
          <w:sz w:val="24"/>
        </w:rPr>
        <w:t>步骤数组，每步包含</w:t>
      </w:r>
      <w:r>
        <w:rPr>
          <w:rFonts w:ascii="Courier New" w:eastAsia="宋体" w:hAnsi="Courier New"/>
          <w:color w:val="000000"/>
          <w:sz w:val="24"/>
        </w:rPr>
        <w:t xml:space="preserve"> thought/action/observation </w:t>
      </w:r>
      <w:r>
        <w:rPr>
          <w:rFonts w:ascii="Courier New" w:eastAsia="宋体" w:hAnsi="Courier New"/>
          <w:color w:val="000000"/>
          <w:sz w:val="24"/>
        </w:rPr>
        <w:t>等字段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116B35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8F547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total_tokens: Mapped[int] = mapped_column(</w:t>
      </w:r>
    </w:p>
    <w:p w14:paraId="54BAE2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Integer,</w:t>
      </w:r>
    </w:p>
    <w:p w14:paraId="2094EA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0BF2D4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default=0,</w:t>
      </w:r>
    </w:p>
    <w:p w14:paraId="7DCE4DF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本次执行消耗的总</w:t>
      </w:r>
      <w:r>
        <w:rPr>
          <w:rFonts w:ascii="Courier New" w:eastAsia="宋体" w:hAnsi="Courier New"/>
          <w:color w:val="000000"/>
          <w:sz w:val="24"/>
        </w:rPr>
        <w:t xml:space="preserve"> Token </w:t>
      </w:r>
      <w:r>
        <w:rPr>
          <w:rFonts w:ascii="Courier New" w:eastAsia="宋体" w:hAnsi="Courier New"/>
          <w:color w:val="000000"/>
          <w:sz w:val="24"/>
        </w:rPr>
        <w:t>数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6E911FE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0816C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response_time_ms: Mapped[int] = mapped_column(</w:t>
      </w:r>
    </w:p>
    <w:p w14:paraId="101C3E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Integer,</w:t>
      </w:r>
    </w:p>
    <w:p w14:paraId="2683F7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2FC8E66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default=0,</w:t>
      </w:r>
    </w:p>
    <w:p w14:paraId="493ACB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执行耗时（毫秒）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6FAABE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45005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Mapped[TraceStatus] = mapped_column(</w:t>
      </w:r>
    </w:p>
    <w:p w14:paraId="0CFFDC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Enum(</w:t>
      </w:r>
    </w:p>
    <w:p w14:paraId="4EB00D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TraceStatus,</w:t>
      </w:r>
    </w:p>
    <w:p w14:paraId="5307F0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name="trace_status",</w:t>
      </w:r>
    </w:p>
    <w:p w14:paraId="728FC6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values_callable=lambda enum_cls: [e.value for e in enum_cls],</w:t>
      </w:r>
    </w:p>
    <w:p w14:paraId="10BC69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),</w:t>
      </w:r>
    </w:p>
    <w:p w14:paraId="271F20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7030D3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default=TraceStatus.SUCCESS,</w:t>
      </w:r>
    </w:p>
    <w:p w14:paraId="1C1CC5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执行状态：</w:t>
      </w:r>
      <w:r>
        <w:rPr>
          <w:rFonts w:ascii="Courier New" w:eastAsia="宋体" w:hAnsi="Courier New"/>
          <w:color w:val="000000"/>
          <w:sz w:val="24"/>
        </w:rPr>
        <w:t>success / failed",</w:t>
      </w:r>
    </w:p>
    <w:p w14:paraId="16E018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2E25AA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prompt_tokens: Mapped[int] = mapped_column(</w:t>
      </w:r>
    </w:p>
    <w:p w14:paraId="760131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Integer,</w:t>
      </w:r>
    </w:p>
    <w:p w14:paraId="26CCCE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1A0CB7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default=0,</w:t>
      </w:r>
    </w:p>
    <w:p w14:paraId="74F06D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输入</w:t>
      </w:r>
      <w:r>
        <w:rPr>
          <w:rFonts w:ascii="Courier New" w:eastAsia="宋体" w:hAnsi="Courier New"/>
          <w:color w:val="000000"/>
          <w:sz w:val="24"/>
        </w:rPr>
        <w:t xml:space="preserve"> Prompt Token </w:t>
      </w:r>
      <w:r>
        <w:rPr>
          <w:rFonts w:ascii="Courier New" w:eastAsia="宋体" w:hAnsi="Courier New"/>
          <w:color w:val="000000"/>
          <w:sz w:val="24"/>
        </w:rPr>
        <w:t>数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46B5E8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BA180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completion_tokens: Mapped[int] = mapped_column(</w:t>
      </w:r>
    </w:p>
    <w:p w14:paraId="0DB940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Integer,</w:t>
      </w:r>
    </w:p>
    <w:p w14:paraId="16E830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64A693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default=0,</w:t>
      </w:r>
    </w:p>
    <w:p w14:paraId="656BF4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输出</w:t>
      </w:r>
      <w:r>
        <w:rPr>
          <w:rFonts w:ascii="Courier New" w:eastAsia="宋体" w:hAnsi="Courier New"/>
          <w:color w:val="000000"/>
          <w:sz w:val="24"/>
        </w:rPr>
        <w:t xml:space="preserve"> Completion Token </w:t>
      </w:r>
      <w:r>
        <w:rPr>
          <w:rFonts w:ascii="Courier New" w:eastAsia="宋体" w:hAnsi="Courier New"/>
          <w:color w:val="000000"/>
          <w:sz w:val="24"/>
        </w:rPr>
        <w:t>数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7997CA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F4534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cost: Mapped[float] = mapped_column(</w:t>
      </w:r>
    </w:p>
    <w:p w14:paraId="2CEF199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Float,</w:t>
      </w:r>
    </w:p>
    <w:p w14:paraId="6BB539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nullable=False,</w:t>
      </w:r>
    </w:p>
    <w:p w14:paraId="226426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default=0.0,</w:t>
      </w:r>
    </w:p>
    <w:p w14:paraId="7723DD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本次执行费用（</w:t>
      </w:r>
      <w:r>
        <w:rPr>
          <w:rFonts w:ascii="Courier New" w:eastAsia="宋体" w:hAnsi="Courier New"/>
          <w:color w:val="000000"/>
          <w:sz w:val="24"/>
        </w:rPr>
        <w:t>USD</w:t>
      </w:r>
      <w:r>
        <w:rPr>
          <w:rFonts w:ascii="Courier New" w:eastAsia="宋体" w:hAnsi="Courier New"/>
          <w:color w:val="000000"/>
          <w:sz w:val="24"/>
        </w:rPr>
        <w:t>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35FFC0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2F7BA67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agent_version: Mapped[str | None] = mapped_column(</w:t>
      </w:r>
    </w:p>
    <w:p w14:paraId="35ADAD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62F415E8" w14:textId="77777777" w:rsidR="00F34AD0" w:rsidRDefault="00000000">
      <w:r>
        <w:br w:type="page"/>
      </w:r>
    </w:p>
    <w:p w14:paraId="48F953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nullable=True,</w:t>
      </w:r>
    </w:p>
    <w:p w14:paraId="200816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7158EB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comment="Agent </w:t>
      </w:r>
      <w:r>
        <w:rPr>
          <w:rFonts w:ascii="Courier New" w:eastAsia="宋体" w:hAnsi="Courier New"/>
          <w:color w:val="000000"/>
          <w:sz w:val="24"/>
        </w:rPr>
        <w:t>实现版本号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7B4A36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91BFBD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prompt_version: Mapped[str | None] = mapped_column(</w:t>
      </w:r>
    </w:p>
    <w:p w14:paraId="719862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7DF896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44A70E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57D2D56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comment="Prompt </w:t>
      </w:r>
      <w:r>
        <w:rPr>
          <w:rFonts w:ascii="Courier New" w:eastAsia="宋体" w:hAnsi="Courier New"/>
          <w:color w:val="000000"/>
          <w:sz w:val="24"/>
        </w:rPr>
        <w:t>模板版本号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4E5096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4B3F3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model_version: Mapped[str | None] = mapped_column(</w:t>
      </w:r>
    </w:p>
    <w:p w14:paraId="068504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381325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518B74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6E0C0D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comment="LLM </w:t>
      </w:r>
      <w:r>
        <w:rPr>
          <w:rFonts w:ascii="Courier New" w:eastAsia="宋体" w:hAnsi="Courier New"/>
          <w:color w:val="000000"/>
          <w:sz w:val="24"/>
        </w:rPr>
        <w:t>模型版本（如</w:t>
      </w:r>
      <w:r>
        <w:rPr>
          <w:rFonts w:ascii="Courier New" w:eastAsia="宋体" w:hAnsi="Courier New"/>
          <w:color w:val="000000"/>
          <w:sz w:val="24"/>
        </w:rPr>
        <w:t xml:space="preserve"> gpt-4o-2024-05-13</w:t>
      </w:r>
      <w:r>
        <w:rPr>
          <w:rFonts w:ascii="Courier New" w:eastAsia="宋体" w:hAnsi="Courier New"/>
          <w:color w:val="000000"/>
          <w:sz w:val="24"/>
        </w:rPr>
        <w:t>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5F6050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D06C4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tool_version: Mapped[str | None] = mapped_column(</w:t>
      </w:r>
    </w:p>
    <w:p w14:paraId="57AFE1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String(100),</w:t>
      </w:r>
    </w:p>
    <w:p w14:paraId="1163B6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nullable=True,</w:t>
      </w:r>
    </w:p>
    <w:p w14:paraId="39695A5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19BAF9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comment="</w:t>
      </w:r>
      <w:r>
        <w:rPr>
          <w:rFonts w:ascii="Courier New" w:eastAsia="宋体" w:hAnsi="Courier New"/>
          <w:color w:val="000000"/>
          <w:sz w:val="24"/>
        </w:rPr>
        <w:t>工具集版本号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34FA95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C4A09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test_suite: Mapped["TestSuite"] = relationship(back_populates="traces")</w:t>
      </w:r>
    </w:p>
    <w:p w14:paraId="0F5150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metric_scores: Mapped[list["MetricScore"]] = relationship(</w:t>
      </w:r>
    </w:p>
    <w:p w14:paraId="3D80F1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back_populates="trace",</w:t>
      </w:r>
    </w:p>
    <w:p w14:paraId="16C85E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cascade="all, delete-orphan",</w:t>
      </w:r>
    </w:p>
    <w:p w14:paraId="1FDEFE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8D5EA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__repr__(self) -&gt; str:</w:t>
      </w:r>
    </w:p>
    <w:p w14:paraId="517F3E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f"&lt;Trace id={self.id} status={self.status.value} tokens={self.total_tokens}&gt;"</w:t>
      </w:r>
    </w:p>
    <w:p w14:paraId="198B6E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151E3B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"""Built-in / example plugins package (optional load via PLUGIN_MODULES)."""</w:t>
      </w:r>
    </w:p>
    <w:p w14:paraId="43E8C9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548C6B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"""Example plugins demonstrating AgentRunner / Judge / Tool / Hook types."""</w:t>
      </w:r>
    </w:p>
    <w:p w14:paraId="2A114FE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7533FB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"""Example HOOK plugin — records pre/post pipeline events in-memory."""</w:t>
      </w:r>
    </w:p>
    <w:p w14:paraId="66447D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6C9CBC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53FB76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app.core.plugins.base import (</w:t>
      </w:r>
    </w:p>
    <w:p w14:paraId="70F617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HOOK_POST_AGENT_RUN,</w:t>
      </w:r>
    </w:p>
    <w:p w14:paraId="2BE6E3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HOOK_POST_JUDGE,</w:t>
      </w:r>
    </w:p>
    <w:p w14:paraId="53B9D77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HOOK_PRE_AGENT_RUN,</w:t>
      </w:r>
    </w:p>
    <w:p w14:paraId="1B8AD1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HOOK_PRE_JUDGE,</w:t>
      </w:r>
    </w:p>
    <w:p w14:paraId="3789B3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BasePlugin,</w:t>
      </w:r>
    </w:p>
    <w:p w14:paraId="38BFD0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PluginContext,</w:t>
      </w:r>
    </w:p>
    <w:p w14:paraId="319FCC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PluginMeta,</w:t>
      </w:r>
    </w:p>
    <w:p w14:paraId="5A779C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PluginType,</w:t>
      </w:r>
    </w:p>
    <w:p w14:paraId="39CD4B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)</w:t>
      </w:r>
    </w:p>
    <w:p w14:paraId="13D1A3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_EVENT_LOG: list[dict[str, Any]] = []</w:t>
      </w:r>
    </w:p>
    <w:p w14:paraId="6C6909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_MAX = 200</w:t>
      </w:r>
    </w:p>
    <w:p w14:paraId="1494F3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get_event_log() -&gt; list[dict[str, Any]]:</w:t>
      </w:r>
    </w:p>
    <w:p w14:paraId="314118C7" w14:textId="77777777" w:rsidR="00F34AD0" w:rsidRDefault="00000000">
      <w:r>
        <w:br w:type="page"/>
      </w:r>
    </w:p>
    <w:p w14:paraId="29605C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return list(_EVENT_LOG)</w:t>
      </w:r>
    </w:p>
    <w:p w14:paraId="70CBEB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clear_event_log() -&gt; None:</w:t>
      </w:r>
    </w:p>
    <w:p w14:paraId="5A067E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_EVENT_LOG.clear()</w:t>
      </w:r>
    </w:p>
    <w:p w14:paraId="46341B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_append(event: str, payload: dict[str, Any]) -&gt; dict[str, Any]:</w:t>
      </w:r>
    </w:p>
    <w:p w14:paraId="581AC4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item = {"event": event, **{k: v for k, v in payload.items() if k != "event"}}</w:t>
      </w:r>
    </w:p>
    <w:p w14:paraId="15E53A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_EVENT_LOG.append(item)</w:t>
      </w:r>
    </w:p>
    <w:p w14:paraId="16129F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len(_EVENT_LOG) &gt; _MAX:</w:t>
      </w:r>
    </w:p>
    <w:p w14:paraId="638FA8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del _EVENT_LOG[: len(_EVENT_LOG) - _MAX]</w:t>
      </w:r>
    </w:p>
    <w:p w14:paraId="1951C43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item</w:t>
      </w:r>
    </w:p>
    <w:p w14:paraId="70E1BD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Plugin(BasePlugin):</w:t>
      </w:r>
    </w:p>
    <w:p w14:paraId="1F2685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meta = PluginMeta(</w:t>
      </w:r>
    </w:p>
    <w:p w14:paraId="23CF5D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name="audit_hooks",</w:t>
      </w:r>
    </w:p>
    <w:p w14:paraId="653819B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version="1.0.0",</w:t>
      </w:r>
    </w:p>
    <w:p w14:paraId="343E67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plugin_type=PluginType.HOOK,</w:t>
      </w:r>
    </w:p>
    <w:p w14:paraId="59210E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description="Logs pre/post agent and judge hooks (example).",</w:t>
      </w:r>
    </w:p>
    <w:p w14:paraId="644079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author="AgentFlow-Eval",</w:t>
      </w:r>
    </w:p>
    <w:p w14:paraId="1885E1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provides=[],</w:t>
      </w:r>
    </w:p>
    <w:p w14:paraId="631DAD6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49251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on_activate(self, ctx: PluginContext) -&gt; None:</w:t>
      </w:r>
    </w:p>
    <w:p w14:paraId="7C601D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assert ctx.register_hook is not None</w:t>
      </w:r>
    </w:p>
    <w:p w14:paraId="0E4FA9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 pre_agent(payload: dict[str, Any]) -&gt; dict[str, Any]:</w:t>
      </w:r>
    </w:p>
    <w:p w14:paraId="211508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return _append(HOOK_PRE_AGENT_RUN, payload)</w:t>
      </w:r>
    </w:p>
    <w:p w14:paraId="3EE87A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 post_agent(payload: dict[str, Any]) -&gt; dict[str, Any]:</w:t>
      </w:r>
    </w:p>
    <w:p w14:paraId="77AB73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return _append(HOOK_POST_AGENT_RUN, payload)</w:t>
      </w:r>
    </w:p>
    <w:p w14:paraId="0772C3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 pre_judge(payload: dict[str, Any]) -&gt; dict[str, Any]:</w:t>
      </w:r>
    </w:p>
    <w:p w14:paraId="58C251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return _append(HOOK_PRE_JUDGE, payload)</w:t>
      </w:r>
    </w:p>
    <w:p w14:paraId="31C052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 post_judge(payload: dict[str, Any]) -&gt; dict[str, Any]:</w:t>
      </w:r>
    </w:p>
    <w:p w14:paraId="3A3B8A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return _append(HOOK_POST_JUDGE, payload)</w:t>
      </w:r>
    </w:p>
    <w:p w14:paraId="192BD0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ctx.register_hook(HOOK_PRE_AGENT_RUN, pre_agent, priority=50)</w:t>
      </w:r>
    </w:p>
    <w:p w14:paraId="40F0EF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ctx.register_hook(HOOK_POST_AGENT_RUN, post_agent, priority=50)</w:t>
      </w:r>
    </w:p>
    <w:p w14:paraId="762421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ctx.register_hook(HOOK_PRE_JUDGE, pre_judge, priority=50)</w:t>
      </w:r>
    </w:p>
    <w:p w14:paraId="6328638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ctx.register_hook(HOOK_POST_JUDGE, post_judge, priority=50)</w:t>
      </w:r>
    </w:p>
    <w:p w14:paraId="1F7E56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4CBA288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"""Example AGENT_RUNNER plugin — deterministic echo runner."""</w:t>
      </w:r>
    </w:p>
    <w:p w14:paraId="1CB140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5706FB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datetime, timezone</w:t>
      </w:r>
    </w:p>
    <w:p w14:paraId="41DBFB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2F39E2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from app.core.agent_runner.base import AgentResult, BaseAgentRunner</w:t>
      </w:r>
    </w:p>
    <w:p w14:paraId="5AA7DA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app.core.plugins.base import BasePlugin, PluginContext, PluginMeta, PluginType</w:t>
      </w:r>
    </w:p>
    <w:p w14:paraId="747A2D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EchoAgentRunner(BaseAgentRunner):</w:t>
      </w:r>
    </w:p>
    <w:p w14:paraId="0E303C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"""Returns the user query as a single final answer step (no LLM)."""</w:t>
      </w:r>
    </w:p>
    <w:p w14:paraId="6B7B98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async def run(</w:t>
      </w:r>
    </w:p>
    <w:p w14:paraId="7FA017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self,</w:t>
      </w:r>
    </w:p>
    <w:p w14:paraId="3BB27F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query: str,</w:t>
      </w:r>
    </w:p>
    <w:p w14:paraId="49C722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tools: list[Any] | None = None,</w:t>
      </w:r>
    </w:p>
    <w:p w14:paraId="7779866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*,</w:t>
      </w:r>
    </w:p>
    <w:p w14:paraId="0C2519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agent_config: dict[str, Any] | None = None,</w:t>
      </w:r>
    </w:p>
    <w:p w14:paraId="0654AF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 -&gt; AgentResult:</w:t>
      </w:r>
    </w:p>
    <w:p w14:paraId="79D4C0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_ = tools</w:t>
      </w:r>
    </w:p>
    <w:p w14:paraId="71FC51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cfg = dict(agent_config or {})</w:t>
      </w:r>
    </w:p>
    <w:p w14:paraId="77E2845E" w14:textId="77777777" w:rsidR="00F34AD0" w:rsidRDefault="00000000">
      <w:r>
        <w:br w:type="page"/>
      </w:r>
    </w:p>
    <w:p w14:paraId="47FCF72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prefix = str(cfg.get("prefix") or "ECHO: ")</w:t>
      </w:r>
    </w:p>
    <w:p w14:paraId="4EA311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text = f"{prefix}{query}"</w:t>
      </w:r>
    </w:p>
    <w:p w14:paraId="60E51B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steps = [</w:t>
      </w:r>
    </w:p>
    <w:p w14:paraId="5058F5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{</w:t>
      </w:r>
    </w:p>
    <w:p w14:paraId="7FC8E9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"type": "thought",</w:t>
      </w:r>
    </w:p>
    <w:p w14:paraId="59C291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"content": "Echo runner reflects the query without external calls.",</w:t>
      </w:r>
    </w:p>
    <w:p w14:paraId="185A46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},</w:t>
      </w:r>
    </w:p>
    <w:p w14:paraId="5A4E80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{</w:t>
      </w:r>
    </w:p>
    <w:p w14:paraId="10A481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"type": "final",</w:t>
      </w:r>
    </w:p>
    <w:p w14:paraId="120C8E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"content": text,</w:t>
      </w:r>
    </w:p>
    <w:p w14:paraId="06D39A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"answer": text,</w:t>
      </w:r>
    </w:p>
    <w:p w14:paraId="7EC8AB0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},</w:t>
      </w:r>
    </w:p>
    <w:p w14:paraId="7356E7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]</w:t>
      </w:r>
    </w:p>
    <w:p w14:paraId="67FC8C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AgentResult(</w:t>
      </w:r>
    </w:p>
    <w:p w14:paraId="5E955A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steps=steps,</w:t>
      </w:r>
    </w:p>
    <w:p w14:paraId="22C8B4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total_tokens=0,</w:t>
      </w:r>
    </w:p>
    <w:p w14:paraId="08B6DB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response_time_ms=1,</w:t>
      </w:r>
    </w:p>
    <w:p w14:paraId="6A0CD3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status="success",</w:t>
      </w:r>
    </w:p>
    <w:p w14:paraId="092B9B3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final_answer=text,</w:t>
      </w:r>
    </w:p>
    <w:p w14:paraId="68EF79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runner="echo",</w:t>
      </w:r>
    </w:p>
    <w:p w14:paraId="46125DF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finished_at=datetime.now(timezone.utc),</w:t>
      </w:r>
    </w:p>
    <w:p w14:paraId="49AC4B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</w:t>
      </w:r>
    </w:p>
    <w:p w14:paraId="71C784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Plugin(BasePlugin):</w:t>
      </w:r>
    </w:p>
    <w:p w14:paraId="0E400D8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meta = PluginMeta(</w:t>
      </w:r>
    </w:p>
    <w:p w14:paraId="4A5339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name="echo_runner",</w:t>
      </w:r>
    </w:p>
    <w:p w14:paraId="75D2A8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version="1.0.0",</w:t>
      </w:r>
    </w:p>
    <w:p w14:paraId="2DA40D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plugin_type=PluginType.AGENT_RUNNER,</w:t>
      </w:r>
    </w:p>
    <w:p w14:paraId="09B27F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description="Deterministic echo AgentRunner (example).",</w:t>
      </w:r>
    </w:p>
    <w:p w14:paraId="1FD6737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author="AgentFlow-Eval",</w:t>
      </w:r>
    </w:p>
    <w:p w14:paraId="0118766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provides=["echo", "echo_runner"],</w:t>
      </w:r>
    </w:p>
    <w:p w14:paraId="2281E1B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BBC32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on_activate(self, ctx: PluginContext) -&gt; None:</w:t>
      </w:r>
    </w:p>
    <w:p w14:paraId="2DECE6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assert ctx.register_runner is not None</w:t>
      </w:r>
    </w:p>
    <w:p w14:paraId="744A8B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 factory(agent_config: dict[str, Any]) -&gt; EchoAgentRunner:</w:t>
      </w:r>
    </w:p>
    <w:p w14:paraId="6AC575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return EchoAgentRunner()</w:t>
      </w:r>
    </w:p>
    <w:p w14:paraId="34377C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ctx.register_runner("echo", factory)</w:t>
      </w:r>
    </w:p>
    <w:p w14:paraId="4FBD29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ctx.register_runner("echo_runner", factory)</w:t>
      </w:r>
    </w:p>
    <w:p w14:paraId="26F30A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54E340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"""Example TOOL plugin — echo arguments as JSON."""</w:t>
      </w:r>
    </w:p>
    <w:p w14:paraId="2D3AC0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42095C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import json</w:t>
      </w:r>
    </w:p>
    <w:p w14:paraId="7C3B2B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04FEAC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app.core.plugins.base import BasePlugin, PluginContext, PluginMeta, PluginType</w:t>
      </w:r>
    </w:p>
    <w:p w14:paraId="393EB0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_echo_tool(**kwargs: Any) -&gt; str:</w:t>
      </w:r>
    </w:p>
    <w:p w14:paraId="34FFB1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json.dumps({"echo": kwargs}, ensure_ascii=False)</w:t>
      </w:r>
    </w:p>
    <w:p w14:paraId="505AA7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class Plugin(BasePlugin):</w:t>
      </w:r>
    </w:p>
    <w:p w14:paraId="40E7D6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meta = PluginMeta(</w:t>
      </w:r>
    </w:p>
    <w:p w14:paraId="191362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name="echo_tool",</w:t>
      </w:r>
    </w:p>
    <w:p w14:paraId="17AABE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version="1.0.0",</w:t>
      </w:r>
    </w:p>
    <w:p w14:paraId="0C679A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plugin_type=PluginType.TOOL,</w:t>
      </w:r>
    </w:p>
    <w:p w14:paraId="7D99C955" w14:textId="77777777" w:rsidR="00F34AD0" w:rsidRDefault="00000000">
      <w:r>
        <w:br w:type="page"/>
      </w:r>
    </w:p>
    <w:p w14:paraId="0FCDC3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description="Echo tool arguments as JSON (example).",</w:t>
      </w:r>
    </w:p>
    <w:p w14:paraId="63C3AF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author="AgentFlow-Eval",</w:t>
      </w:r>
    </w:p>
    <w:p w14:paraId="65331A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provides=["echo"],</w:t>
      </w:r>
    </w:p>
    <w:p w14:paraId="74943A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59E4C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on_activate(self, ctx: PluginContext) -&gt; None:</w:t>
      </w:r>
    </w:p>
    <w:p w14:paraId="54DE8E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assert ctx.register_tool is not None</w:t>
      </w:r>
    </w:p>
    <w:p w14:paraId="791391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ctx.register_tool(</w:t>
      </w:r>
    </w:p>
    <w:p w14:paraId="7EB57C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"echo",</w:t>
      </w:r>
    </w:p>
    <w:p w14:paraId="1383D4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_echo_tool,</w:t>
      </w:r>
    </w:p>
    <w:p w14:paraId="436F642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description="Echo back all tool arguments as a JSON object.",</w:t>
      </w:r>
    </w:p>
    <w:p w14:paraId="23618F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parameters={</w:t>
      </w:r>
    </w:p>
    <w:p w14:paraId="70D838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"message": {</w:t>
      </w:r>
    </w:p>
    <w:p w14:paraId="31F670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"type": "string",</w:t>
      </w:r>
    </w:p>
    <w:p w14:paraId="5654D9E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"description": "Optional message to echo",</w:t>
      </w:r>
    </w:p>
    <w:p w14:paraId="10374F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},</w:t>
      </w:r>
    </w:p>
    <w:p w14:paraId="34EED5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},</w:t>
      </w:r>
    </w:p>
    <w:p w14:paraId="497D8AD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required=[],</w:t>
      </w:r>
    </w:p>
    <w:p w14:paraId="70450D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network=False,</w:t>
      </w:r>
    </w:p>
    <w:p w14:paraId="2430A48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</w:t>
      </w:r>
    </w:p>
    <w:p w14:paraId="7923DA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6F721C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"""Example JUDGE plugin — score based on answer length similarity."""</w:t>
      </w:r>
    </w:p>
    <w:p w14:paraId="07C45E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136028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6AF2DE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app.core.judge_engine.base import BaseJudge, JudgeResult</w:t>
      </w:r>
    </w:p>
    <w:p w14:paraId="024BFA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app.core.plugins.base import BasePlugin, PluginContext, PluginMeta, PluginType</w:t>
      </w:r>
    </w:p>
    <w:p w14:paraId="37DF7B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LengthJudge(BaseJudge):</w:t>
      </w:r>
    </w:p>
    <w:p w14:paraId="137FAF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"""Simple deterministic judge for demos and tests."""</w:t>
      </w:r>
    </w:p>
    <w:p w14:paraId="24726C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async def evaluate(</w:t>
      </w:r>
    </w:p>
    <w:p w14:paraId="54BF5D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self,</w:t>
      </w:r>
    </w:p>
    <w:p w14:paraId="4C6EC8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trace_steps: list[dict[str, Any]],</w:t>
      </w:r>
    </w:p>
    <w:p w14:paraId="511E1E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expected_output: str,</w:t>
      </w:r>
    </w:p>
    <w:p w14:paraId="0B7BA9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expected_tools: list[str],</w:t>
      </w:r>
    </w:p>
    <w:p w14:paraId="222B706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 -&gt; JudgeResult:</w:t>
      </w:r>
    </w:p>
    <w:p w14:paraId="778326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answer = ""</w:t>
      </w:r>
    </w:p>
    <w:p w14:paraId="7D6276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 step in reversed(trace_steps or []):</w:t>
      </w:r>
    </w:p>
    <w:p w14:paraId="457099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if not isinstance(step, dict):</w:t>
      </w:r>
    </w:p>
    <w:p w14:paraId="0BBF9F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continue</w:t>
      </w:r>
    </w:p>
    <w:p w14:paraId="51456D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for key in ("content", "output", "answer", "observation"):</w:t>
      </w:r>
    </w:p>
    <w:p w14:paraId="6F8B33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if step.get(key):</w:t>
      </w:r>
    </w:p>
    <w:p w14:paraId="4A4634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answer = str(step[key])</w:t>
      </w:r>
    </w:p>
    <w:p w14:paraId="02579D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    break</w:t>
      </w:r>
    </w:p>
    <w:p w14:paraId="764459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if answer:</w:t>
      </w:r>
    </w:p>
    <w:p w14:paraId="371B38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break</w:t>
      </w:r>
    </w:p>
    <w:p w14:paraId="2A5B1E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exp = (expected_output or "").strip()</w:t>
      </w:r>
    </w:p>
    <w:p w14:paraId="04A7DE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ans = answer.strip()</w:t>
      </w:r>
    </w:p>
    <w:p w14:paraId="3709E80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if not exp and not ans:</w:t>
      </w:r>
    </w:p>
    <w:p w14:paraId="121648E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score = 1.0</w:t>
      </w:r>
    </w:p>
    <w:p w14:paraId="7BF6A3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elif not exp or not ans:</w:t>
      </w:r>
    </w:p>
    <w:p w14:paraId="3FE75A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score = 0.0</w:t>
      </w:r>
    </w:p>
    <w:p w14:paraId="299016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else:</w:t>
      </w:r>
    </w:p>
    <w:p w14:paraId="17BF7F37" w14:textId="77777777" w:rsidR="00F34AD0" w:rsidRDefault="00000000">
      <w:r>
        <w:br w:type="page"/>
      </w:r>
    </w:p>
    <w:p w14:paraId="28802B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    ratio = min(len(ans), len(exp)) / max(len(ans), len(exp))</w:t>
      </w:r>
    </w:p>
    <w:p w14:paraId="5801B7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score = round(float(ratio), 4)</w:t>
      </w:r>
    </w:p>
    <w:p w14:paraId="54DAE8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tools_used = []</w:t>
      </w:r>
    </w:p>
    <w:p w14:paraId="6D1EA7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for step in trace_steps or []:</w:t>
      </w:r>
    </w:p>
    <w:p w14:paraId="4BFE26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if isinstance(step, dict) and step.get("tool"):</w:t>
      </w:r>
    </w:p>
    <w:p w14:paraId="701DBF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tools_used.append(str(step["tool"]))</w:t>
      </w:r>
    </w:p>
    <w:p w14:paraId="403AA6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if isinstance(step, dict) and step.get("tool_name"):</w:t>
      </w:r>
    </w:p>
    <w:p w14:paraId="25065E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tools_used.append(str(step["tool_name"]))</w:t>
      </w:r>
    </w:p>
    <w:p w14:paraId="006AC1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tool_score = 1.0</w:t>
      </w:r>
    </w:p>
    <w:p w14:paraId="1A80D8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if expected_tools:</w:t>
      </w:r>
    </w:p>
    <w:p w14:paraId="5C0800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hit = sum(1 for t in expected_tools if t in tools_used)</w:t>
      </w:r>
    </w:p>
    <w:p w14:paraId="3A0B60B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tool_score = hit / len(expected_tools)</w:t>
      </w:r>
    </w:p>
    <w:p w14:paraId="618ACD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total = round(0.7 * score + 0.3 * tool_score, 4)</w:t>
      </w:r>
    </w:p>
    <w:p w14:paraId="24EE69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JudgeResult(</w:t>
      </w:r>
    </w:p>
    <w:p w14:paraId="695057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scores={</w:t>
      </w:r>
    </w:p>
    <w:p w14:paraId="4A43BE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"length_similarity": score,</w:t>
      </w:r>
    </w:p>
    <w:p w14:paraId="23FA20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    "tool_coverage": tool_score,</w:t>
      </w:r>
    </w:p>
    <w:p w14:paraId="4DB9AF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},</w:t>
      </w:r>
    </w:p>
    <w:p w14:paraId="6790FE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total=total,</w:t>
      </w:r>
    </w:p>
    <w:p w14:paraId="4075EBE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reason=f"length_ratio={score}, tool_coverage={tool_score}",</w:t>
      </w:r>
    </w:p>
    <w:p w14:paraId="06E71D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token_cost=0,</w:t>
      </w:r>
    </w:p>
    <w:p w14:paraId="6B6D81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</w:t>
      </w:r>
    </w:p>
    <w:p w14:paraId="630C21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Plugin(BasePlugin):</w:t>
      </w:r>
    </w:p>
    <w:p w14:paraId="636078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meta = PluginMeta(</w:t>
      </w:r>
    </w:p>
    <w:p w14:paraId="07058F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name="length_judge",</w:t>
      </w:r>
    </w:p>
    <w:p w14:paraId="7B4CF6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version="1.0.0",</w:t>
      </w:r>
    </w:p>
    <w:p w14:paraId="529D63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plugin_type=PluginType.JUDGE,</w:t>
      </w:r>
    </w:p>
    <w:p w14:paraId="7B0BE6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description="Rule judge: answer length ratio + tool coverage.",</w:t>
      </w:r>
    </w:p>
    <w:p w14:paraId="128A399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author="AgentFlow-Eval",</w:t>
      </w:r>
    </w:p>
    <w:p w14:paraId="5BD04F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provides=["length", "length_judge"],</w:t>
      </w:r>
    </w:p>
    <w:p w14:paraId="6190D9F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0D0772D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on_activate(self, ctx: PluginContext) -&gt; None:</w:t>
      </w:r>
    </w:p>
    <w:p w14:paraId="71CD50D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assert ctx.register_judge is not None</w:t>
      </w:r>
    </w:p>
    <w:p w14:paraId="6CA3EE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 factory() -&gt; LengthJudge:</w:t>
      </w:r>
    </w:p>
    <w:p w14:paraId="6812B0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return LengthJudge()</w:t>
      </w:r>
    </w:p>
    <w:p w14:paraId="301672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ctx.register_judge("length", factory)</w:t>
      </w:r>
    </w:p>
    <w:p w14:paraId="683A69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ctx.register_judge("length_judge", factory)</w:t>
      </w:r>
    </w:p>
    <w:p w14:paraId="23FBDE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10A451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"""Pydantic </w:t>
      </w:r>
      <w:r>
        <w:rPr>
          <w:rFonts w:ascii="Courier New" w:eastAsia="宋体" w:hAnsi="Courier New"/>
          <w:color w:val="000000"/>
          <w:sz w:val="24"/>
        </w:rPr>
        <w:t>请求</w:t>
      </w:r>
      <w:r>
        <w:rPr>
          <w:rFonts w:ascii="Courier New" w:eastAsia="宋体" w:hAnsi="Courier New"/>
          <w:color w:val="000000"/>
          <w:sz w:val="24"/>
        </w:rPr>
        <w:t>/</w:t>
      </w:r>
      <w:r>
        <w:rPr>
          <w:rFonts w:ascii="Courier New" w:eastAsia="宋体" w:hAnsi="Courier New"/>
          <w:color w:val="000000"/>
          <w:sz w:val="24"/>
        </w:rPr>
        <w:t>响应模型包。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0ADCB9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app.schemas.task import (</w:t>
      </w:r>
    </w:p>
    <w:p w14:paraId="50CEC4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TaskCreate,</w:t>
      </w:r>
    </w:p>
    <w:p w14:paraId="2765B1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TaskResponse,</w:t>
      </w:r>
    </w:p>
    <w:p w14:paraId="03597F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TaskListResponse,</w:t>
      </w:r>
    </w:p>
    <w:p w14:paraId="1B74E0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TaskStatusUpdate,</w:t>
      </w:r>
    </w:p>
    <w:p w14:paraId="6DC8CA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)</w:t>
      </w:r>
    </w:p>
    <w:p w14:paraId="4B1B095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app.schemas.trace import (</w:t>
      </w:r>
    </w:p>
    <w:p w14:paraId="67429A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TraceResponse,</w:t>
      </w:r>
    </w:p>
    <w:p w14:paraId="0138E9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TraceListResponse,</w:t>
      </w:r>
    </w:p>
    <w:p w14:paraId="7F6BAD8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MetricScoreResponse,</w:t>
      </w:r>
    </w:p>
    <w:p w14:paraId="60ED2B3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JudgeResultResponse,</w:t>
      </w:r>
    </w:p>
    <w:p w14:paraId="05A10A66" w14:textId="77777777" w:rsidR="00F34AD0" w:rsidRDefault="00000000">
      <w:r>
        <w:br w:type="page"/>
      </w:r>
    </w:p>
    <w:p w14:paraId="0E189DD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)</w:t>
      </w:r>
    </w:p>
    <w:p w14:paraId="616CBA3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__all__ = [</w:t>
      </w:r>
    </w:p>
    <w:p w14:paraId="2331B4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"TaskCreate",</w:t>
      </w:r>
    </w:p>
    <w:p w14:paraId="44EBC2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"TaskResponse",</w:t>
      </w:r>
    </w:p>
    <w:p w14:paraId="238EE1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"TaskListResponse",</w:t>
      </w:r>
    </w:p>
    <w:p w14:paraId="3B6A3E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"TaskStatusUpdate",</w:t>
      </w:r>
    </w:p>
    <w:p w14:paraId="75F642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"TraceResponse",</w:t>
      </w:r>
    </w:p>
    <w:p w14:paraId="035412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"TraceListResponse",</w:t>
      </w:r>
    </w:p>
    <w:p w14:paraId="4B4D23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"MetricScoreResponse",</w:t>
      </w:r>
    </w:p>
    <w:p w14:paraId="69652C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"JudgeResultResponse",</w:t>
      </w:r>
    </w:p>
    <w:p w14:paraId="696FC8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]</w:t>
      </w:r>
    </w:p>
    <w:p w14:paraId="006A01A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7DCE32A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"""Schemas for online A/B testing APIs."""</w:t>
      </w:r>
    </w:p>
    <w:p w14:paraId="6A79A8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5847E6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</w:t>
      </w:r>
    </w:p>
    <w:p w14:paraId="595958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53AFAC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pydantic import BaseModel, Field, field_validator</w:t>
      </w:r>
    </w:p>
    <w:p w14:paraId="156EF0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ABVariantCreate(BaseModel):</w:t>
      </w:r>
    </w:p>
    <w:p w14:paraId="5BFC31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key: str = Field(..., min_length=1, max_length=100)</w:t>
      </w:r>
    </w:p>
    <w:p w14:paraId="750DD6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 = Field(default="")</w:t>
      </w:r>
    </w:p>
    <w:p w14:paraId="2EDDD84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weight: float = Field(default=1.0, gt=0)</w:t>
      </w:r>
    </w:p>
    <w:p w14:paraId="0FC01A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is_control: bool = False</w:t>
      </w:r>
    </w:p>
    <w:p w14:paraId="57C3A0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payload: dict[str, Any] = Field(default_factory=dict)</w:t>
      </w:r>
    </w:p>
    <w:p w14:paraId="06E27F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 = ""</w:t>
      </w:r>
    </w:p>
    <w:p w14:paraId="3A4CF02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ABExperimentCreate(BaseModel):</w:t>
      </w:r>
    </w:p>
    <w:p w14:paraId="34A6C3F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key: str = Field(..., min_length=1, max_length=100, pattern=r"^[a-zA-Z0-9_\-]+$")</w:t>
      </w:r>
    </w:p>
    <w:p w14:paraId="7CB9B2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 = Field(..., min_length=1, max_length=255)</w:t>
      </w:r>
    </w:p>
    <w:p w14:paraId="7AFC00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 = ""</w:t>
      </w:r>
    </w:p>
    <w:p w14:paraId="30B3194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primary_metric: str = Field(default="conversion")</w:t>
      </w:r>
    </w:p>
    <w:p w14:paraId="61DCD1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alpha: float = Field(default=0.05, gt=0, lt=1)</w:t>
      </w:r>
    </w:p>
    <w:p w14:paraId="6F5130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min_sample_size: int = Field(default=100, ge=1)</w:t>
      </w:r>
    </w:p>
    <w:p w14:paraId="18BC46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variants: list[ABVariantCreate] = Field(..., min_length=2)</w:t>
      </w:r>
    </w:p>
    <w:p w14:paraId="09E4BD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source_experiment_id: str | None = None</w:t>
      </w:r>
    </w:p>
    <w:p w14:paraId="273EE01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config: dict[str, Any] = Field(default_factory=dict)</w:t>
      </w:r>
    </w:p>
    <w:p w14:paraId="322746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start_immediately: bool = False</w:t>
      </w:r>
    </w:p>
    <w:p w14:paraId="27C63B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@field_validator("variants")</w:t>
      </w:r>
    </w:p>
    <w:p w14:paraId="7AE3F2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@classmethod</w:t>
      </w:r>
    </w:p>
    <w:p w14:paraId="15DF35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validate_variants(cls, v: list[ABVariantCreate]) -&gt; list[ABVariantCreate]:</w:t>
      </w:r>
    </w:p>
    <w:p w14:paraId="2F098A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keys = [x.key for x in v]</w:t>
      </w:r>
    </w:p>
    <w:p w14:paraId="1C15EC1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if len(keys) != len(set(keys)):</w:t>
      </w:r>
    </w:p>
    <w:p w14:paraId="100EFB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raise ValueError("variant keys must be unique")</w:t>
      </w:r>
    </w:p>
    <w:p w14:paraId="29C60E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controls = [x for x in v if x.is_control]</w:t>
      </w:r>
    </w:p>
    <w:p w14:paraId="2E20ED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if len(controls) &gt; 1:</w:t>
      </w:r>
    </w:p>
    <w:p w14:paraId="4036F1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raise ValueError("at most one control variant")</w:t>
      </w:r>
    </w:p>
    <w:p w14:paraId="16D3BB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v</w:t>
      </w:r>
    </w:p>
    <w:p w14:paraId="53C5C9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ABVariantResponse(BaseModel):</w:t>
      </w:r>
    </w:p>
    <w:p w14:paraId="65D2DA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id: str</w:t>
      </w:r>
    </w:p>
    <w:p w14:paraId="650BBE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key: str</w:t>
      </w:r>
    </w:p>
    <w:p w14:paraId="0EA6EB0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</w:t>
      </w:r>
    </w:p>
    <w:p w14:paraId="34940A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weight: float</w:t>
      </w:r>
    </w:p>
    <w:p w14:paraId="2E5E9E47" w14:textId="77777777" w:rsidR="00F34AD0" w:rsidRDefault="00000000">
      <w:r>
        <w:br w:type="page"/>
      </w:r>
    </w:p>
    <w:p w14:paraId="7EEAD3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is_control: bool</w:t>
      </w:r>
    </w:p>
    <w:p w14:paraId="11BBCB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payload: dict[str, Any] = Field(default_factory=dict)</w:t>
      </w:r>
    </w:p>
    <w:p w14:paraId="6C7E1E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 = ""</w:t>
      </w:r>
    </w:p>
    <w:p w14:paraId="3D7321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{"from_attributes": True}</w:t>
      </w:r>
    </w:p>
    <w:p w14:paraId="04DE2E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ABExperimentResponse(BaseModel):</w:t>
      </w:r>
    </w:p>
    <w:p w14:paraId="5AB543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</w:t>
      </w:r>
    </w:p>
    <w:p w14:paraId="76EAD8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key: str</w:t>
      </w:r>
    </w:p>
    <w:p w14:paraId="2A9086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</w:t>
      </w:r>
    </w:p>
    <w:p w14:paraId="057C93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</w:t>
      </w:r>
    </w:p>
    <w:p w14:paraId="172D04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</w:t>
      </w:r>
    </w:p>
    <w:p w14:paraId="3513E1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alpha: float</w:t>
      </w:r>
    </w:p>
    <w:p w14:paraId="56C83E6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min_sample_size: int</w:t>
      </w:r>
    </w:p>
    <w:p w14:paraId="5B0E72A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primary_metric: str</w:t>
      </w:r>
    </w:p>
    <w:p w14:paraId="545108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control_variant_key: str | None = None</w:t>
      </w:r>
    </w:p>
    <w:p w14:paraId="43BFC0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source_experiment_id: str | None = None</w:t>
      </w:r>
    </w:p>
    <w:p w14:paraId="2E559D4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config: dict[str, Any] = Field(default_factory=dict)</w:t>
      </w:r>
    </w:p>
    <w:p w14:paraId="257F3D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str = "anonymous"</w:t>
      </w:r>
    </w:p>
    <w:p w14:paraId="1D6744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started_at: datetime | None = None</w:t>
      </w:r>
    </w:p>
    <w:p w14:paraId="1DC526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ended_at: datetime | None = None</w:t>
      </w:r>
    </w:p>
    <w:p w14:paraId="2F6DA6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winner_variant_key: str | None = None</w:t>
      </w:r>
    </w:p>
    <w:p w14:paraId="1CA74ED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datetime | None = None</w:t>
      </w:r>
    </w:p>
    <w:p w14:paraId="59877C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variants: list[ABVariantResponse] = Field(default_factory=list)</w:t>
      </w:r>
    </w:p>
    <w:p w14:paraId="3DB8375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{"from_attributes": True}</w:t>
      </w:r>
    </w:p>
    <w:p w14:paraId="5F2EF1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ABExperimentListResponse(BaseModel):</w:t>
      </w:r>
    </w:p>
    <w:p w14:paraId="26FD05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items: list[ABExperimentResponse]</w:t>
      </w:r>
    </w:p>
    <w:p w14:paraId="53CDB1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total: int</w:t>
      </w:r>
    </w:p>
    <w:p w14:paraId="1529F3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page: int = 1</w:t>
      </w:r>
    </w:p>
    <w:p w14:paraId="056729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page_size: int = 20</w:t>
      </w:r>
    </w:p>
    <w:p w14:paraId="61A0FF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ABAssignRequest(BaseModel):</w:t>
      </w:r>
    </w:p>
    <w:p w14:paraId="7867397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unit_id: str = Field(..., min_length=1, max_length=128)</w:t>
      </w:r>
    </w:p>
    <w:p w14:paraId="2B13C2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context: dict[str, Any] | None = None</w:t>
      </w:r>
    </w:p>
    <w:p w14:paraId="30202E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record_exposure: bool = True</w:t>
      </w:r>
    </w:p>
    <w:p w14:paraId="5DB250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ABAssignResponse(BaseModel):</w:t>
      </w:r>
    </w:p>
    <w:p w14:paraId="1CC2D5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experiment_id: str</w:t>
      </w:r>
    </w:p>
    <w:p w14:paraId="79756E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experiment_key: str</w:t>
      </w:r>
    </w:p>
    <w:p w14:paraId="2927B4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unit_id: str</w:t>
      </w:r>
    </w:p>
    <w:p w14:paraId="7346E4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variant_key: str</w:t>
      </w:r>
    </w:p>
    <w:p w14:paraId="01B094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bucket: int</w:t>
      </w:r>
    </w:p>
    <w:p w14:paraId="6E3F72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is_new: bool</w:t>
      </w:r>
    </w:p>
    <w:p w14:paraId="13069F7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is_control: bool</w:t>
      </w:r>
    </w:p>
    <w:p w14:paraId="001F3F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payload: dict[str, Any] = Field(default_factory=dict)</w:t>
      </w:r>
    </w:p>
    <w:p w14:paraId="49E3BE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</w:t>
      </w:r>
    </w:p>
    <w:p w14:paraId="411549C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ABTrackRequest(BaseModel):</w:t>
      </w:r>
    </w:p>
    <w:p w14:paraId="68BB77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unit_id: str = Field(..., min_length=1, max_length=128)</w:t>
      </w:r>
    </w:p>
    <w:p w14:paraId="7AF116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event_type: str = Field(..., description="exposure | conversion | metric")</w:t>
      </w:r>
    </w:p>
    <w:p w14:paraId="0E064EF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metric_name: str | None = None</w:t>
      </w:r>
    </w:p>
    <w:p w14:paraId="230FFB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metric_value: float | None = None</w:t>
      </w:r>
    </w:p>
    <w:p w14:paraId="373C99E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properties: dict[str, Any] | None = None</w:t>
      </w:r>
    </w:p>
    <w:p w14:paraId="2AEA15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auto_assign: bool = True</w:t>
      </w:r>
    </w:p>
    <w:p w14:paraId="715536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ABSampleSizeRequest(BaseModel):</w:t>
      </w:r>
    </w:p>
    <w:p w14:paraId="6D1C3C5C" w14:textId="77777777" w:rsidR="00F34AD0" w:rsidRDefault="00000000">
      <w:r>
        <w:br w:type="page"/>
      </w:r>
    </w:p>
    <w:p w14:paraId="6F4478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baseline_rate: float = Field(..., ge=0, le=1)</w:t>
      </w:r>
    </w:p>
    <w:p w14:paraId="30DD1E8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mde: float = Field(</w:t>
      </w:r>
    </w:p>
    <w:p w14:paraId="2DE931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..., gt=0, le=1, description="Absolute minimum detectable effect"</w:t>
      </w:r>
    </w:p>
    <w:p w14:paraId="661A239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3D582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alpha: float = Field(default=0.05, gt=0, lt=1)</w:t>
      </w:r>
    </w:p>
    <w:p w14:paraId="0104C5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power: float = Field(default=0.8, gt=0, lt=1)</w:t>
      </w:r>
    </w:p>
    <w:p w14:paraId="2F1E83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ABStatusUpdate(BaseModel):</w:t>
      </w:r>
    </w:p>
    <w:p w14:paraId="40B474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 = Field(..., pattern=r"^(draft|running|paused|completed|archived)$")</w:t>
      </w:r>
    </w:p>
    <w:p w14:paraId="65D7A44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1CC57C2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"""Pydantic schemas for Experiment comparison APIs."""</w:t>
      </w:r>
    </w:p>
    <w:p w14:paraId="5F38A7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1B7FCB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</w:t>
      </w:r>
    </w:p>
    <w:p w14:paraId="10A31F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5CF284C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pydantic import BaseModel, Field, field_validator</w:t>
      </w:r>
    </w:p>
    <w:p w14:paraId="5EDDD9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SuiteCase(BaseModel):</w:t>
      </w:r>
    </w:p>
    <w:p w14:paraId="7FF2ECE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"""Single test case in an experiment suite snapshot."""</w:t>
      </w:r>
    </w:p>
    <w:p w14:paraId="257808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user_query: str = Field(..., min_length=1)</w:t>
      </w:r>
    </w:p>
    <w:p w14:paraId="08DBBC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expected_output: str = Field(default="")</w:t>
      </w:r>
    </w:p>
    <w:p w14:paraId="70E388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expected_tools: list[str] = Field(default_factory=list)</w:t>
      </w:r>
    </w:p>
    <w:p w14:paraId="63ED16E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ExperimentVariant(BaseModel):</w:t>
      </w:r>
    </w:p>
    <w:p w14:paraId="199522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"""One agent configuration variant to compare."""</w:t>
      </w:r>
    </w:p>
    <w:p w14:paraId="0949BB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label: str = Field(..., min_length=1, max_length=100, description="</w:t>
      </w:r>
      <w:r>
        <w:rPr>
          <w:rFonts w:ascii="Courier New" w:eastAsia="宋体" w:hAnsi="Courier New"/>
          <w:color w:val="000000"/>
          <w:sz w:val="24"/>
        </w:rPr>
        <w:t>变体标签</w:t>
      </w:r>
      <w:r>
        <w:rPr>
          <w:rFonts w:ascii="Courier New" w:eastAsia="宋体" w:hAnsi="Courier New"/>
          <w:color w:val="000000"/>
          <w:sz w:val="24"/>
        </w:rPr>
        <w:t>")</w:t>
      </w:r>
    </w:p>
    <w:p w14:paraId="6CB298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agent_config: dict[str, Any] = Field(</w:t>
      </w:r>
    </w:p>
    <w:p w14:paraId="1A99AAC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default_factory=dict,</w:t>
      </w:r>
    </w:p>
    <w:p w14:paraId="143874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description="Agent </w:t>
      </w:r>
      <w:r>
        <w:rPr>
          <w:rFonts w:ascii="Courier New" w:eastAsia="宋体" w:hAnsi="Courier New"/>
          <w:color w:val="000000"/>
          <w:sz w:val="24"/>
        </w:rPr>
        <w:t>配置（</w:t>
      </w:r>
      <w:r>
        <w:rPr>
          <w:rFonts w:ascii="Courier New" w:eastAsia="宋体" w:hAnsi="Courier New"/>
          <w:color w:val="000000"/>
          <w:sz w:val="24"/>
        </w:rPr>
        <w:t xml:space="preserve">runner/model/endpoint_url </w:t>
      </w:r>
      <w:r>
        <w:rPr>
          <w:rFonts w:ascii="Courier New" w:eastAsia="宋体" w:hAnsi="Courier New"/>
          <w:color w:val="000000"/>
          <w:sz w:val="24"/>
        </w:rPr>
        <w:t>等）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54E48E6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5F388B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ExperimentCreate(BaseModel):</w:t>
      </w:r>
    </w:p>
    <w:p w14:paraId="174A4F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"""Create experiment from base task and/or explicit suites + variants."""</w:t>
      </w:r>
    </w:p>
    <w:p w14:paraId="18D71A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 = Field(..., min_length=1, max_length=255)</w:t>
      </w:r>
    </w:p>
    <w:p w14:paraId="0F1E19D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 = Field(default="")</w:t>
      </w:r>
    </w:p>
    <w:p w14:paraId="10D2678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base_task_id: str | None = Field(</w:t>
      </w:r>
    </w:p>
    <w:p w14:paraId="72DAB4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default=None,</w:t>
      </w:r>
    </w:p>
    <w:p w14:paraId="4B3C58A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</w:t>
      </w:r>
      <w:r>
        <w:rPr>
          <w:rFonts w:ascii="Courier New" w:eastAsia="宋体" w:hAnsi="Courier New"/>
          <w:color w:val="000000"/>
          <w:sz w:val="24"/>
        </w:rPr>
        <w:t>从已有任务复制测试套件（与</w:t>
      </w:r>
      <w:r>
        <w:rPr>
          <w:rFonts w:ascii="Courier New" w:eastAsia="宋体" w:hAnsi="Courier New"/>
          <w:color w:val="000000"/>
          <w:sz w:val="24"/>
        </w:rPr>
        <w:t xml:space="preserve"> suites </w:t>
      </w:r>
      <w:r>
        <w:rPr>
          <w:rFonts w:ascii="Courier New" w:eastAsia="宋体" w:hAnsi="Courier New"/>
          <w:color w:val="000000"/>
          <w:sz w:val="24"/>
        </w:rPr>
        <w:t>二选一或合并）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65211D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269883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suites: list[SuiteCase] = Field(</w:t>
      </w:r>
    </w:p>
    <w:p w14:paraId="659B6E4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default_factory=list,</w:t>
      </w:r>
    </w:p>
    <w:p w14:paraId="16E2CB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</w:t>
      </w:r>
      <w:r>
        <w:rPr>
          <w:rFonts w:ascii="Courier New" w:eastAsia="宋体" w:hAnsi="Courier New"/>
          <w:color w:val="000000"/>
          <w:sz w:val="24"/>
        </w:rPr>
        <w:t>显式用例列表；可与</w:t>
      </w:r>
      <w:r>
        <w:rPr>
          <w:rFonts w:ascii="Courier New" w:eastAsia="宋体" w:hAnsi="Courier New"/>
          <w:color w:val="000000"/>
          <w:sz w:val="24"/>
        </w:rPr>
        <w:t xml:space="preserve"> base_task_id </w:t>
      </w:r>
      <w:r>
        <w:rPr>
          <w:rFonts w:ascii="Courier New" w:eastAsia="宋体" w:hAnsi="Courier New"/>
          <w:color w:val="000000"/>
          <w:sz w:val="24"/>
        </w:rPr>
        <w:t>并用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159B28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7C677B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variants: list[ExperimentVariant] = Field(</w:t>
      </w:r>
    </w:p>
    <w:p w14:paraId="28F04A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...,</w:t>
      </w:r>
    </w:p>
    <w:p w14:paraId="25725A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min_length=1,</w:t>
      </w:r>
    </w:p>
    <w:p w14:paraId="2F025F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</w:t>
      </w:r>
      <w:r>
        <w:rPr>
          <w:rFonts w:ascii="Courier New" w:eastAsia="宋体" w:hAnsi="Courier New"/>
          <w:color w:val="000000"/>
          <w:sz w:val="24"/>
        </w:rPr>
        <w:t>至少一个变体；创建后会为每个变体生成</w:t>
      </w:r>
      <w:r>
        <w:rPr>
          <w:rFonts w:ascii="Courier New" w:eastAsia="宋体" w:hAnsi="Courier New"/>
          <w:color w:val="000000"/>
          <w:sz w:val="24"/>
        </w:rPr>
        <w:t xml:space="preserve"> Task </w:t>
      </w:r>
      <w:r>
        <w:rPr>
          <w:rFonts w:ascii="Courier New" w:eastAsia="宋体" w:hAnsi="Courier New"/>
          <w:color w:val="000000"/>
          <w:sz w:val="24"/>
        </w:rPr>
        <w:t>并排队执行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0915D1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)</w:t>
      </w:r>
    </w:p>
    <w:p w14:paraId="25139B0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auto_execute: bool = Field(</w:t>
      </w:r>
    </w:p>
    <w:p w14:paraId="7C2E5E5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default=True,</w:t>
      </w:r>
    </w:p>
    <w:p w14:paraId="19E5F5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</w:t>
      </w:r>
      <w:r>
        <w:rPr>
          <w:rFonts w:ascii="Courier New" w:eastAsia="宋体" w:hAnsi="Courier New"/>
          <w:color w:val="000000"/>
          <w:sz w:val="24"/>
        </w:rPr>
        <w:t>是否立即排队执行各变体任务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2605AE9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4308B09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@field_validator("variants")</w:t>
      </w:r>
    </w:p>
    <w:p w14:paraId="3F6AD4B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@classmethod</w:t>
      </w:r>
    </w:p>
    <w:p w14:paraId="006E43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unique_labels(cls, v: list[ExperimentVariant]) -&gt; list[ExperimentVariant]:</w:t>
      </w:r>
    </w:p>
    <w:p w14:paraId="2116A387" w14:textId="77777777" w:rsidR="00F34AD0" w:rsidRDefault="00000000">
      <w:r>
        <w:br w:type="page"/>
      </w:r>
    </w:p>
    <w:p w14:paraId="7C8C2B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labels = [x.label for x in v]</w:t>
      </w:r>
    </w:p>
    <w:p w14:paraId="285FD2C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if len(labels) != len(set(labels)):</w:t>
      </w:r>
    </w:p>
    <w:p w14:paraId="7F2675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raise ValueError("variant labels must be unique within an experiment")</w:t>
      </w:r>
    </w:p>
    <w:p w14:paraId="01712C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return v</w:t>
      </w:r>
    </w:p>
    <w:p w14:paraId="6DC241E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ExperimentRunResponse(BaseModel):</w:t>
      </w:r>
    </w:p>
    <w:p w14:paraId="506792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"""Single run in list/detail responses."""</w:t>
      </w:r>
    </w:p>
    <w:p w14:paraId="306E7A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</w:t>
      </w:r>
    </w:p>
    <w:p w14:paraId="19603D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experiment_id: str</w:t>
      </w:r>
    </w:p>
    <w:p w14:paraId="1C2BEB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task_id: str</w:t>
      </w:r>
    </w:p>
    <w:p w14:paraId="5BE312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label: str</w:t>
      </w:r>
    </w:p>
    <w:p w14:paraId="315703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agent_config: dict[str, Any]</w:t>
      </w:r>
    </w:p>
    <w:p w14:paraId="722832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task_status: str | None = None</w:t>
      </w:r>
    </w:p>
    <w:p w14:paraId="0B1779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datetime | None = None</w:t>
      </w:r>
    </w:p>
    <w:p w14:paraId="1E89AF3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{"from_attributes": True}</w:t>
      </w:r>
    </w:p>
    <w:p w14:paraId="2313D6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ExperimentResponse(BaseModel):</w:t>
      </w:r>
    </w:p>
    <w:p w14:paraId="4B1320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"""Experiment detail."""</w:t>
      </w:r>
    </w:p>
    <w:p w14:paraId="37DF08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</w:t>
      </w:r>
    </w:p>
    <w:p w14:paraId="024BA7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</w:t>
      </w:r>
    </w:p>
    <w:p w14:paraId="2B660B8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</w:t>
      </w:r>
    </w:p>
    <w:p w14:paraId="04D52A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base_task_id: str | None = None</w:t>
      </w:r>
    </w:p>
    <w:p w14:paraId="00BB878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suite_count: int = 0</w:t>
      </w:r>
    </w:p>
    <w:p w14:paraId="3549EB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str = "anonymous"</w:t>
      </w:r>
    </w:p>
    <w:p w14:paraId="6FD2E77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datetime | None = None</w:t>
      </w:r>
    </w:p>
    <w:p w14:paraId="0906B7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updated_at: datetime | None = None</w:t>
      </w:r>
    </w:p>
    <w:p w14:paraId="61AE340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runs: list[ExperimentRunResponse] = Field(default_factory=list)</w:t>
      </w:r>
    </w:p>
    <w:p w14:paraId="730DF1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{"from_attributes": True}</w:t>
      </w:r>
    </w:p>
    <w:p w14:paraId="78F539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ExperimentListResponse(BaseModel):</w:t>
      </w:r>
    </w:p>
    <w:p w14:paraId="72B254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"""Paginated experiment list."""</w:t>
      </w:r>
    </w:p>
    <w:p w14:paraId="3E5DA47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items: list[ExperimentResponse]</w:t>
      </w:r>
    </w:p>
    <w:p w14:paraId="297ABB4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total: int</w:t>
      </w:r>
    </w:p>
    <w:p w14:paraId="647045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page: int = 1</w:t>
      </w:r>
    </w:p>
    <w:p w14:paraId="4228FE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page_size: int = 20</w:t>
      </w:r>
    </w:p>
    <w:p w14:paraId="39A9EB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RunCompareItem(BaseModel):</w:t>
      </w:r>
    </w:p>
    <w:p w14:paraId="46BDE5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"""Aggregated scores for one experiment run."""</w:t>
      </w:r>
    </w:p>
    <w:p w14:paraId="7E24B2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label: str</w:t>
      </w:r>
    </w:p>
    <w:p w14:paraId="60D51D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task_id: str</w:t>
      </w:r>
    </w:p>
    <w:p w14:paraId="6ACB434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task_status: str</w:t>
      </w:r>
    </w:p>
    <w:p w14:paraId="12E178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average_score: float = 0.0</w:t>
      </w:r>
    </w:p>
    <w:p w14:paraId="6EE9E0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dimension_scores: dict[str, float] = Field(default_factory=dict)</w:t>
      </w:r>
    </w:p>
    <w:p w14:paraId="1D66344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total_tokens: int = 0</w:t>
      </w:r>
    </w:p>
    <w:p w14:paraId="74F0FF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total_time_ms: int = 0</w:t>
      </w:r>
    </w:p>
    <w:p w14:paraId="5C89C4E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suite_count: int = 0</w:t>
      </w:r>
    </w:p>
    <w:p w14:paraId="2C53C0B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scored_traces: int = 0</w:t>
      </w:r>
    </w:p>
    <w:p w14:paraId="2415DEF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ExperimentCompareResponse(BaseModel):</w:t>
      </w:r>
    </w:p>
    <w:p w14:paraId="761673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"""Side-by-side comparison of experiment runs."""</w:t>
      </w:r>
    </w:p>
    <w:p w14:paraId="565CDF2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experiment_id: str</w:t>
      </w:r>
    </w:p>
    <w:p w14:paraId="43EA25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name: str</w:t>
      </w:r>
    </w:p>
    <w:p w14:paraId="08A99D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suite_count: int</w:t>
      </w:r>
    </w:p>
    <w:p w14:paraId="6E08997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runs: list[RunCompareItem]</w:t>
      </w:r>
    </w:p>
    <w:p w14:paraId="5AF344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best_label: str | None = None</w:t>
      </w:r>
    </w:p>
    <w:p w14:paraId="41A2D0D3" w14:textId="77777777" w:rsidR="00F34AD0" w:rsidRDefault="00000000">
      <w:r>
        <w:br w:type="page"/>
      </w:r>
    </w:p>
    <w:p w14:paraId="1E3207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delta_vs_best: dict[str, float] = Field(</w:t>
      </w:r>
    </w:p>
    <w:p w14:paraId="00573D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default_factory=dict,</w:t>
      </w:r>
    </w:p>
    <w:p w14:paraId="2DD0DD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</w:t>
      </w:r>
      <w:r>
        <w:rPr>
          <w:rFonts w:ascii="Courier New" w:eastAsia="宋体" w:hAnsi="Courier New"/>
          <w:color w:val="000000"/>
          <w:sz w:val="24"/>
        </w:rPr>
        <w:t>各变体相对最高分的总分差值（</w:t>
      </w:r>
      <w:r>
        <w:rPr>
          <w:rFonts w:ascii="Courier New" w:eastAsia="宋体" w:hAnsi="Courier New"/>
          <w:color w:val="000000"/>
          <w:sz w:val="24"/>
        </w:rPr>
        <w:t xml:space="preserve">best </w:t>
      </w:r>
      <w:r>
        <w:rPr>
          <w:rFonts w:ascii="Courier New" w:eastAsia="宋体" w:hAnsi="Courier New"/>
          <w:color w:val="000000"/>
          <w:sz w:val="24"/>
        </w:rPr>
        <w:t>为</w:t>
      </w:r>
      <w:r>
        <w:rPr>
          <w:rFonts w:ascii="Courier New" w:eastAsia="宋体" w:hAnsi="Courier New"/>
          <w:color w:val="000000"/>
          <w:sz w:val="24"/>
        </w:rPr>
        <w:t xml:space="preserve"> 0</w:t>
      </w:r>
      <w:r>
        <w:rPr>
          <w:rFonts w:ascii="Courier New" w:eastAsia="宋体" w:hAnsi="Courier New"/>
          <w:color w:val="000000"/>
          <w:sz w:val="24"/>
        </w:rPr>
        <w:t>）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40C3C3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12D0E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2884DB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"""Pydantic schemas for multimodal media APIs."""</w:t>
      </w:r>
    </w:p>
    <w:p w14:paraId="0BD3E5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5B1A20A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</w:t>
      </w:r>
    </w:p>
    <w:p w14:paraId="146447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660A160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pydantic import BaseModel, Field</w:t>
      </w:r>
    </w:p>
    <w:p w14:paraId="2BFCF91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MediaAssetResponse(BaseModel):</w:t>
      </w:r>
    </w:p>
    <w:p w14:paraId="22ECD7A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</w:t>
      </w:r>
    </w:p>
    <w:p w14:paraId="731AC6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filename: str</w:t>
      </w:r>
    </w:p>
    <w:p w14:paraId="652C3E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content_type: str</w:t>
      </w:r>
    </w:p>
    <w:p w14:paraId="6D600E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size_bytes: int</w:t>
      </w:r>
    </w:p>
    <w:p w14:paraId="1918691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sha256: str</w:t>
      </w:r>
    </w:p>
    <w:p w14:paraId="58845A1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media_kind: str</w:t>
      </w:r>
    </w:p>
    <w:p w14:paraId="688204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storage_backend: str</w:t>
      </w:r>
    </w:p>
    <w:p w14:paraId="5EF9F0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storage_key: str</w:t>
      </w:r>
    </w:p>
    <w:p w14:paraId="359803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extracted_text: str = ""</w:t>
      </w:r>
    </w:p>
    <w:p w14:paraId="23BCB8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features: dict[str, Any] | None = None</w:t>
      </w:r>
    </w:p>
    <w:p w14:paraId="1A0CF9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extract_meta: dict[str, Any] | None = None</w:t>
      </w:r>
    </w:p>
    <w:p w14:paraId="7EBD86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task_id: str | None = None</w:t>
      </w:r>
    </w:p>
    <w:p w14:paraId="47DFD8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test_suite_id: str | None = None</w:t>
      </w:r>
    </w:p>
    <w:p w14:paraId="7175AB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str = "anonymous"</w:t>
      </w:r>
    </w:p>
    <w:p w14:paraId="4A3347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datetime | None = None</w:t>
      </w:r>
    </w:p>
    <w:p w14:paraId="2C5118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{"from_attributes": True}</w:t>
      </w:r>
    </w:p>
    <w:p w14:paraId="3E29AF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MediaExtractResponse(BaseModel):</w:t>
      </w:r>
    </w:p>
    <w:p w14:paraId="604270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asset_id: str</w:t>
      </w:r>
    </w:p>
    <w:p w14:paraId="6FEC4C5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kind: str</w:t>
      </w:r>
    </w:p>
    <w:p w14:paraId="573A8B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text: str</w:t>
      </w:r>
    </w:p>
    <w:p w14:paraId="7BF6BC3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features: dict[str, Any] = Field(default_factory=dict)</w:t>
      </w:r>
    </w:p>
    <w:p w14:paraId="439F28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metadata: dict[str, Any] = Field(default_factory=dict)</w:t>
      </w:r>
    </w:p>
    <w:p w14:paraId="4BE947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pages: int | None = None</w:t>
      </w:r>
    </w:p>
    <w:p w14:paraId="4F5B5AC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tables: list[dict[str, Any]] = Field(default_factory=list)</w:t>
      </w:r>
    </w:p>
    <w:p w14:paraId="7EB5E2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warnings: list[str] = Field(default_factory=list)</w:t>
      </w:r>
    </w:p>
    <w:p w14:paraId="22BF25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MultimodalEvalRequest(BaseModel):</w:t>
      </w:r>
    </w:p>
    <w:p w14:paraId="1A0B0F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"""Evaluate a stored media asset (or re-score extraction)."""</w:t>
      </w:r>
    </w:p>
    <w:p w14:paraId="3570B3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query: str = Field(default="", description="Evaluation question / prompt")</w:t>
      </w:r>
    </w:p>
    <w:p w14:paraId="3FAAB79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expected_text: str = Field(default="", description="Expected content or caption")</w:t>
      </w:r>
    </w:p>
    <w:p w14:paraId="1352D6D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use_vision_llm: bool = Field(</w:t>
      </w:r>
    </w:p>
    <w:p w14:paraId="6C095A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default=True,</w:t>
      </w:r>
    </w:p>
    <w:p w14:paraId="3DE9D91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description="Use GPT-4V/gpt-4o style vision LLM when image + API key available",</w:t>
      </w:r>
    </w:p>
    <w:p w14:paraId="4F39898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6D5E529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model: str | None = Field(default=None, description="Override vision model")</w:t>
      </w:r>
    </w:p>
    <w:p w14:paraId="569354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MultimodalEvalResponse(BaseModel):</w:t>
      </w:r>
    </w:p>
    <w:p w14:paraId="6D1AD7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asset_id: str</w:t>
      </w:r>
    </w:p>
    <w:p w14:paraId="39C0A38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mode: str</w:t>
      </w:r>
    </w:p>
    <w:p w14:paraId="2E4ED78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scores: dict[str, float]</w:t>
      </w:r>
    </w:p>
    <w:p w14:paraId="21AFFD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total: float</w:t>
      </w:r>
    </w:p>
    <w:p w14:paraId="77A4FF83" w14:textId="77777777" w:rsidR="00F34AD0" w:rsidRDefault="00000000">
      <w:r>
        <w:br w:type="page"/>
      </w:r>
    </w:p>
    <w:p w14:paraId="0FEB40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reason: str</w:t>
      </w:r>
    </w:p>
    <w:p w14:paraId="4F28580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kind: str</w:t>
      </w:r>
    </w:p>
    <w:p w14:paraId="59C556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token_cost: int = 0</w:t>
      </w:r>
    </w:p>
    <w:p w14:paraId="02A131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degraded: bool = False</w:t>
      </w:r>
    </w:p>
    <w:p w14:paraId="7CEA3D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model: str | None = None</w:t>
      </w:r>
    </w:p>
    <w:p w14:paraId="414A64B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extraction: MediaExtractResponse | None = None</w:t>
      </w:r>
    </w:p>
    <w:p w14:paraId="5E067F3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SupportedFormatsResponse(BaseModel):</w:t>
      </w:r>
    </w:p>
    <w:p w14:paraId="3A4A7C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extensions: list[str]</w:t>
      </w:r>
    </w:p>
    <w:p w14:paraId="568E84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kinds: list[str]</w:t>
      </w:r>
    </w:p>
    <w:p w14:paraId="348AE5C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max_upload_bytes: int</w:t>
      </w:r>
    </w:p>
    <w:p w14:paraId="4F9EBE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storage_backend: str</w:t>
      </w:r>
    </w:p>
    <w:p w14:paraId="17EE6E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311D02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"""Task </w:t>
      </w:r>
      <w:r>
        <w:rPr>
          <w:rFonts w:ascii="Courier New" w:eastAsia="宋体" w:hAnsi="Courier New"/>
          <w:color w:val="000000"/>
          <w:sz w:val="24"/>
        </w:rPr>
        <w:t>相关的</w:t>
      </w:r>
      <w:r>
        <w:rPr>
          <w:rFonts w:ascii="Courier New" w:eastAsia="宋体" w:hAnsi="Courier New"/>
          <w:color w:val="000000"/>
          <w:sz w:val="24"/>
        </w:rPr>
        <w:t xml:space="preserve"> Pydantic </w:t>
      </w:r>
      <w:r>
        <w:rPr>
          <w:rFonts w:ascii="Courier New" w:eastAsia="宋体" w:hAnsi="Courier New"/>
          <w:color w:val="000000"/>
          <w:sz w:val="24"/>
        </w:rPr>
        <w:t>请求</w:t>
      </w:r>
      <w:r>
        <w:rPr>
          <w:rFonts w:ascii="Courier New" w:eastAsia="宋体" w:hAnsi="Courier New"/>
          <w:color w:val="000000"/>
          <w:sz w:val="24"/>
        </w:rPr>
        <w:t>/</w:t>
      </w:r>
      <w:r>
        <w:rPr>
          <w:rFonts w:ascii="Courier New" w:eastAsia="宋体" w:hAnsi="Courier New"/>
          <w:color w:val="000000"/>
          <w:sz w:val="24"/>
        </w:rPr>
        <w:t>响应模型。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40EF9DF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</w:t>
      </w:r>
    </w:p>
    <w:p w14:paraId="438C0F2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6F2F3A9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pydantic import BaseModel, Field</w:t>
      </w:r>
    </w:p>
    <w:p w14:paraId="01E8904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TaskCreate(BaseModel):</w:t>
      </w:r>
    </w:p>
    <w:p w14:paraId="51F29A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创建评测任务的请求体。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631B23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 = Field(..., min_length=1, max_length=255, description="</w:t>
      </w:r>
      <w:r>
        <w:rPr>
          <w:rFonts w:ascii="Courier New" w:eastAsia="宋体" w:hAnsi="Courier New"/>
          <w:color w:val="000000"/>
          <w:sz w:val="24"/>
        </w:rPr>
        <w:t>任务名称</w:t>
      </w:r>
      <w:r>
        <w:rPr>
          <w:rFonts w:ascii="Courier New" w:eastAsia="宋体" w:hAnsi="Courier New"/>
          <w:color w:val="000000"/>
          <w:sz w:val="24"/>
        </w:rPr>
        <w:t>")</w:t>
      </w:r>
    </w:p>
    <w:p w14:paraId="2337CA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 = Field("", description="</w:t>
      </w:r>
      <w:r>
        <w:rPr>
          <w:rFonts w:ascii="Courier New" w:eastAsia="宋体" w:hAnsi="Courier New"/>
          <w:color w:val="000000"/>
          <w:sz w:val="24"/>
        </w:rPr>
        <w:t>任务描述</w:t>
      </w:r>
      <w:r>
        <w:rPr>
          <w:rFonts w:ascii="Courier New" w:eastAsia="宋体" w:hAnsi="Courier New"/>
          <w:color w:val="000000"/>
          <w:sz w:val="24"/>
        </w:rPr>
        <w:t>")</w:t>
      </w:r>
    </w:p>
    <w:p w14:paraId="2E5AC8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agent_config: dict[str, Any] = Field(</w:t>
      </w:r>
    </w:p>
    <w:p w14:paraId="6BD315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default_factory=lambda: {"model": "gpt-4o", "temperature": 0},</w:t>
      </w:r>
    </w:p>
    <w:p w14:paraId="1BECED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description="Agent </w:t>
      </w:r>
      <w:r>
        <w:rPr>
          <w:rFonts w:ascii="Courier New" w:eastAsia="宋体" w:hAnsi="Courier New"/>
          <w:color w:val="000000"/>
          <w:sz w:val="24"/>
        </w:rPr>
        <w:t>配置参数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6B6C8A2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3DFCAD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TaskStatusUpdate(BaseModel):</w:t>
      </w:r>
    </w:p>
    <w:p w14:paraId="218A458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更新任务状态的请求体。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5099CF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 = Field(</w:t>
      </w:r>
    </w:p>
    <w:p w14:paraId="37AE566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...,</w:t>
      </w:r>
    </w:p>
    <w:p w14:paraId="363591D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pattern=r"^(created|queued|running|waiting_tool|judging|completed|failed|cancelled|timeout)$",</w:t>
      </w:r>
    </w:p>
    <w:p w14:paraId="40280E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description="</w:t>
      </w:r>
      <w:r>
        <w:rPr>
          <w:rFonts w:ascii="Courier New" w:eastAsia="宋体" w:hAnsi="Courier New"/>
          <w:color w:val="000000"/>
          <w:sz w:val="24"/>
        </w:rPr>
        <w:t>新状态</w:t>
      </w:r>
      <w:r>
        <w:rPr>
          <w:rFonts w:ascii="Courier New" w:eastAsia="宋体" w:hAnsi="Courier New"/>
          <w:color w:val="000000"/>
          <w:sz w:val="24"/>
        </w:rPr>
        <w:t>",</w:t>
      </w:r>
    </w:p>
    <w:p w14:paraId="5BBDCC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</w:t>
      </w:r>
    </w:p>
    <w:p w14:paraId="1B529C7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TaskResponse(BaseModel):</w:t>
      </w:r>
    </w:p>
    <w:p w14:paraId="4B49E89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任务响应模型。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6D6D7E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</w:t>
      </w:r>
    </w:p>
    <w:p w14:paraId="1CAAB37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name: str</w:t>
      </w:r>
    </w:p>
    <w:p w14:paraId="5BB3E2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description: str</w:t>
      </w:r>
    </w:p>
    <w:p w14:paraId="1EF6D62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</w:t>
      </w:r>
    </w:p>
    <w:p w14:paraId="7E8302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agent_config: dict[str, Any]</w:t>
      </w:r>
    </w:p>
    <w:p w14:paraId="030C112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celery_task_id: str | None = None</w:t>
      </w:r>
    </w:p>
    <w:p w14:paraId="00FBDE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is_archived: bool = False</w:t>
      </w:r>
    </w:p>
    <w:p w14:paraId="598E68A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created_by: str = "anonymous"</w:t>
      </w:r>
    </w:p>
    <w:p w14:paraId="4751E1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datetime | None = None</w:t>
      </w:r>
    </w:p>
    <w:p w14:paraId="2B5118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updated_at: datetime | None = None</w:t>
      </w:r>
    </w:p>
    <w:p w14:paraId="6125867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test_suite_count: int = 0</w:t>
      </w:r>
    </w:p>
    <w:p w14:paraId="77A57F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{"from_attributes": True}</w:t>
      </w:r>
    </w:p>
    <w:p w14:paraId="230A789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class TaskListResponse(BaseModel):</w:t>
      </w:r>
    </w:p>
    <w:p w14:paraId="63C118D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任务列表响应。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01E2BDB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items: list[TaskResponse]</w:t>
      </w:r>
    </w:p>
    <w:p w14:paraId="72958FA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total: int</w:t>
      </w:r>
    </w:p>
    <w:p w14:paraId="6EB559B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page: int = 1</w:t>
      </w:r>
    </w:p>
    <w:p w14:paraId="3E3F435B" w14:textId="77777777" w:rsidR="00F34AD0" w:rsidRDefault="00000000">
      <w:r>
        <w:br w:type="page"/>
      </w:r>
    </w:p>
    <w:p w14:paraId="1C07C2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page_size: int = 20</w:t>
      </w:r>
    </w:p>
    <w:p w14:paraId="70B84E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69A7F00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"""Trace and MetricScore Pydantic schemas."""</w:t>
      </w:r>
    </w:p>
    <w:p w14:paraId="6AB0BF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</w:t>
      </w:r>
    </w:p>
    <w:p w14:paraId="19B7DB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3D594AB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pydantic import BaseModel, Field</w:t>
      </w:r>
    </w:p>
    <w:p w14:paraId="259445C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MetricScoreResponse(BaseModel):</w:t>
      </w:r>
    </w:p>
    <w:p w14:paraId="444550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"""Metric score response schema."""</w:t>
      </w:r>
    </w:p>
    <w:p w14:paraId="32334E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</w:t>
      </w:r>
    </w:p>
    <w:p w14:paraId="754F34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metric_name: str</w:t>
      </w:r>
    </w:p>
    <w:p w14:paraId="7AACD7A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score: float</w:t>
      </w:r>
    </w:p>
    <w:p w14:paraId="53DA37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reason: str</w:t>
      </w:r>
    </w:p>
    <w:p w14:paraId="7582950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extra_metadata: dict[str, Any] | None = None</w:t>
      </w:r>
    </w:p>
    <w:p w14:paraId="2D9C20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{"from_attributes": True}</w:t>
      </w:r>
    </w:p>
    <w:p w14:paraId="59A2809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TokenUsage(BaseModel):</w:t>
      </w:r>
    </w:p>
    <w:p w14:paraId="4A2BAB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"""Token usage breakdown for observability UIs."""</w:t>
      </w:r>
    </w:p>
    <w:p w14:paraId="085EF9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prompt_tokens: int = 0</w:t>
      </w:r>
    </w:p>
    <w:p w14:paraId="3E84963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completion_tokens: int = 0</w:t>
      </w:r>
    </w:p>
    <w:p w14:paraId="7F830AC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total_tokens: int = 0</w:t>
      </w:r>
    </w:p>
    <w:p w14:paraId="61405AF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TraceResponse(BaseModel):</w:t>
      </w:r>
    </w:p>
    <w:p w14:paraId="7CEF83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"""Execution trace response schema."""</w:t>
      </w:r>
    </w:p>
    <w:p w14:paraId="0BA1801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id: str</w:t>
      </w:r>
    </w:p>
    <w:p w14:paraId="4DBC843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test_suite_id: str</w:t>
      </w:r>
    </w:p>
    <w:p w14:paraId="54292E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user_query: str</w:t>
      </w:r>
    </w:p>
    <w:p w14:paraId="4ADEAD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steps: list[dict[str, Any]]</w:t>
      </w:r>
    </w:p>
    <w:p w14:paraId="5BB6BA9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total_tokens: int</w:t>
      </w:r>
    </w:p>
    <w:p w14:paraId="0C2053C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response_time_ms: int</w:t>
      </w:r>
    </w:p>
    <w:p w14:paraId="4F3A998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status: str</w:t>
      </w:r>
    </w:p>
    <w:p w14:paraId="1620147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created_at: datetime | None = None</w:t>
      </w:r>
    </w:p>
    <w:p w14:paraId="67BE56A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metric_scores: list[MetricScoreResponse] = []</w:t>
      </w:r>
    </w:p>
    <w:p w14:paraId="0C0EFF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prompt_tokens: int = 0</w:t>
      </w:r>
    </w:p>
    <w:p w14:paraId="366668B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completion_tokens: int = 0</w:t>
      </w:r>
    </w:p>
    <w:p w14:paraId="11CB686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cost: float = 0.0</w:t>
      </w:r>
    </w:p>
    <w:p w14:paraId="43720FC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agent_version: str | None = None</w:t>
      </w:r>
    </w:p>
    <w:p w14:paraId="09D48B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prompt_version: str | None = None</w:t>
      </w:r>
    </w:p>
    <w:p w14:paraId="39F1F24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model_version: str | None = None</w:t>
      </w:r>
    </w:p>
    <w:p w14:paraId="11E862B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tool_version: str | None = None</w:t>
      </w:r>
    </w:p>
    <w:p w14:paraId="1B1ECC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token_usage: TokenUsage | None = None</w:t>
      </w:r>
    </w:p>
    <w:p w14:paraId="0787384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model_config = {</w:t>
      </w:r>
    </w:p>
    <w:p w14:paraId="698724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"from_attributes": True,</w:t>
      </w:r>
    </w:p>
    <w:p w14:paraId="008B919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"protected_namespaces": (),</w:t>
      </w:r>
    </w:p>
    <w:p w14:paraId="055D9E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73893C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TraceListResponse(BaseModel):</w:t>
      </w:r>
    </w:p>
    <w:p w14:paraId="72F122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"""Trace list response schema."""</w:t>
      </w:r>
    </w:p>
    <w:p w14:paraId="27BC70D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items: list[TraceResponse]</w:t>
      </w:r>
    </w:p>
    <w:p w14:paraId="034165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total: int</w:t>
      </w:r>
    </w:p>
    <w:p w14:paraId="7ECDD2F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JudgeResultResponse(BaseModel):</w:t>
      </w:r>
    </w:p>
    <w:p w14:paraId="3922957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"""LLM Judge scoring result schema."""</w:t>
      </w:r>
    </w:p>
    <w:p w14:paraId="7ECCB0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scores: dict[str, float] = Field(..., description="scores per dimension")</w:t>
      </w:r>
    </w:p>
    <w:p w14:paraId="0DAB4A0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total: float = Field(..., ge=0, le=100, description="weighted total score")</w:t>
      </w:r>
    </w:p>
    <w:p w14:paraId="7F4322A3" w14:textId="77777777" w:rsidR="00F34AD0" w:rsidRDefault="00000000">
      <w:r>
        <w:br w:type="page"/>
      </w:r>
    </w:p>
    <w:p w14:paraId="4D94C75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reason: str = Field("", description="deduction reason details")</w:t>
      </w:r>
    </w:p>
    <w:p w14:paraId="5FB045D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token_cost: int = Field(0, description="tokens consumed by judge")</w:t>
      </w:r>
    </w:p>
    <w:p w14:paraId="087374BD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  <w:lang w:eastAsia="zh-CN"/>
        </w:rPr>
        <w:t>﻿</w:t>
      </w:r>
    </w:p>
    <w:p w14:paraId="50523C45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工具包。</w:t>
      </w:r>
      <w:r>
        <w:rPr>
          <w:rFonts w:ascii="Courier New" w:eastAsia="宋体" w:hAnsi="Courier New"/>
          <w:color w:val="000000"/>
          <w:sz w:val="24"/>
          <w:lang w:eastAsia="zh-CN"/>
        </w:rPr>
        <w:t>"""</w:t>
      </w:r>
    </w:p>
    <w:p w14:paraId="7DDEF316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  <w:lang w:eastAsia="zh-CN"/>
        </w:rPr>
        <w:t>﻿</w:t>
      </w:r>
    </w:p>
    <w:p w14:paraId="6D2092E4" w14:textId="77777777" w:rsidR="00F34AD0" w:rsidRDefault="00000000">
      <w:pPr>
        <w:spacing w:after="0" w:line="260" w:lineRule="exact"/>
        <w:rPr>
          <w:lang w:eastAsia="zh-CN"/>
        </w:rPr>
      </w:pPr>
      <w:r>
        <w:rPr>
          <w:rFonts w:ascii="Courier New" w:eastAsia="宋体" w:hAnsi="Courier New"/>
          <w:color w:val="000000"/>
          <w:sz w:val="24"/>
          <w:lang w:eastAsia="zh-CN"/>
        </w:rPr>
        <w:t>"""</w:t>
      </w:r>
      <w:r>
        <w:rPr>
          <w:rFonts w:ascii="Courier New" w:eastAsia="宋体" w:hAnsi="Courier New"/>
          <w:color w:val="000000"/>
          <w:sz w:val="24"/>
          <w:lang w:eastAsia="zh-CN"/>
        </w:rPr>
        <w:t>成本计算工具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—— </w:t>
      </w:r>
      <w:r>
        <w:rPr>
          <w:rFonts w:ascii="Courier New" w:eastAsia="宋体" w:hAnsi="Courier New"/>
          <w:color w:val="000000"/>
          <w:sz w:val="24"/>
          <w:lang w:eastAsia="zh-CN"/>
        </w:rPr>
        <w:t>基于模型和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Token </w:t>
      </w:r>
      <w:r>
        <w:rPr>
          <w:rFonts w:ascii="Courier New" w:eastAsia="宋体" w:hAnsi="Courier New"/>
          <w:color w:val="000000"/>
          <w:sz w:val="24"/>
          <w:lang w:eastAsia="zh-CN"/>
        </w:rPr>
        <w:t>数量计算</w:t>
      </w:r>
      <w:r>
        <w:rPr>
          <w:rFonts w:ascii="Courier New" w:eastAsia="宋体" w:hAnsi="Courier New"/>
          <w:color w:val="000000"/>
          <w:sz w:val="24"/>
          <w:lang w:eastAsia="zh-CN"/>
        </w:rPr>
        <w:t xml:space="preserve"> API </w:t>
      </w:r>
      <w:r>
        <w:rPr>
          <w:rFonts w:ascii="Courier New" w:eastAsia="宋体" w:hAnsi="Courier New"/>
          <w:color w:val="000000"/>
          <w:sz w:val="24"/>
          <w:lang w:eastAsia="zh-CN"/>
        </w:rPr>
        <w:t>调用费用。</w:t>
      </w:r>
    </w:p>
    <w:p w14:paraId="15B0376E" w14:textId="77777777" w:rsidR="00F34AD0" w:rsidRDefault="00000000">
      <w:pPr>
        <w:spacing w:after="0" w:line="260" w:lineRule="exact"/>
      </w:pPr>
      <w:proofErr w:type="spellStart"/>
      <w:r>
        <w:rPr>
          <w:rFonts w:ascii="Courier New" w:eastAsia="宋体" w:hAnsi="Courier New"/>
          <w:color w:val="000000"/>
          <w:sz w:val="24"/>
        </w:rPr>
        <w:t>用法</w:t>
      </w:r>
      <w:proofErr w:type="spellEnd"/>
      <w:r>
        <w:rPr>
          <w:rFonts w:ascii="Courier New" w:eastAsia="宋体" w:hAnsi="Courier New"/>
          <w:color w:val="000000"/>
          <w:sz w:val="24"/>
        </w:rPr>
        <w:t>:</w:t>
      </w:r>
    </w:p>
    <w:p w14:paraId="244B418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app.utils.cost import calculate_cost</w:t>
      </w:r>
    </w:p>
    <w:p w14:paraId="761D348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cost = calculate_cost("gpt-4o-mini", prompt_tokens=1000, completion_tokens=500)</w:t>
      </w:r>
    </w:p>
    <w:p w14:paraId="5974F52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</w:t>
      </w:r>
    </w:p>
    <w:p w14:paraId="76ED0E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7F4B01A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dataclasses import dataclass</w:t>
      </w:r>
    </w:p>
    <w:p w14:paraId="7B8B67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@dataclass(frozen=True)</w:t>
      </w:r>
    </w:p>
    <w:p w14:paraId="2E18AD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ModelPricing:</w:t>
      </w:r>
    </w:p>
    <w:p w14:paraId="03B2FC3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每百万</w:t>
      </w:r>
      <w:r>
        <w:rPr>
          <w:rFonts w:ascii="Courier New" w:eastAsia="宋体" w:hAnsi="Courier New"/>
          <w:color w:val="000000"/>
          <w:sz w:val="24"/>
        </w:rPr>
        <w:t xml:space="preserve"> Token </w:t>
      </w:r>
      <w:r>
        <w:rPr>
          <w:rFonts w:ascii="Courier New" w:eastAsia="宋体" w:hAnsi="Courier New"/>
          <w:color w:val="000000"/>
          <w:sz w:val="24"/>
        </w:rPr>
        <w:t>的价格（</w:t>
      </w:r>
      <w:r>
        <w:rPr>
          <w:rFonts w:ascii="Courier New" w:eastAsia="宋体" w:hAnsi="Courier New"/>
          <w:color w:val="000000"/>
          <w:sz w:val="24"/>
        </w:rPr>
        <w:t>USD</w:t>
      </w:r>
      <w:r>
        <w:rPr>
          <w:rFonts w:ascii="Courier New" w:eastAsia="宋体" w:hAnsi="Courier New"/>
          <w:color w:val="000000"/>
          <w:sz w:val="24"/>
        </w:rPr>
        <w:t>）。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0482FB4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prompt_per_million: float</w:t>
      </w:r>
    </w:p>
    <w:p w14:paraId="2FEE0A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completion_per_million: float</w:t>
      </w:r>
    </w:p>
    <w:p w14:paraId="5A03ED2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MODEL_PRICING: dict[str, ModelPricing] = {</w:t>
      </w:r>
    </w:p>
    <w:p w14:paraId="63AE1B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"gpt-4o": ModelPricing(2.50, 10.00),</w:t>
      </w:r>
    </w:p>
    <w:p w14:paraId="295B52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"gpt-4o-2024-11-20": ModelPricing(2.50, 10.00),</w:t>
      </w:r>
    </w:p>
    <w:p w14:paraId="2F82D63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"gpt-4o-2024-08-06": ModelPricing(2.50, 10.00),</w:t>
      </w:r>
    </w:p>
    <w:p w14:paraId="49619C0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"gpt-4o-2024-05-13": ModelPricing(5.00, 15.00),</w:t>
      </w:r>
    </w:p>
    <w:p w14:paraId="40AAB4E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"gpt-4o-mini": ModelPricing(0.15, 0.60),</w:t>
      </w:r>
    </w:p>
    <w:p w14:paraId="6FEA898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"gpt-4o-mini-2024-07-18": ModelPricing(0.15, 0.60),</w:t>
      </w:r>
    </w:p>
    <w:p w14:paraId="13AC21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"gpt-4.1": ModelPricing(2.00, 8.00),</w:t>
      </w:r>
    </w:p>
    <w:p w14:paraId="4D7B903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"gpt-4.1-mini": ModelPricing(0.40, 1.60),</w:t>
      </w:r>
    </w:p>
    <w:p w14:paraId="185847D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"gpt-4.1-nano": ModelPricing(0.10, 0.40),</w:t>
      </w:r>
    </w:p>
    <w:p w14:paraId="0DC84C3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"o4-mini": ModelPricing(1.10, 4.40),</w:t>
      </w:r>
    </w:p>
    <w:p w14:paraId="581F7B7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"o3": ModelPricing(2.00, 8.00),</w:t>
      </w:r>
    </w:p>
    <w:p w14:paraId="4ACF8C1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"o3-mini": ModelPricing(1.10, 4.40),</w:t>
      </w:r>
    </w:p>
    <w:p w14:paraId="173F54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"o1": ModelPricing(15.00, 60.00),</w:t>
      </w:r>
    </w:p>
    <w:p w14:paraId="739CB15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"o1-mini": ModelPricing(1.10, 4.40),</w:t>
      </w:r>
    </w:p>
    <w:p w14:paraId="5D4D49C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"gpt-4-turbo": ModelPricing(10.00, 30.00),</w:t>
      </w:r>
    </w:p>
    <w:p w14:paraId="7915119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"gpt-4-turbo-preview": ModelPricing(10.00, 30.00),</w:t>
      </w:r>
    </w:p>
    <w:p w14:paraId="3851B3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"gpt-3.5-turbo": ModelPricing(0.50, 1.50),</w:t>
      </w:r>
    </w:p>
    <w:p w14:paraId="31627B2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"gpt-3.5-turbo-0125": ModelPricing(0.50, 1.50),</w:t>
      </w:r>
    </w:p>
    <w:p w14:paraId="2A1B207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}</w:t>
      </w:r>
    </w:p>
    <w:p w14:paraId="6DBA6A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_DEFAULT_PRICING = ModelPricing(0.15, 0.60)</w:t>
      </w:r>
    </w:p>
    <w:p w14:paraId="239E0D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calculate_cost(</w:t>
      </w:r>
    </w:p>
    <w:p w14:paraId="017BF2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model: str,</w:t>
      </w:r>
    </w:p>
    <w:p w14:paraId="0B01F6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prompt_tokens: int,</w:t>
      </w:r>
    </w:p>
    <w:p w14:paraId="655F356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completion_tokens: int,</w:t>
      </w:r>
    </w:p>
    <w:p w14:paraId="1090E7F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) -&gt; float:</w:t>
      </w:r>
    </w:p>
    <w:p w14:paraId="221F65E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计算单次</w:t>
      </w:r>
      <w:r>
        <w:rPr>
          <w:rFonts w:ascii="Courier New" w:eastAsia="宋体" w:hAnsi="Courier New"/>
          <w:color w:val="000000"/>
          <w:sz w:val="24"/>
        </w:rPr>
        <w:t xml:space="preserve"> API </w:t>
      </w:r>
      <w:r>
        <w:rPr>
          <w:rFonts w:ascii="Courier New" w:eastAsia="宋体" w:hAnsi="Courier New"/>
          <w:color w:val="000000"/>
          <w:sz w:val="24"/>
        </w:rPr>
        <w:t>调用的费用（</w:t>
      </w:r>
      <w:r>
        <w:rPr>
          <w:rFonts w:ascii="Courier New" w:eastAsia="宋体" w:hAnsi="Courier New"/>
          <w:color w:val="000000"/>
          <w:sz w:val="24"/>
        </w:rPr>
        <w:t>USD</w:t>
      </w:r>
      <w:r>
        <w:rPr>
          <w:rFonts w:ascii="Courier New" w:eastAsia="宋体" w:hAnsi="Courier New"/>
          <w:color w:val="000000"/>
          <w:sz w:val="24"/>
        </w:rPr>
        <w:t>）。</w:t>
      </w:r>
    </w:p>
    <w:p w14:paraId="2994A50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Args:</w:t>
      </w:r>
    </w:p>
    <w:p w14:paraId="468C0F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model: </w:t>
      </w:r>
      <w:r>
        <w:rPr>
          <w:rFonts w:ascii="Courier New" w:eastAsia="宋体" w:hAnsi="Courier New"/>
          <w:color w:val="000000"/>
          <w:sz w:val="24"/>
        </w:rPr>
        <w:t>模型名称（如</w:t>
      </w:r>
      <w:r>
        <w:rPr>
          <w:rFonts w:ascii="Courier New" w:eastAsia="宋体" w:hAnsi="Courier New"/>
          <w:color w:val="000000"/>
          <w:sz w:val="24"/>
        </w:rPr>
        <w:t xml:space="preserve"> "gpt-4o-mini"</w:t>
      </w:r>
      <w:r>
        <w:rPr>
          <w:rFonts w:ascii="Courier New" w:eastAsia="宋体" w:hAnsi="Courier New"/>
          <w:color w:val="000000"/>
          <w:sz w:val="24"/>
        </w:rPr>
        <w:t>）。</w:t>
      </w:r>
    </w:p>
    <w:p w14:paraId="063B9B6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prompt_tokens: </w:t>
      </w:r>
      <w:r>
        <w:rPr>
          <w:rFonts w:ascii="Courier New" w:eastAsia="宋体" w:hAnsi="Courier New"/>
          <w:color w:val="000000"/>
          <w:sz w:val="24"/>
        </w:rPr>
        <w:t>输入</w:t>
      </w:r>
      <w:r>
        <w:rPr>
          <w:rFonts w:ascii="Courier New" w:eastAsia="宋体" w:hAnsi="Courier New"/>
          <w:color w:val="000000"/>
          <w:sz w:val="24"/>
        </w:rPr>
        <w:t xml:space="preserve"> Token </w:t>
      </w:r>
      <w:r>
        <w:rPr>
          <w:rFonts w:ascii="Courier New" w:eastAsia="宋体" w:hAnsi="Courier New"/>
          <w:color w:val="000000"/>
          <w:sz w:val="24"/>
        </w:rPr>
        <w:t>数。</w:t>
      </w:r>
    </w:p>
    <w:p w14:paraId="37C5D2E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completion_tokens: </w:t>
      </w:r>
      <w:r>
        <w:rPr>
          <w:rFonts w:ascii="Courier New" w:eastAsia="宋体" w:hAnsi="Courier New"/>
          <w:color w:val="000000"/>
          <w:sz w:val="24"/>
        </w:rPr>
        <w:t>输出</w:t>
      </w:r>
      <w:r>
        <w:rPr>
          <w:rFonts w:ascii="Courier New" w:eastAsia="宋体" w:hAnsi="Courier New"/>
          <w:color w:val="000000"/>
          <w:sz w:val="24"/>
        </w:rPr>
        <w:t xml:space="preserve"> Token </w:t>
      </w:r>
      <w:r>
        <w:rPr>
          <w:rFonts w:ascii="Courier New" w:eastAsia="宋体" w:hAnsi="Courier New"/>
          <w:color w:val="000000"/>
          <w:sz w:val="24"/>
        </w:rPr>
        <w:t>数。</w:t>
      </w:r>
    </w:p>
    <w:p w14:paraId="3B39A86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Returns:</w:t>
      </w:r>
    </w:p>
    <w:p w14:paraId="2DFDB31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</w:t>
      </w:r>
      <w:r>
        <w:rPr>
          <w:rFonts w:ascii="Courier New" w:eastAsia="宋体" w:hAnsi="Courier New"/>
          <w:color w:val="000000"/>
          <w:sz w:val="24"/>
        </w:rPr>
        <w:t>费用（</w:t>
      </w:r>
      <w:r>
        <w:rPr>
          <w:rFonts w:ascii="Courier New" w:eastAsia="宋体" w:hAnsi="Courier New"/>
          <w:color w:val="000000"/>
          <w:sz w:val="24"/>
        </w:rPr>
        <w:t>USD</w:t>
      </w:r>
      <w:r>
        <w:rPr>
          <w:rFonts w:ascii="Courier New" w:eastAsia="宋体" w:hAnsi="Courier New"/>
          <w:color w:val="000000"/>
          <w:sz w:val="24"/>
        </w:rPr>
        <w:t>），保留</w:t>
      </w:r>
      <w:r>
        <w:rPr>
          <w:rFonts w:ascii="Courier New" w:eastAsia="宋体" w:hAnsi="Courier New"/>
          <w:color w:val="000000"/>
          <w:sz w:val="24"/>
        </w:rPr>
        <w:t xml:space="preserve"> 8 </w:t>
      </w:r>
      <w:r>
        <w:rPr>
          <w:rFonts w:ascii="Courier New" w:eastAsia="宋体" w:hAnsi="Courier New"/>
          <w:color w:val="000000"/>
          <w:sz w:val="24"/>
        </w:rPr>
        <w:t>位小数以支持微量计费。</w:t>
      </w:r>
    </w:p>
    <w:p w14:paraId="78CC13A7" w14:textId="77777777" w:rsidR="00F34AD0" w:rsidRDefault="00000000">
      <w:r>
        <w:br w:type="page"/>
      </w:r>
    </w:p>
    <w:p w14:paraId="481AE4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Examples:</w:t>
      </w:r>
    </w:p>
    <w:p w14:paraId="4ABD060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&gt;&gt;&gt; calculate_cost("gpt-4o-mini", 1000, 500)</w:t>
      </w:r>
    </w:p>
    <w:p w14:paraId="509BFF5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0.00045</w:t>
      </w:r>
    </w:p>
    <w:p w14:paraId="0BA0C36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&gt;&gt;&gt; calculate_cost("gpt-4o", 10000, 5000)</w:t>
      </w:r>
    </w:p>
    <w:p w14:paraId="3174B20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0.075</w:t>
      </w:r>
    </w:p>
    <w:p w14:paraId="64DEF3E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</w:p>
    <w:p w14:paraId="583F25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pricing = MODEL_PRICING.get(model, _DEFAULT_PRICING)</w:t>
      </w:r>
    </w:p>
    <w:p w14:paraId="098F92A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cost = (prompt_tokens / 1_000_000) * pricing.prompt_per_million + (</w:t>
      </w:r>
    </w:p>
    <w:p w14:paraId="63F8AAC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completion_tokens / 1_000_000</w:t>
      </w:r>
    </w:p>
    <w:p w14:paraId="55BCD6B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 * pricing.completion_per_million</w:t>
      </w:r>
    </w:p>
    <w:p w14:paraId="4886AB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round(cost, 8)</w:t>
      </w:r>
    </w:p>
    <w:p w14:paraId="716D8EE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get_supported_models() -&gt; list[str]:</w:t>
      </w:r>
    </w:p>
    <w:p w14:paraId="13114D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  <w:r>
        <w:rPr>
          <w:rFonts w:ascii="Courier New" w:eastAsia="宋体" w:hAnsi="Courier New"/>
          <w:color w:val="000000"/>
          <w:sz w:val="24"/>
        </w:rPr>
        <w:t>返回所有已配置定价的模型列表。</w:t>
      </w:r>
      <w:r>
        <w:rPr>
          <w:rFonts w:ascii="Courier New" w:eastAsia="宋体" w:hAnsi="Courier New"/>
          <w:color w:val="000000"/>
          <w:sz w:val="24"/>
        </w:rPr>
        <w:t>"""</w:t>
      </w:r>
    </w:p>
    <w:p w14:paraId="19D055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sorted(MODEL_PRICING.keys())</w:t>
      </w:r>
    </w:p>
    <w:p w14:paraId="686FBB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2187413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"""Custom exception hierarchy and unified error response format."""</w:t>
      </w:r>
    </w:p>
    <w:p w14:paraId="5CDCACD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18DFD5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5E1152F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datetime import datetime, timezone</w:t>
      </w:r>
    </w:p>
    <w:p w14:paraId="59A8195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AgentFlowError(Exception):</w:t>
      </w:r>
    </w:p>
    <w:p w14:paraId="20E1932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"""Base exception for all application errors."""</w:t>
      </w:r>
    </w:p>
    <w:p w14:paraId="08D7D40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__init__(</w:t>
      </w:r>
    </w:p>
    <w:p w14:paraId="5AEDF09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self,</w:t>
      </w:r>
    </w:p>
    <w:p w14:paraId="7534188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message: str = "Internal error",</w:t>
      </w:r>
    </w:p>
    <w:p w14:paraId="6A9E42B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status_code: int = 500,</w:t>
      </w:r>
    </w:p>
    <w:p w14:paraId="5473605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detail: Any = None,</w:t>
      </w:r>
    </w:p>
    <w:p w14:paraId="6943EA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):</w:t>
      </w:r>
    </w:p>
    <w:p w14:paraId="6D819A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self.message = message</w:t>
      </w:r>
    </w:p>
    <w:p w14:paraId="2022D8A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self.status_code = status_code</w:t>
      </w:r>
    </w:p>
    <w:p w14:paraId="73DDB60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self.detail = detail</w:t>
      </w:r>
    </w:p>
    <w:p w14:paraId="1B9E5D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super().__init__(self.message)</w:t>
      </w:r>
    </w:p>
    <w:p w14:paraId="256D422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NotFoundError(AgentFlowError):</w:t>
      </w:r>
    </w:p>
    <w:p w14:paraId="6B8F0E4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"""Resource not found (HTTP 404)."""</w:t>
      </w:r>
    </w:p>
    <w:p w14:paraId="6A23CAA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__init__(self, resource: str = "Resource", resource_id: str = ""):</w:t>
      </w:r>
    </w:p>
    <w:p w14:paraId="7A2160A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msg = (</w:t>
      </w:r>
    </w:p>
    <w:p w14:paraId="6D868CA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f"{resource} not found: {resource_id}"</w:t>
      </w:r>
    </w:p>
    <w:p w14:paraId="5DD00C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if resource_id</w:t>
      </w:r>
    </w:p>
    <w:p w14:paraId="117BD51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else f"{resource} not found"</w:t>
      </w:r>
    </w:p>
    <w:p w14:paraId="56AA268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)</w:t>
      </w:r>
    </w:p>
    <w:p w14:paraId="5895B13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super().__init__(message=msg, status_code=404)</w:t>
      </w:r>
    </w:p>
    <w:p w14:paraId="01BD259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ValidationError(AgentFlowError):</w:t>
      </w:r>
    </w:p>
    <w:p w14:paraId="5058B13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"""Request validation failed (HTTP 422)."""</w:t>
      </w:r>
    </w:p>
    <w:p w14:paraId="7593086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__init__(self, message: str = "Validation failed", detail: Any = None):</w:t>
      </w:r>
    </w:p>
    <w:p w14:paraId="24B7746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super().__init__(message=message, status_code=422, detail=detail)</w:t>
      </w:r>
    </w:p>
    <w:p w14:paraId="2CFA34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class BusinessError(AgentFlowError):</w:t>
      </w:r>
    </w:p>
    <w:p w14:paraId="15CAF62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"""Business logic error (HTTP 400)."""</w:t>
      </w:r>
    </w:p>
    <w:p w14:paraId="2650FC6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__init__(self, message: str = "Business error", detail: Any = None):</w:t>
      </w:r>
    </w:p>
    <w:p w14:paraId="0BF08A1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super().__init__(message=message, status_code=400, detail=detail)</w:t>
      </w:r>
    </w:p>
    <w:p w14:paraId="25ED3E9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TaskStateError(AgentFlowError):</w:t>
      </w:r>
    </w:p>
    <w:p w14:paraId="1986D1D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"""Task state conflict (HTTP 409)."""</w:t>
      </w:r>
    </w:p>
    <w:p w14:paraId="642DEF2A" w14:textId="77777777" w:rsidR="00F34AD0" w:rsidRDefault="00000000">
      <w:r>
        <w:br w:type="page"/>
      </w:r>
    </w:p>
    <w:p w14:paraId="513CFCF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def __init__(self, message: str = "Task state error"):</w:t>
      </w:r>
    </w:p>
    <w:p w14:paraId="2BC1805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super().__init__(message=message, status_code=409)</w:t>
      </w:r>
    </w:p>
    <w:p w14:paraId="3965B06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ExternalServiceError(AgentFlowError):</w:t>
      </w:r>
    </w:p>
    <w:p w14:paraId="0D2CF9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"""External service unavailable (HTTP 503)."""</w:t>
      </w:r>
    </w:p>
    <w:p w14:paraId="116399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__init__(self, message: str = "External service error", detail: Any = None):</w:t>
      </w:r>
    </w:p>
    <w:p w14:paraId="34F4FD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super().__init__(message=message, status_code=503, detail=detail)</w:t>
      </w:r>
    </w:p>
    <w:p w14:paraId="359D5C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RateLimitError(AgentFlowError):</w:t>
      </w:r>
    </w:p>
    <w:p w14:paraId="70FB267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"""Rate limit exceeded (HTTP 429)."""</w:t>
      </w:r>
    </w:p>
    <w:p w14:paraId="6DFF3D0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__init__(self, message: str = "Too many requests", detail: Any = None):</w:t>
      </w:r>
    </w:p>
    <w:p w14:paraId="73D43BC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super().__init__(message=message, status_code=429, detail=detail)</w:t>
      </w:r>
    </w:p>
    <w:p w14:paraId="3006619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class ForbiddenError(AgentFlowError):</w:t>
      </w:r>
    </w:p>
    <w:p w14:paraId="7FD9BF8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"""Permission denied (HTTP 403)."""</w:t>
      </w:r>
    </w:p>
    <w:p w14:paraId="5F95A5A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def __init__(self, message: str = "Forbidden", detail: Any = None):</w:t>
      </w:r>
    </w:p>
    <w:p w14:paraId="0B013BE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super().__init__(message=message, status_code=403, detail=detail)</w:t>
      </w:r>
    </w:p>
    <w:p w14:paraId="496402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error_response(</w:t>
      </w:r>
    </w:p>
    <w:p w14:paraId="1CB762B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status_code: int,</w:t>
      </w:r>
    </w:p>
    <w:p w14:paraId="4251C31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message: str,</w:t>
      </w:r>
    </w:p>
    <w:p w14:paraId="55B547C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detail: Any = None,</w:t>
      </w:r>
    </w:p>
    <w:p w14:paraId="2690818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request_id: str | None = None,</w:t>
      </w:r>
    </w:p>
    <w:p w14:paraId="10C4F94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stacktrace: str | None = None,</w:t>
      </w:r>
    </w:p>
    <w:p w14:paraId="6F9BA9E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error_id: str | None = None,</w:t>
      </w:r>
    </w:p>
    <w:p w14:paraId="41D0E01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) -&gt; dict[str, Any]:</w:t>
      </w:r>
    </w:p>
    <w:p w14:paraId="0532045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"""Generate unified JSON error response.</w:t>
      </w:r>
    </w:p>
    <w:p w14:paraId="6ADC33B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Returns dict with code, message, detail, timestamp, request_id,</w:t>
      </w:r>
    </w:p>
    <w:p w14:paraId="1CBA198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optional error_id (support correlation), and stacktrace (dev only).</w:t>
      </w:r>
    </w:p>
    <w:p w14:paraId="2A73171B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</w:t>
      </w:r>
    </w:p>
    <w:p w14:paraId="1C4A3B5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resp: dict[str, Any] = {</w:t>
      </w:r>
    </w:p>
    <w:p w14:paraId="66D2DB2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"error": {</w:t>
      </w:r>
    </w:p>
    <w:p w14:paraId="422E7EF9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"code": status_code,</w:t>
      </w:r>
    </w:p>
    <w:p w14:paraId="0CC9F07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"message": message,</w:t>
      </w:r>
    </w:p>
    <w:p w14:paraId="3A1A2506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    "timestamp": datetime.now(timezone.utc).isoformat(),</w:t>
      </w:r>
    </w:p>
    <w:p w14:paraId="180B285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}</w:t>
      </w:r>
    </w:p>
    <w:p w14:paraId="7F16ED7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}</w:t>
      </w:r>
    </w:p>
    <w:p w14:paraId="2DA1BF7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detail:</w:t>
      </w:r>
    </w:p>
    <w:p w14:paraId="313BC14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resp["error"]["detail"] = detail</w:t>
      </w:r>
    </w:p>
    <w:p w14:paraId="5C719FD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request_id:</w:t>
      </w:r>
    </w:p>
    <w:p w14:paraId="0E0E1B61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resp["error"]["request_id"] = request_id</w:t>
      </w:r>
    </w:p>
    <w:p w14:paraId="4E3D2005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error_id:</w:t>
      </w:r>
    </w:p>
    <w:p w14:paraId="1A023A1C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    resp["error"]["error_id"] = error_id</w:t>
      </w:r>
    </w:p>
    <w:p w14:paraId="627BF2ED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if stacktrace:</w:t>
      </w:r>
    </w:p>
    <w:p w14:paraId="4823552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 xml:space="preserve">        resp["error"]["stacktrace"] = stacktrace</w:t>
      </w:r>
    </w:p>
    <w:p w14:paraId="0E857D1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resp</w:t>
      </w:r>
    </w:p>
    <w:p w14:paraId="321D0512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﻿</w:t>
      </w:r>
    </w:p>
    <w:p w14:paraId="1E5846F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"""Application logging entrypoint — delegates to AOLS (structlog JSON)."""</w:t>
      </w:r>
    </w:p>
    <w:p w14:paraId="3BA7AA9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__future__ import annotations</w:t>
      </w:r>
    </w:p>
    <w:p w14:paraId="2A47CDBA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from typing import Any</w:t>
      </w:r>
    </w:p>
    <w:p w14:paraId="1FAC29DF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>def setup_logging() -&gt; None:</w:t>
      </w:r>
    </w:p>
    <w:p w14:paraId="2ACF0690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"""Configure process-wide logging (structlog + rotating file)."""</w:t>
      </w:r>
    </w:p>
    <w:p w14:paraId="633B7EC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app.core.observability.aols.logger import setup_aols_logging</w:t>
      </w:r>
    </w:p>
    <w:p w14:paraId="7C7B8888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setup_aols_logging()</w:t>
      </w:r>
    </w:p>
    <w:p w14:paraId="2A31CD5B" w14:textId="77777777" w:rsidR="00F34AD0" w:rsidRDefault="00000000">
      <w:r>
        <w:br w:type="page"/>
      </w:r>
    </w:p>
    <w:p w14:paraId="539FF0F4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lastRenderedPageBreak/>
        <w:t>def get_logger(name: str | None = None) -&gt; Any:</w:t>
      </w:r>
    </w:p>
    <w:p w14:paraId="39EB92C3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"""Structured logger factory (compat re-export)."""</w:t>
      </w:r>
    </w:p>
    <w:p w14:paraId="1D6A1FAE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from app.core.observability.aols.logger import get_logger as _get</w:t>
      </w:r>
    </w:p>
    <w:p w14:paraId="0B4E0BB7" w14:textId="77777777" w:rsidR="00F34AD0" w:rsidRDefault="00000000">
      <w:pPr>
        <w:spacing w:after="0" w:line="260" w:lineRule="exact"/>
      </w:pPr>
      <w:r>
        <w:rPr>
          <w:rFonts w:ascii="Courier New" w:eastAsia="宋体" w:hAnsi="Courier New"/>
          <w:color w:val="000000"/>
          <w:sz w:val="24"/>
        </w:rPr>
        <w:t xml:space="preserve">    return _get(name)</w:t>
      </w:r>
    </w:p>
    <w:sectPr w:rsidR="00F34AD0" w:rsidSect="00034616">
      <w:headerReference w:type="default" r:id="rId8"/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4764A" w14:textId="77777777" w:rsidR="00605E9D" w:rsidRDefault="00605E9D">
      <w:pPr>
        <w:spacing w:after="0" w:line="240" w:lineRule="auto"/>
      </w:pPr>
      <w:r>
        <w:separator/>
      </w:r>
    </w:p>
  </w:endnote>
  <w:endnote w:type="continuationSeparator" w:id="0">
    <w:p w14:paraId="1D709182" w14:textId="77777777" w:rsidR="00605E9D" w:rsidRDefault="00605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54D85" w14:textId="77777777" w:rsidR="00F34AD0" w:rsidRDefault="00000000">
    <w:pPr>
      <w:pStyle w:val="a7"/>
      <w:jc w:val="center"/>
    </w:pPr>
    <w:r>
      <w:rPr>
        <w:rFonts w:ascii="宋体" w:eastAsia="宋体" w:hAnsi="宋体"/>
        <w:color w:val="000000"/>
        <w:sz w:val="20"/>
      </w:rPr>
      <w:fldChar w:fldCharType="begin"/>
    </w:r>
    <w:r>
      <w:rPr>
        <w:rFonts w:ascii="宋体" w:eastAsia="宋体" w:hAnsi="宋体"/>
        <w:color w:val="000000"/>
        <w:sz w:val="20"/>
      </w:rPr>
      <w:instrText xml:space="preserve"> PAGE </w:instrText>
    </w:r>
    <w:r w:rsidR="00A93443">
      <w:rPr>
        <w:rFonts w:ascii="宋体" w:eastAsia="宋体" w:hAnsi="宋体"/>
        <w:color w:val="000000"/>
        <w:sz w:val="20"/>
      </w:rPr>
      <w:fldChar w:fldCharType="separate"/>
    </w:r>
    <w:r w:rsidR="00A93443">
      <w:rPr>
        <w:rFonts w:ascii="宋体" w:eastAsia="宋体" w:hAnsi="宋体"/>
        <w:noProof/>
        <w:color w:val="000000"/>
        <w:sz w:val="20"/>
      </w:rPr>
      <w:t>1</w:t>
    </w:r>
    <w:r>
      <w:rPr>
        <w:rFonts w:ascii="宋体" w:eastAsia="宋体" w:hAnsi="宋体"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29E1E" w14:textId="77777777" w:rsidR="00605E9D" w:rsidRDefault="00605E9D">
      <w:pPr>
        <w:spacing w:after="0" w:line="240" w:lineRule="auto"/>
      </w:pPr>
      <w:r>
        <w:separator/>
      </w:r>
    </w:p>
  </w:footnote>
  <w:footnote w:type="continuationSeparator" w:id="0">
    <w:p w14:paraId="1C35EC08" w14:textId="77777777" w:rsidR="00605E9D" w:rsidRDefault="00605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EC77D" w14:textId="77777777" w:rsidR="00F34AD0" w:rsidRDefault="00000000">
    <w:pPr>
      <w:pStyle w:val="a5"/>
      <w:pBdr>
        <w:bottom w:val="single" w:sz="4" w:space="1" w:color="000000"/>
      </w:pBdr>
      <w:jc w:val="center"/>
    </w:pPr>
    <w:r>
      <w:rPr>
        <w:rFonts w:ascii="宋体" w:eastAsia="宋体" w:hAnsi="宋体"/>
        <w:color w:val="000000"/>
        <w:sz w:val="24"/>
      </w:rPr>
      <w:t>AgentFlow-Eval 智能体工作流评测平台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971776">
    <w:abstractNumId w:val="8"/>
  </w:num>
  <w:num w:numId="2" w16cid:durableId="804663138">
    <w:abstractNumId w:val="6"/>
  </w:num>
  <w:num w:numId="3" w16cid:durableId="1680547610">
    <w:abstractNumId w:val="5"/>
  </w:num>
  <w:num w:numId="4" w16cid:durableId="1527139261">
    <w:abstractNumId w:val="4"/>
  </w:num>
  <w:num w:numId="5" w16cid:durableId="559286670">
    <w:abstractNumId w:val="7"/>
  </w:num>
  <w:num w:numId="6" w16cid:durableId="1280603140">
    <w:abstractNumId w:val="3"/>
  </w:num>
  <w:num w:numId="7" w16cid:durableId="1530876635">
    <w:abstractNumId w:val="2"/>
  </w:num>
  <w:num w:numId="8" w16cid:durableId="1000350867">
    <w:abstractNumId w:val="1"/>
  </w:num>
  <w:num w:numId="9" w16cid:durableId="47599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F0C"/>
    <w:rsid w:val="0029639D"/>
    <w:rsid w:val="00326F90"/>
    <w:rsid w:val="00605E9D"/>
    <w:rsid w:val="00A93443"/>
    <w:rsid w:val="00AA1D8D"/>
    <w:rsid w:val="00B47730"/>
    <w:rsid w:val="00CB0664"/>
    <w:rsid w:val="00F34A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999BC"/>
  <w14:defaultImageDpi w14:val="300"/>
  <w15:docId w15:val="{B613DF67-1220-4A03-92E1-79F7DE1B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121</Pages>
  <Words>15105</Words>
  <Characters>86101</Characters>
  <Application>Microsoft Office Word</Application>
  <DocSecurity>0</DocSecurity>
  <Lines>717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erxiong zhong</cp:lastModifiedBy>
  <cp:revision>2</cp:revision>
  <dcterms:created xsi:type="dcterms:W3CDTF">2013-12-23T23:15:00Z</dcterms:created>
  <dcterms:modified xsi:type="dcterms:W3CDTF">2026-08-11T13:39:00Z</dcterms:modified>
  <cp:category/>
</cp:coreProperties>
</file>