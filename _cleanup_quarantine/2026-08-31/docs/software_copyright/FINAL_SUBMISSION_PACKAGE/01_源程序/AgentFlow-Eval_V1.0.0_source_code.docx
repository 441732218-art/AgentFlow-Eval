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import json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import logging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import os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import time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collections.abc import Callable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dataclasses import dataclass, field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typing import Any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import httpx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openai import AsyncOpenAI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import openai  # for APIConnectionError type checking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app.core.agent_runner.base import AgentResult, BaseAgentRunner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app.core.agent_runner.tool_sandbox import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BUILTIN_TOOLS,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get_openai_tool_defs,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run_tool_sandboxed,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logger = logging.getLogger(__name__)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@dataclass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class ToolDefinition: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name: str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description: str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parameters: dict[str, Any] = field(default_factory=dict)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fn: Callable[..., str] | None = None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def to_openai_tool(self) -&gt; dict[str, Any]: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params = self.parameters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params.get("type") == "object" and "properties" in params: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schema = params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else: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schema =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"type": "object",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"properties": params,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**({"required": list(params.keys())} if params else {}),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"type": "function",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"function":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"name": self.name,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"description": self.description,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"parameters": schema,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REACT_SYSTEM_PROMPT = """You are an AI assistant that follows the ReAct pattern.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For each step: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1. **Thought**: Reason about what to do next.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2. **Action**: Choose an available tool, or write "final_answer".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3. **Action Input**: Provide parameters for the chosen action.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4. **Observation**: You will receive the result of your action.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Available tools: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REACT_SINGLE_TURN_PROMPT = """Output in this format: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Thought: your reasoning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Action: tool_name or final_answer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Action Input: arguments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Final Answer: your response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Use Chinese or English as appropriate."""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@dataclass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class ReActStep: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iteration: int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thought: str = 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action: str = 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action_input: str = 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observation: str = 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tokens: int = 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timestamp: float = 0.0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def to_dict(self) -&gt; dict[str, Any]: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"iteration": self.iteration,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"thought": self.thought,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"action": self.action,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"action_input": self.action_input,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"observation": self.observation,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"tokens": self.tokens,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DEFAULT_TOOL_FUNCTIONS: dict[str, Callable[..., str]] =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name: meta["fn"] for name, meta in BUILTIN_TOOLS.items()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# Keep DEFAULT_TOOL_DEFS in sync with sandbox registry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DEFAULT_TOOL_DEFS = get_openai_tool_defs(["web_search", "calculator"])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class OpenAIReActRunner(BaseAgentRunner):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"""ReAct loop agent using OpenAI.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Implements: Thought -&gt; Action -&gt; Observation -&gt; repeat -&gt; Final Answer.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Supports both function-calling mode and text-parsing mode.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def __init__(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self,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api_key: str | None =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base_url: str | None =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model: str = "gpt-4o-mini",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max_iterations: int = 5,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timeout_seconds: float = 30.0,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temperature: float = 0.0,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max_tokens: int | None =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provider: str = "openai",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) -&gt; None: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from app.config import settings as _s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client_timeout = float(getattr(_s, "LLM_CALL_TIMEOUT_SEC", 30.0) or 30.0)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except Exception: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client_timeout = 30.0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self.timeout_seconds = float(timeout_seconds or client_timeout)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self.temperature = float(temperature)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self.max_tokens = int(max_tokens) if max_tokens else None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self.provider = str(provider or "openai").lower().strip() or "openai"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# Build httpx client with proxy support (picks up HTTPS_PROXY / HTTP_PROXY env vars)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_proxy =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os.environ.get("HTTPS_PROXY")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or os.environ.get("https_proxy")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or os.environ.get("HTTP_PROXY")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or os.environ.get("http_proxy")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or None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_http_client = httpx.AsyncClient(proxy=_proxy) if _proxy else None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self.client = AsyncOpenAI(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api_key=api_key,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base_url=base_url,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timeout=self.timeout_seconds,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http_client=_http_client,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self.model = model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self.max_iterations = max_iterations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async def _chat_completion(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self,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messages: list[dict[str, Any]],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openai_tools: list[dict[str, Any]] |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*,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task_id: str | None =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execution_id: str | None =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) -&gt; Any: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"""LLM chat call wrapped with retry / circuit / timeout + AOLS llm.* logs."""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from app.core.resilience import default_llm_policy, protected_call_async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policy = default_llm_policy(name=f"openai_react:{self.model}")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t0 = time.monotonic()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from app.core.observability.aols import LogEvent, emit_llm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emit_llm(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LogEvent.LLM_STARTED,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provider=self.provider,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model=self.model,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temperature=self.temperature,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task_id=task_id,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execution_id=execution_id,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except Exception: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pass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create_kwargs: dict[str, Any] =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"model": self.model,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"messages": messages,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"tools": openai_tools if openai_tools else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"tool_choice": "auto" if openai_tools else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"temperature": self.temperature,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self.max_tokens is not None: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create_kwargs["max_tokens"] = self.max_tokens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async def _create() -&gt; Any: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return await self.client.chat.completions.create(**create_kwargs)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response = await protected_call_async(_create, policy=policy)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usage = getattr(response, "usage", None)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in_tok = int(getattr(usage, "prompt_tokens", 0) or 0) if usage else 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out_tok = int(getattr(usage, "completion_tokens", 0) or 0) if usage else 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tot =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int(getattr(usage, "total_tokens", 0) or 0)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if usage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else (in_tok + out_tok)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from app.core.observability.aols import LogEvent, emit_llm, elapsed_ms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emit_llm(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LogEvent.LLM_COMPLETED,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provider=self.provider,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model=self.model,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temperature=self.temperature,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input_tokens=in_tok,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output_tokens=out_tok,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total_tokens=tot,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latency_ms=elapsed_ms(t0),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task_id=task_id,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execution_id=execution_id,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except Exception: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pass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return response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except openai.APIConnectionError as exc: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logger.error(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"Cannot connect to LLM API: %s. 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"Check OPENAI_API_KEY, HTTPS_PROXY, and OPENAI_BASE_URL in .env",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exc,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from app.core.observability.aols import LogEvent, emit_llm, elapsed_ms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emit_llm(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LogEvent.LLM_FAILED,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provider=self.provider,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model=self.model,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temperature=self.temperature,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latency_ms=elapsed_ms(t0),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error_type="APIConnectionError",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error_message=str(exc),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task_id=task_id,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except Exception: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pass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raise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except Exception as exc: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from app.core.observability.aols import LogEvent, emit_llm, elapsed_ms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emit_llm(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LogEvent.LLM_FAILED,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provider=self.provider,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model=self.model,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temperature=self.temperature,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latency_ms=elapsed_ms(t0),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error_type=type(exc).__name__,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error_message=str(exc),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task_id=task_id,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execution_id=execution_id,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except Exception: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pass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raise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async def run(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self,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query: str,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tools: list[dict[str, Any]] | None =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*,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agent_config: dict[str, Any] | None =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) -&gt; dict[str, Any]: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"""Execute ReAct loop. ``agent_config`` is accepted for BaseAgentRunner parity."""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_ = agent_config  # model/max_iterations already set on the instance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tool_defs, tool_map = self._parse_tools(tools or DEFAULT_TOOL_DEFS)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openai_tools = [t.to_openai_tool() for t in tool_defs]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tool_descriptions = "\n".join(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f"  - {t.name}: {t.description}" for t in tool_defs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system_prompt =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REACT_SYSTEM_PROMPT + tool_descriptions + "\n\n" + REACT_SINGLE_TURN_PROMPT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messages: list[dict[str, Any]] = [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{"role": "system", "content": system_prompt},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{"role": "user", "content": query},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steps: list[ReActStep] = []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total_tokens = 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final_answer: str | None = None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status = "success"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error_message = ""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start_time = time.monotonic()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execution_id = 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from app.core.observability.aols import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LogEvent,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emit_agent,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emit_agent_step,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map_step_type,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new_execution_id,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execution_id = new_execution_id()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emit_agent(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LogEvent.AGENT_STARTED,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execution_id=execution_id,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agent_id="openai_react",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agent_version="1.0",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model=self.model,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except Exception: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execution_id = 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for iteration in range(self.max_iterations):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step = ReActStep(iteration=iteration, timestamp=time.time())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step_t0 = time.monotonic()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response = await self._chat_completion(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messages,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openai_tools if tool_defs else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execution_id=execution_id or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choice = response.choices[0]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msg = choice.message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usage = response.usage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step.tokens = usage.total_tokens if usage else 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total_tokens += step.tokens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if msg.tool_calls: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for tc in msg.tool_calls: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fn_name = tc.function.name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fn_args = json.loads(tc.function.arguments)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except json.JSONDecodeError: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fn_args = {}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step.action = fn_name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step.action_input = json.dumps(fn_args, ensure_ascii=False)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step.thought = msg.content or 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step.observation = self._execute_tool(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fn_name, fn_args, tool_map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messages.append(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    "role": "assistant",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    "content": msg.content or "",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    "tool_calls": [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       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            "id": tc.id,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            "type": "function",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            "function":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                "name": fn_name,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                "arguments": tc.function.arguments,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            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        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    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messages.append(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    "role": "tool",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    "tool_call_id": tc.id,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    "content": step.observation,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else: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content = msg.content or 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parsed = self._parse_step(content)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step.thought = parsed.get("thought", content)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step.action = parsed.get("action", "")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step.action_input = parsed.get("action_input", "")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if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step.action == "final_answer"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or "final answer" in content.lower()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final_answer = parsed.get("action_input") or parsed.get(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"thought", content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messages.append({"role": "assistant", "content": content})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from app.core.observability.aols.emit import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    FINAL_ANSWER,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    elapsed_ms,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    emit_agent_step,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emit_agent_step(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    step_index=iteration,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    step_type=FINAL_ANSWER,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    execution_id=execution_id or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    tokens=step.tokens,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    latency_ms=elapsed_ms(step_t0),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    success=True,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except Exception: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pass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steps.append(step)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break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if step.action and step.action != "final_answer":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step.observation = self._execute_tool(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step.action,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self._parse_action_input(step.action_input),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tool_map,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messages.append({"role": "assistant", "content": content})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messages.append(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    "role": "user",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    "content": f"Observation: {step.observation}",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else: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final_answer = content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messages.append({"role": "assistant", "content": content})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steps.append(step)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break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except openai.APIConnectionError as exc: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logger.error(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"ReAct iteration %d: Cannot connect to LLM API: %s. 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"Check OPENAI_API_KEY, HTTPS_PROXY, and OPENAI_BASE_URL in .env",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iteration, exc,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step.observation = f"[API Connection Error: {exc}]"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if iteration == 0: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status = "failed"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error_message = f"API Connection Error: {exc}"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except Exception as exc: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logger.exception("ReAct iteration %d failed: %s", iteration, exc)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step.observation = f"[Error: {exc}]"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if iteration == 0: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status = "failed"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error_message = str(exc)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# Step-level structured log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from app.core.observability.aols.emit import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elapsed_ms,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emit_agent_step,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map_step_type,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st = map_step_type(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thought=step.thought,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action=step.action,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observation=step.observation,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is_final=bool(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step.action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and step.action.lower() in {"final_answer", "final answer"}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has_tool=bool(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step.action and step.action.lower() not in {"", "final_answer"}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emit_agent_step(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step_index=iteration,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step_type=st,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execution_id=execution_id or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tokens=step.tokens,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tool_name=step.action or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latency_ms=elapsed_ms(step_t0),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success="[Error:" not in (step.observation or ""),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except Exception: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pass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steps.append(step)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final_answer is None and steps: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last_step = steps[-1]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final_answer = last_step.thought or last_step.observation or "[No answer]"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if status == "success":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status = "max_iterations_reached"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elapsed_ms_total = int((time.monotonic() - start_time) * 1000)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step_dicts = [s.to_dict() for s in steps]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from app.core.observability.aols import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LogEvent,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detect_and_emit_loop,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emit_agent,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detect_and_emit_loop(step_dicts, execution_id=execution_id or None)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if status == "failed":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emit_agent(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LogEvent.AGENT_FAILED,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execution_id=execution_id or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agent_id="openai_react",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agent_version="1.0",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model=self.model,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duration_ms=elapsed_ms_total,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total_tokens=total_tokens,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status=status,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error_message=error_message,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iterations=len(steps),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else: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emit_agent(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LogEvent.AGENT_COMPLETED,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execution_id=execution_id or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agent_id="openai_react",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agent_version="1.0",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model=self.model,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duration_ms=elapsed_ms_total,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total_tokens=total_tokens,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status=status,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iterations=len(steps),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except Exception: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pass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{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"steps": step_dicts,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"total_tokens": total_tokens,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"iterations": len(steps),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"final_answer": final_answer,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"status": status,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"error_message": error_message,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"response_time_ms": elapsed_ms_total,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"execution_id": execution_id,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"model": self.model,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def _parse_tools(self, raw_tools=None):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raw_tools is None: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return [], {}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defs: list[ToolDefinition] = []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for t in raw_tools: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if isinstance(t, ToolDefinition):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defs.append(t)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elif isinstance(t, dict):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fn_info = t.get("function", t)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if isinstance(fn_info, dict):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defs.append(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ToolDefinition(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name=fn_info.get("name", t.get("name", "unknown")),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description=fn_info.get(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    "description", t.get("description", "")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parameters=fn_info.get("parameters", {}).get(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    "properties", fn_info.get("parameters", {})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fn=t.get("fn") or fn_info.get("fn"),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defs, {d.name: d for d in defs}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def _execute_tool(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self, name: str, args: dict[str, Any], tool_map: dict[str, ToolDefinition]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) -&gt; str: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"""Execute tools via sandbox (timeout + truncation + allowlist)."""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tool = tool_map.get(name)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custom_fn = tool.fn if tool and tool.fn else DEFAULT_TOOL_FUNCTIONS.get(name)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run_tool_sandboxed(name, args or {}, custom_fn=custom_fn)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@staticmethod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def _parse_step(text: str) -&gt; dict[str, str]: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result: dict[str, str] = {}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lines = text.strip().split("\n")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prefixes = [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("Thought:", "thought"),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("Thought：", "thought"),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("Action:", "action"),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("Action：", "action"),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("Action Input:", "action_input"),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("Action Input：", "action_input"),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("Observation:", "observation"),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("Observation：", "observation"),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("Final Answer:", "final_answer"),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("Final Answer：", "final_answer"),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for line in lines: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s = line.strip()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for prefix, key in prefixes: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if s.lower().startswith(prefix.lower()):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value = s[len(prefix) :].strip()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if value: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result[key] = value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result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@staticmethod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def _parse_action_input(raw: str) -&gt; dict[str, Any]: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not raw: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return {}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return json.loads(raw)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except (json.JSONDecodeError, TypeError):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pass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"=" in raw: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result = {}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for part in raw.split(","):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if "=" in part: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k, v = part.split("=", 1)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result[k.strip()] = v.strip().strip("\"'")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if result: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return result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{"input": raw}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class OpenAIRunner(BaseAgentRunner):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"""Legacy single-turn executor. Retained for backward compatibility."""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def __init__(self, api_key: str | None = None, base_url: str | None = None) -&gt; None: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self.client = AsyncOpenAI(api_key=api_key, base_url=base_url)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async def run(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self,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query: str,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tools: list[Any] | None =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*,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agent_config: dict[str, Any] | None =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) -&gt; AgentResult: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"""Legacy single-turn run — unified BaseAgentRunner signature."""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_ = tools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cfg = dict(agent_config or {})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model = cfg.get("model", "gpt-4o")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temperature = cfg.get("temperature", 0)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max_tokens = cfg.get("max_tokens", 4096)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start_time = time.monotonic()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response = await self.client.chat.completions.create(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model=model,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messages=[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"role": "system",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"content": REACT_SYSTEM_PROMPT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+ "\n"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+ REACT_SINGLE_TURN_PROMPT,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{"role": "user", "content": query},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temperature=temperature,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max_tokens=max_tokens,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elapsed_ms = int((time.monotonic() - start_time) * 1000)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content = response.choices[0].message.content or 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total_tokens = response.usage.total_tokens if response.usage else 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steps = self._parse_react_steps(content)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return AgentResult(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steps=steps,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total_tokens=total_tokens,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response_time_ms=elapsed_ms,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status="success",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except openai.APIConnectionError as exc: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elapsed_ms = int((time.monotonic() - start_time) * 1000)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error_msg =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f"Cannot connect to LLM API: {exc}\n"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"Check:\n"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"1. .env OPENAI_API_KEY is set\n"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"2. Set HTTPS_PROXY if behind a proxy (e.g. http://127.0.0.1:7890)\n"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"3. Set OPENAI_BASE_URL if using a relay service"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logger.error(error_msg)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return AgentResult(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steps=[{"role": "error", "content": error_msg}],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total_tokens=0,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response_time_ms=elapsed_ms,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status="failed",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error_message=str(exc),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except Exception as exc: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elapsed_ms = int((time.monotonic() - start_time) * 1000)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logger.exception("Agent execution failed: %s", exc)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return AgentResult(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steps=[{"role": "error", "content": str(exc)}],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total_tokens=0,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response_time_ms=elapsed_ms,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status="failed",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error_message=str(exc),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@staticmethod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def _parse_react_steps(content: str) -&gt; list[dict[str, Any]]: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steps: list[dict[str, Any]] = []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lines = content.split("\n")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current_step: dict[str, Any] = {}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step_role: str | None = None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prefixes = [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("Thought:", "thought"),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("Thought：", "thought"),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("Action:", "action"),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("Action：", "action"),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("Action Input:", "action_input"),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("Action Input：", "action_input"),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("Observation:", "observation"),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("Observation：", "observation"),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("Final Answer:", "final_answer"),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("Final Answer：", "final_answer"),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for line in lines: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s = line.strip()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matched = False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for prefix, ptype in prefixes: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if s.lower().startswith(prefix.lower()):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if current_step and step_role: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current_step["content"] = current_step.get(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"content", 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).strip()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steps.append(current_step)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current_step =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"role": "tool" if ptype == "observation" else "assistant",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"type": ptype,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step_role = ptype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value = s[len(prefix) :].strip()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if ptype in ("thought", "final_answer", "observation"):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current_step["content"] = value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elif ptype == "action":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current_step["tool_name"] = value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elif ptype == "action_input":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current_step["tool_input"] = value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matched = True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break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if not matched and current_step and 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prev = current_step.get("content", "")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current_step["content"] = (prev + "\n" + s).strip()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current_step and step_role: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current_step["content"] = current_step.get("content", "").strip()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steps.append(current_step)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not steps: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steps.append(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"role": "assistant",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"type": "final_answer",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"content": content.strip(),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steps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================================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文件路径：core\agent_runner\tool_sandbox.py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模块功能：安全工具沙箱（AST 白名单求值，无 eval）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对应创新点：安全工具沙箱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================================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# AgentFlow-Eval Agent自动化评测工作台 V1.0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"""Safe built-in tool registry and sandboxed execution."""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__future__ import annotations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import ast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import json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import logging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import operator as op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import re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concurrent.futures import ThreadPoolExecutor, TimeoutError as FuturesTimeout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datetime import datetime, timezone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typing import Any, Callable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logger = logging.getLogger(__name__)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# Global executor for tool timeouts (Windows-friendly vs signals)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_EXECUTOR = ThreadPoolExecutor(max_workers=4, thread_name_prefix="tool-sandbox")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DEFAULT_TOOL_TIMEOUT_SEC = 3.0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MAX_OUTPUT_CHARS = 4000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class ToolSandboxError(Exception):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"""Raised when tool execution is rejected or fails safely."""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# ---------------------------------------------------------------------------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# Safe built-in implementations (no network, no filesystem, no eval)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# ---------------------------------------------------------------------------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def tool_calculator(expression: str = "", **kwargs: Any) -&gt; str: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"""Evaluate a restricted arithmetic expression."""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expr = (expression or kwargs.get("expr") or "").strip()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if not expr: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"Error: empty expression"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if len(expr) &gt; 200: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"Error: expression too long"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allowed_ops =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ast.Add: op.add,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ast.Sub: op.sub,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ast.Mult: op.mul,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ast.Div: op.truediv,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ast.Pow: op.pow,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ast.USub: op.neg,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ast.UAdd: op.pos,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ast.Mod: op.mod,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def _eval(node: ast.AST) -&gt; float: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isinstance(node, ast.Expression):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return _eval(node.body)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isinstance(node, ast.Constant):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if isinstance(node.value, (int, float)) and not isinstance(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node.value, bool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return float(node.value)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raise ValueError(f"Unsupported constant: {node.value!r}")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isinstance(node, ast.BinOp):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fn = allowed_ops.get(type(node.op))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if not fn: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raise ValueError(f"Unsupported operator: {type(node.op).__name__}")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return fn(_eval(node.left), _eval(node.right))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isinstance(node, ast.UnaryOp):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fn = allowed_ops.get(type(node.op))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if not fn: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raise ValueError(f"Unsupported unary: {type(node.op).__name__}")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return fn(_eval(node.operand))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raise ValueError(f"Unsupported syntax: {type(node).__name__}")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tree = ast.parse(expr, mode="eval")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# Reject names/calls/attributes entirely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for n in ast.walk(tree):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if isinstance(n, (ast.Name, ast.Call, ast.Attribute, ast.Subscript)):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raise ValueError("Only numeric expressions are allowed")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result = _eval(tree)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f"Result: {result}"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except Exception as exc: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f"Error: {exc}"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def tool_web_search(query: str = "", **kwargs: Any) -&gt; str: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"""Deterministic simulated search (no external network)."""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q = (query or kwargs.get("q") or "").strip()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if not q: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"Error: empty query"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return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f"[Sandbox web_search] query={q!r}\n"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f"Top result: Simulated document about '{q[:80]}'. 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f"Note: network is disabled in the evaluation sandbox."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def tool_current_datetime(timezone_name: str = "UTC", **kwargs: Any) -&gt; str: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"""Return current UTC time (sandbox-safe)."""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_ = timezone_name or kwargs.get("tz")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now = datetime.now(timezone.utc)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return now.strftime("%Y-%m-%dT%H:%M:%SZ")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def tool_time_query(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format: str = "unix",   # noqa: A002 鈥?涓庡墠绔?崗璁?瓧娈靛悕淇濇寔涓?鑷?    **kwargs: Any,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) -&gt; str: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鑾峰彇褰撳墠鏃堕棿鎴筹紝鏀?寔澶氱?杈撳嚭鏍煎紡銆?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涓轰粈涔堣?鍗曠嫭瀹炵幇杩欎釜宸?叿鑰屼笉鏄??鐢?current_datetime锛?    - 璇勬祴鍦烘櫙涓?Agent 缁忓父闇?瑕佽幏鍙?Unix 鏃堕棿鎴冲仛鏁板?杩愮畻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(濡傝?绠楁椂闂村樊)锛孖SO 瀛楃?涓蹭笉渚夸簬鐩存帴鍙備笌绠楁湳銆?    - 浣滀负娌欑?宸?叿鐙?珛瀹炵幇锛屼笉渚濊禆 time 妯?潡鐨勫叏灞?鐘舵??      (time.time() 鍦?矙绠卞唴琚?檺鍒讹紝杩欓噷鐢?datetime 鏇夸唬)銆?    - 瀹為檯韪?潙锛?026-04 鏈変釜璇勬祴闆嗕紶鍏?"unix_ms" 鏍煎紡浣?      current_datetime 鍙?繑鍥?ISO 瀛楃?涓诧紝瀵艰嚧 Agent 鍙嶅?閲嶈瘯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(娴?垂浜?~2k tokens)銆傚垎寮?鍚庡悇鑷?亴璐ｆ竻鏅般??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鍙傛暟锛?        format: "unix" 杩斿洖绉掔骇鏃堕棿鎴筹紝"unix_ms" 杩斿洖姣??锛?iso" 杩斿洖 ISO8601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fmt = (format or kwargs.get("fmt") or "unix").strip().lower()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now = datetime.now(timezone.utc)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if fmt in ("unix", "timestamp"):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str(int(now.timestamp()))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elif fmt in ("unix_ms", "timestamp_ms"):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str(int(now.timestamp() * 1000))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elif fmt == "iso":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now.strftime("%Y-%m-%dT%H:%M:%SZ")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else: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# 鏈?煡鏍煎紡鍥為??涓?unix 鏃堕棿鎴筹紝骞惰?褰曟棩蹇椾緵鍚庣画浼樺寲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logger.warning("tool_time_query: 鏈?煡鏍煎紡 '%s'锛屽洖閫?涓?unix", fmt)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str(int(now.timestamp()))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def tool_retrieve_simulate(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query: str = "",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top_k: int = 3,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**kwargs: Any,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) -&gt; str: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妯?嫙妫?绱??寮虹敓鎴?(RAG) 鐨勬枃妗ｆ?绱?繃绋嬶紝杩斿洖鍋囨暟鎹???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璁捐?鑳屾櫙锛?    - 璇勬祴 Sandbox 妯?紡涓嬩笉鍏佽?鐪熷疄缃戠粶璇锋眰鍜屾枃浠惰?鍙栵紝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浣嗚瘎娴嬮泦涓?父瑙?"璇锋?绱?浉鍏虫枃妗ｅ苟鍥炵瓟" 绫?prompt銆?      娌?湁杩欎釜宸?叿锛孉gent 浼氬弽澶嶅皾璇曡皟鐢?笉瀛樺湪鐨?search/retrieve API锛?      鏈?缁堣秴鏃舵垨杩斿洖绌虹粨鏋滐紝涓?噸褰卞搷璇勬祴鍑嗙?鎬???    - 杩斿洖缁撴灉鏍煎紡鍙傝?冧簡鐪熷疄鐨勫悜閲忔?绱?API 鍝嶅簲浣?(Elasticsearch / Milvus)锛?      纭?繚 Agent 鑳芥?纭??鏋?"documents" 瀛楁?銆?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鍙傛暟锛?        query:  妫?绱?煡璇?瓧绗︿覆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top_k:  杩斿洖缁撴灉鏁伴噺 (榛樿? 3锛屾渶澶?10)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杩斿洖锛?        JSON 瀛楃?涓诧紝鍖呭惈 simulated_documents 鏁扮粍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q = (query or kwargs.get("q") or kwargs.get("text") or "").strip()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if not q: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'{"error": "empty query", "documents": []}'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# top_k 瀹夊叏闄愬埗锛氶槻 OOM 鍜屾伓鎰忓?鍙傛暟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k = min(max(int(top_k or 3), 1), 10)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if k &gt; 5: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logger.warning(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"tool_retrieve_simulate: simulated overload (top_k=%d &gt; 5), returning degraded response", k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json.dumps(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{"error": "retrieve_service_overload", "fallback": "try later"},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ensure_ascii=False,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# 鍩轰簬鏌??鐢熸垚鍋囨枃妗ｅ垪琛?鈥斺??姣忎釜鏂囨?妯?嫙鐪熷疄妫?绱?粨鏋滅殑瀛楁?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docs = []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for i in range(k):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docs.append(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"id": f"sim_doc_{i+1:04d}",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"score": round(0.95 - i * 0.08, 4),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"title": f"Simulated doc about {q[:30]} #{i+1}",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"snippet":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f"This is simulated search result #{i+1} for query '{q[:50]}'. 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f"In production, this would return actual vector DB hits. 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f"Currently in Sandbox mode, all results are deterministic mock data."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"source": "sandbox_retriever",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result = json.dumps(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{"query": q, "top_k": k, "documents": docs},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ensure_ascii=False,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return result[:MAX_OUTPUT_CHARS]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def tool_json_get(data: str = "", path: str = "", **kwargs: Any) -&gt; str: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"""Get a dotted path from a JSON string, e.g. path='user.name'."""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raw = data or kwargs.get("json") or "{}"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path = path or kwargs.get("key") or 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obj = json.loads(raw) if isinstance(raw, str) else raw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except json.JSONDecodeError as exc: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f"Error: invalid JSON ({exc})"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if not path: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json.dumps(obj, ensure_ascii=False)[:MAX_OUTPUT_CHARS]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cur: Any = obj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for part in path.split("."):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isinstance(cur, dict) and part in cur: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cur = cur[part]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elif isinstance(cur, list) and part.isdigit() and int(part) &lt; len(cur):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cur = cur[int(part)]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else: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return f"Error: path not found: {path}"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if isinstance(cur, (dict, list)):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json.dumps(cur, ensure_ascii=False)[:MAX_OUTPUT_CHARS]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return str(cur)[:MAX_OUTPUT_CHARS]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def tool_regex_extract(text: str = "", pattern: str = "", **kwargs: Any) -&gt; str: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"""Extract first regex match (timeout-bound, no catastrophic patterns enforced lightly)."""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text = text or kwargs.get("input") or 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pattern = pattern or kwargs.get("regex") or 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if not pattern: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"Error: empty pattern"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if len(pattern) &gt; 200 or len(text) &gt; 50_000: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"Error: input too large"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m = re.search(pattern, text, flags=re.MULTILINE)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not m: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return "No match"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m.group(0)[:MAX_OUTPUT_CHARS]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except re.error as exc: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f"Error: invalid regex ({exc})"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BUILTIN_TOOLS: dict[str, dict[str, Any]] =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"calculator":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"description": "Perform safe arithmetic calculations.",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"parameters":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"expression":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"type": "string",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"description": "Math expression, e.g. (1+2)*3",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"required": ["expression"],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"fn": tool_calculator,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"web_search":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"description": "Search the web for information (sandbox simulation, no network).",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"parameters":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"query": {"type": "string", "description": "The search query"},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"required": ["query"],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"fn": tool_web_search,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"current_datetime":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"description": "Get the current UTC datetime in ISO format.",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"parameters":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"timezone_name":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"type": "string",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"description": "Ignored; always UTC in sandbox",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"required": [],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"fn": tool_current_datetime,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"json_get":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"description": "Parse JSON and return a dotted path value.",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"parameters":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"data": {"type": "string", "description": "JSON string"},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"path": {"type": "string", "description": "Dotted path, e.g. user.name"},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"required": ["data"],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"fn": tool_json_get,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"regex_extract":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"description": "Extract the first regex match from text.",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"parameters":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"text": {"type": "string", "description": "Input text"},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"pattern": {"type": "string", "description": "Regular expression"},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"required": ["text", "pattern"],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"fn": tool_regex_extract,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"time_query":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"description": "Get current Unix timestamp or ISO datetime string",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"parameters":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"format":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"type": "string",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"description": "Output format: unix / unix_ms / iso",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"enum": ["unix", "unix_ms", "iso"],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"required": [],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"fn": tool_time_query,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"retrieve_simulate":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"description": "Simulated vector search returning mock documents (Sandbox safe)",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"parameters":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"query": {"type": "string", "description": "妫?绱?煡璇?瓧绗︿覆"},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"top_k":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"type": "integer",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"description": "杩斿洖缁撴灉鏁伴噺 (榛樿?3锛屾渶澶?0)",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"default": 3,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"required": ["query"],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"fn": tool_retrieve_simulate,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def get_openai_tool_defs(names: list[str] | None = None) -&gt; list[dict[str, Any]]: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"""Return OpenAI-format tool definitions (built-in + active plugin tools)."""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selected = list(names) if names is not None else list(BUILTIN_TOOLS.keys())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if names is None: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from app.core.plugins.registry import get_capability_registry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for t in get_capability_registry().list_tools():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if t["name"] not in selected: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selected.append(t["name"])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except Exception: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pass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plugin_tools: dict[str, Any] = {}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from app.core.plugins.registry import get_capability_registry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for t in get_capability_registry().list_tools():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plugin_tools[t["name"]] = t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except Exception: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pass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out: list[dict[str, Any]] = []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for name in selected: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meta = BUILTIN_TOOLS.get(name)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meta: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out.append(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"type": "function",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"function":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"name": name,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"description": meta["description"],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"parameters":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"type": "object",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"properties": meta["parameters"],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"required": meta.get("required") or [],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continue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pmeta = plugin_tools.get(name)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pmeta: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out.append(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"type": "function",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"function":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"name": name,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"description": pmeta.get("description")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or f"Plugin tool: {name}",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"parameters":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"type": "object",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"properties": pmeta.get("parameters") or {},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"required": pmeta.get("required") or [],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continue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# Unknown expected tool: still expose a stub definition for the model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out.append(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"type": "function",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"function":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"name": name,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"description": f"Tool: {name}",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"parameters": {"type": "object", "properties": {}, "required": []},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return out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def get_tool_function(name: str) -&gt; Callable[..., str] | None: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meta = BUILTIN_TOOLS.get(name)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if meta: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meta["fn"]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# Plugin-provided tools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from app.core.plugins.registry import get_capability_registry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get_capability_registry().get_tool_fn(name)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except Exception: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None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def list_all_tool_names() -&gt; list[str]: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"""Built-in + active plugin tool names."""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names = set(BUILTIN_TOOLS.keys())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from app.core.plugins.registry import get_capability_registry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for t in get_capability_registry().list_tools():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names.add(t["name"])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except Exception: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pass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return sorted(names)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def run_tool_sandboxed(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name: str,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args: dict[str, Any] | None =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*,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timeout_sec: float = DEFAULT_TOOL_TIMEOUT_SEC,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custom_fn: Callable[..., str] | None = None,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) -&gt; str: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"""Execute a tool with timeout and output truncation.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Unknown tools without custom_fn return a sandbox denial message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(never executes arbitrary code).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args = args or {}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# Optional pre_tool hooks (plugins); may mutate args via returned dict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from app.core.plugins.base import HOOK_PRE_TOOL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from app.core.plugins.hooks import get_hook_registry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results = get_hook_registry().emit_sync(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HOOK_PRE_TOOL, {"name": name, "args": dict(args)}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for r in results: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if isinstance(r, dict) and isinstance(r.get("args"), dict):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args = r["args"]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except Exception: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pass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fn = custom_fn or get_tool_function(name)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if fn is None: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available = list_all_tool_names()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msg =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f"[Sandbox] Tool '{name}' is not registered. 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f"Available: {', '.join(available)}."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from app.core.observability.aols import LogEvent, emit_tool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emit_tool(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LogEvent.TOOL_FAILED,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tool_name=name,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success=False,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input_data=args,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error_message=msg,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except Exception: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pass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msg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from app.core.observability.aols import LogEvent, emit_tool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emit_tool(LogEvent.TOOL_STARTED, tool_name=name, input_data=args)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except Exception: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pass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import time as _time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_t0 = _time.monotonic()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def _call() -&gt; str: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# Prefer kwargs; fall back to single positional if needed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return str(fn(**args))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except TypeError: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# Map common single-arg tools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if len(args) == 1: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return str(fn(next(iter(args.values()))))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raise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future = _EXECUTOR.submit(_call)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result = future.result(timeout=timeout_sec)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except FuturesTimeout: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latency = int((_time.monotonic() - _t0) * 1000)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from app.core.observability.aols import LogEvent, emit_tool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emit_tool(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LogEvent.TOOL_TIMEOUT,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tool_name=name,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latency_ms=latency,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success=False,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input_data=args,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error_message=f"timeout after {timeout_sec}s",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except Exception: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pass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f"[Sandbox] Tool '{name}' timed out after {timeout_sec}s"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except Exception as exc: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latency = int((_time.monotonic() - _t0) * 1000)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logger.warning("Tool %s failed: %s", name, exc)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from app.core.observability.aols import LogEvent, emit_tool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emit_tool(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LogEvent.TOOL_FAILED,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tool_name=name,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latency_ms=latency,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success=False,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input_data=args,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error_message=str(exc),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except Exception: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pass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f"[Sandbox] Tool '{name}' error: {exc}"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text = str(result)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if len(text) &gt; MAX_OUTPUT_CHARS: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text = text[:MAX_OUTPUT_CHARS] + "鈥?truncated]"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latency = int((_time.monotonic() - _t0) * 1000)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from app.core.observability.aols import LogEvent, emit_tool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emit_tool(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LogEvent.TOOL_COMPLETED,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tool_name=name,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latency_ms=latency,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success=True,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input_data=args,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output_data=text,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except Exception: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pass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from app.core.plugins.base import HOOK_POST_TOOL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from app.core.plugins.hooks import get_hook_registry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get_hook_registry().emit_sync(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HOOK_POST_TOOL, {"name": name, "args": args, "output": text}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except Exception: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pass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return text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def resolve_tools_for_suite(expected_tools: list[str] | None) -&gt; list[dict[str, Any]]: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"""Build tool defs for a test suite: expected tools + always-safe defaults."""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names = list(expected_tools or [])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# Always include calculator &amp; web_search as common defaults when empty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if not names: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names = ["web_search", "calculator"]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# Deduplicate preserving order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seen: set[str] = set()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ordered: list[str] = []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for n in names: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n and n not in seen: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seen.add(n)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ordered.append(n)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defs = get_openai_tool_defs(ordered)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# Attach sandbox fn handles for runner map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for d in defs: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name = d["function"]["name"]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d["fn"] = get_tool_function(name)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return defs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logger = logging.getLogger(__name__)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# ---------------------------------------------------------------------------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# Built-in tool implementations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# ---------------------------------------------------------------------------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def _web_search(query: str, max_results: int = 3) -&gt; str: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"""Placeholder web search 鈥?returns a stub result."""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return json.dumps({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"query": query,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"results": [f"[stub] Result {i} for '{query}'" for i in range(1, max_results + 1)],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})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================================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文件路径：core\agent_runner\base.py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模块功能：Agent 统一执行契约抽象基类与结果归一化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对应创新点：Agent 统一执行框架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================================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# AgentFlow-Eval Agent自动化评测工作台 V1.0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"""Agent runner abstract base — unified run() contract (Phase 0).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All runners (OpenAI ReAct, HTTP, plugins) share the same call shape so the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Celery pipeline never needs TypeError dual-paths: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await runner.run(query, tools=..., agent_config=...)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Return either a pipeline ``dict`` or :class:`AgentResult` (auto-normalized).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__future__ import annotations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abc import ABC, abstractmethod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dataclasses import asdict, dataclass, field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datetime import datetime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typing import Any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@dataclass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class AgentResult: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"""Normalized agent execution result.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Prefer :meth:`to_pipeline_dict` when persisting Trace rows. Extra keys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(e.g. ``final_answer``, ``runner``) may be present for richer runners.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steps: list[dict[str, Any]] = field(default_factory=list)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total_tokens: int = 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response_time_ms: int = 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status: str = "success"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error_message: str = 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finished_at: datetime | None = None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final_answer: str = 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iterations: int = 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runner: str = 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def to_pipeline_dict(self) -&gt; dict[str, Any]: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"""Convert to the dict shape expected by Trace persistence."""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data = asdict(self)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# Drop None finished_at noise; keep status fields always.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data.get("finished_at") is not None and hasattr(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data["finished_at"], "isoformat"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data["finished_at"] = data["finished_at"].isoformat()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data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def ensure_pipeline_result(result: AgentResult | dict[str, Any] | Any) -&gt; dict[str, Any]: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"""Normalize any runner return value into a pipeline-compatible dict.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Args: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result: AgentResult, plain dict, or object with attributes.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Returns: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Dict with at least ``steps``, ``status``, ``total_tokens``,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``response_time_ms``, ``error_message``.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if isinstance(result, AgentResult):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result.to_pipeline_dict()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if isinstance(result, dict):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out = dict(result)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out.setdefault("steps", [])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out.setdefault("total_tokens", 0)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out.setdefault("response_time_ms", 0)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out.setdefault("status", "success")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out.setdefault("error_message", "")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out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# Duck-typed fallback (tests / legacy objects)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return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"steps": list(getattr(result, "steps", None) or []),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"total_tokens": int(getattr(result, "total_tokens", 0) or 0),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"response_time_ms": int(getattr(result, "response_time_ms", 0) or 0),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"status": str(getattr(result, "status", "success") or "success"),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"error_message": str(getattr(result, "error_message", "") or ""),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"final_answer": str(getattr(result, "final_answer", "") or ""),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"iterations": int(getattr(result, "iterations", 0) or 0),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"runner": str(getattr(result, "runner", "") or ""),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class BaseAgentRunner(ABC):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"""Agent executor abstract base.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Implementations must provide :meth:`run` with the unified signature below.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Returning either ``dict`` or :class:`AgentResult` is accepted; the pipeline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always normalizes via :func:`ensure_pipeline_result`.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@abstractmethod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async def run(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self,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query: str,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tools: list[Any] | None =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*,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agent_config: dict[str, Any] | None =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) -&gt; AgentResult | dict[str, Any]: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"""Execute one agent invocation.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Args: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query: User / suite query string.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tools: Optional tool definitions (OpenAI-style dicts) or name list.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agent_config: Full task-level agent_config (model, endpoint, etc.).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Pipeline dict or AgentResult.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raise NotImplementedError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================================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文件路径：core\agent_runner\factory.py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模块功能：Agent 执行器工厂（openai / http / plugin 多态选择）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对应创新点：Agent 统一执行框架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================================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# AgentFlow-Eval Agent自动化评测工作台 V1.0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"""Agent runner factory — select OpenAI ReAct, HTTP, or plugin runners."""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__future__ import annotations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import logging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typing import Any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logger = logging.getLogger(__name__)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def build_agent_runner(agent_config: dict[str, Any] | None = None) -&gt; Any: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"""Build an agent runner from task ``agent_config``.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Supported ``runner`` values: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- ``openai`` / ``react`` / omitted — OpenAIReActRunner (default)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- ``http`` / ``http_agent`` — HttpAgentRunner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- any key registered by an active **plugin** (e.g. ``echo``)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HTTP config keys (when runner=http) — protocol agentflow.http.v1::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"runner": "http",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"endpoint_url": "https://agent.example.com/v1/run",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"timeout_sec": 60,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"headers": {"Authorization": "Bearer ..."},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"method": "POST",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"context": {"tenant": "acme"},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"verify_ssl": true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See ``docs/http-agent-protocol.md`` and ``agent_runner.protocol``.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OpenAI config keys::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"runner": "openai",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"model": "gpt-4o-mini",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"max_iterations": 5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Args: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agent_config: Task-level agent configuration dict.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Returns: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Runner instance with async ``run(query, tools=...)`` method.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from app.config import settings as app_settings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cfg = dict(agent_config or {})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runner_type = str(cfg.get("runner") or cfg.get("type") or "openai").lower().strip()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# Plugin-registered runners take precedence for non-built-in keys, and can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# also override if explicitly registered under the same name.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try: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from app.core.plugins.registry import get_capability_registry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plugin_factory = get_capability_registry().get_runner_factory(runner_type)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plugin_factory is not None: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logger.debug("Using plugin agent runner: %s", runner_type)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return plugin_factory(cfg)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except Exception as exc: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logger.debug("Plugin runner lookup skipped: %s", exc)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if runner_type in {"http", "http_agent", "remote", "webhook"}: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from app.core.agent_runner.http_runner import HttpAgentRunner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endpoint =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cfg.get("endpoint_url") or cfg.get("url") or cfg.get("endpoint") or 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headers = cfg.get("headers") or {}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not isinstance(headers, dict):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headers = {}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HttpAgentRunner(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endpoint_url=str(endpoint),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timeout_sec=float(cfg.get("timeout_sec") or cfg.get("timeout") or 60.0),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headers={str(k): str(v) for k, v in headers.items()},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method=str(cfg.get("method") or "POST"),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context=cfg.get("context") if isinstance(cfg.get("context"), dict) else {},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verify_ssl=bool(cfg.get("verify_ssl", True)),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from app.core.agent_runner.openai_runner import OpenAIReActRunner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api_key = cfg.get("api_key") or app_settings.OPENAI_API_KEY or None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base_url = cfg.get("base_url") or app_settings.OPENAI_BASE_URL or None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timeout_seconds = float(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cfg.get("timeout_seconds")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or cfg.get("timeout")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or getattr(app_settings, "LLM_CALL_TIMEOUT_SEC", 30.0)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or 30.0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except (TypeError, ValueError):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timeout_seconds = 30.0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temperature = float(cfg.get("temperature", 0.0))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except (TypeError, ValueError):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temperature = 0.0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max_tokens = int(cfg.get("max_tokens", 0) or 0)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except (TypeError, ValueError):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max_tokens = 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return OpenAIReActRunner(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api_key=api_key,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base_url=base_url,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model=cfg.get("model", "gpt-4o-mini"),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max_iterations=int(cfg.get("max_iterations", 5)),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timeout_seconds=timeout_seconds,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temperature=temperature,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max_tokens=max_tokens or None,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provider=str(cfg.get("provider") or "openai").lower().strip() or "openai",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================================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文件路径：core\evaluation\pipeline.py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模块功能：评测流水线聚合与状态判定纯函数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对应创新点：自动评测 / 可单测流水线分层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================================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# AgentFlow-Eval Agent自动化评测工作台 V1.0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"""Pure evaluation pipeline helpers — no DB / Celery side effects.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These functions are extracted from celery task orchestration so unit tests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can cover aggregation and status logic without spinning up workers.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__future__ import annotations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typing import Any, Mapping, Sequence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def map_agent_status_to_trace(agent_status: str) -&gt; str: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"""Map OpenAIReActRunner status string to TraceStatus value.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Args: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agent_status: Runner result status (e.g. ``success``, ``failed``).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Returns: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Trace status value string: ``success`` or ``failed``.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status_map =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"success": "success",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"max_iterations_reached": "failed",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"failed": "failed",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return status_map.get(agent_status or "", "failed")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def normalize_judge_result(judge_result: Any) -&gt; dict[str, Any]: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"""Normalize LLMJudge output (dict or object) to a plain dict.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Args: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judge_result: Dict-like or attribute-bearing judge response.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Returns: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Dict with keys: scores, total, reason, token_cost.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if isinstance(judge_result, Mapping):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scores = dict(judge_result.get("scores") or {})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total = float(judge_result.get("total", 0.0) or 0.0)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reason = str(judge_result.get("reason", "") or "")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token_cost = int(judge_result.get("token_cost", 0) or 0)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else: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scores = dict(getattr(judge_result, "scores", None) or {})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total = float(getattr(judge_result, "total", 0.0) or 0.0)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reason = str(getattr(judge_result, "reason", "") or "")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token_cost = int(getattr(judge_result, "token_cost", 0) or 0)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return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"scores": scores,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"total": total,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"reason": reason,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"token_cost": token_cost,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def partition_suite_results(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suite_results: Sequence[dict[str, Any] | None] |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) -&gt; tuple[list[dict[str, Any]], list[dict[str, Any] | None]]: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"""Split suite execution results into successful vs failed.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A suite is successful when it has a non-empty ``trace_id`` and status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is not ``failed``.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Args: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suite_results: Raw results from ``run_single_test_suite`` group.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Returns: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(successful_suites, failed_suites) — failed may contain None entries.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results = list(suite_results or [])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successful: list[dict[str, Any]] = []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failed: list[dict[str, Any] | None] = []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for r in results: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r and r.get("trace_id") and r.get("status") != "failed":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successful.append(r)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else: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failed.append(r)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return successful, failed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def determine_overall_status(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successful_count: int,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failed_count: int,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) -&gt; str: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"""Derive pipeline overall status from suite success/failure counts.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Args: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successful_count: Number of suites that produced a usable trace.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failed_count: Number of suites that failed.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Returns: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One of ``completed``, ``partial``, ``failed``.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if failed_count and not successful_count: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"failed"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if failed_count: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"partial"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return "completed"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def aggregate_pipeline_results(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suite_results: Sequence[dict[str, Any] | None] |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judge_results: Sequence[dict[str, Any] | None] |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) -&gt; dict[str, Any]: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"""Aggregate suite + judge outputs into a pipeline summary.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Args: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suite_results: Per-suite execution results.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judge_results: Per-trace judgment results.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Returns: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Dict with average_score, dimension_scores, total_tokens, total_time_ms,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completed_suites, failed_suites, overall_status.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successful, failed = partition_suite_results(suite_results)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judges = [j for j in (judge_results or []) if j]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total_score = 0.0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score_count = 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dimension_scores: dict[str, list[float]] = {}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total_tokens = 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total_time_ms = 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for jr in judges: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total_score += float(jr.get("total", 0.0) or 0.0)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score_count += 1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total_tokens += int(jr.get("token_cost", 0) or 0)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for dim, val in (jr.get("scores") or {}).items():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dimension_scores.setdefault(str(dim), []).append(float(val))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for s_result in suite_results or []: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not s_result: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continue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total_tokens += int(s_result.get("total_tokens", 0) or 0)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total_time_ms += int(s_result.get("response_time_ms", 0) or 0)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avg_score = round(total_score / score_count, 1) if score_count else 0.0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avg_dim_scores =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{dim: round(sum(vals) / len(vals), 1) for dim, vals in dimension_scores.items()}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dimension_scores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else {}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overall = determine_overall_status(len(successful), len(failed))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return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"completed_suites": len(successful),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"failed_suites": len(failed),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"average_score": avg_score,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"dimension_scores": avg_dim_scores,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"total_tokens": total_tokens,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"total_time_ms": total_time_ms,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"overall_status": overall,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"score_count": score_count,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def empty_pipeline_result(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task_id: str, message: str = "No test suites found."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) -&gt; dict[str, Any]: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"""Build a completed empty-suite pipeline payload.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Args: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task_id: Task identifier.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message: Human-readable note.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Returns: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Standard pipeline result dict with zero suites.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return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"task_id": task_id,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"status": "completed",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"total_suites": 0,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"completed_suites": 0,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"failed_suites": 0,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"average_score": 0.0,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"message": message,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def failed_pipeline_result(task_id: str, error: str) -&gt; dict[str, Any]: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"""Build a failed pipeline payload for orchestration errors.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Args: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task_id: Task identifier.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error: Error message.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Returns: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Standard failure result dict.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return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"task_id": task_id,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"status": "failed",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"error_message": error,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"total_suites": 0,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"completed_suites": 0,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"failed_suites": 0,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"average_score": 0.0,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================================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文件路径：core\judge_engine\scorecard.py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模块功能：可配置评分卡（维度/权重动态定义与归一化）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对应创新点：动态评分模型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================================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# AgentFlow-Eval Agent自动化评测工作台 V1.0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"""Configurable Judge scorecard (Phase 3).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Default card matches historical 40/40/20 dimensions so behavior is unchanged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when no custom scorecard is supplied.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__future__ import annotations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typing import Any, Literal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pydantic import BaseModel, Field, field_validator, model_validator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DimensionMethod = Literal["rule_tool", "lexical", "llm_only", "llm_or_lexical"]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# Weights are points that sum to 100 (same scale as historical DIMENSION_WEIGHTS)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DEFAULT_WEIGHT_SUM = 100.0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class ScoreDimension(BaseModel):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"""One scoring dimension."""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key: str = Field(..., min_length=1, max_length=64)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label: str = Field(default="")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weight: float = Field(..., gt=0, le=100)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description: str = Field(default="")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method: DimensionMethod = "llm_or_lexical"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@field_validator("key")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@classmethod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def key_slug(cls, v: str) -&gt; str: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 = (v or "").strip()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not 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raise ValueError("dimension key required")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class Scorecard(BaseModel):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"""Rubric for hybrid rule + LLM judging."""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version: int = 1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name: str = "default_agent_eval"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dimensions: list[ScoreDimension] = Field(min_length=1)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llm_refine: bool = True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# When True, re-scale weights so they sum to 100 if slightly off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normalize_weights: bool = True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@model_validator(mode="after")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def check_weights(self) -&gt; Scorecard: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keys = [d.key for d in self.dimensions]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len(keys) != len(set(keys)):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raise ValueError("dimension keys must be unique")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total = sum(d.weight for d in self.dimensions)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total &lt;= 0: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raise ValueError("weights must sum to a positive value")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self.normalize_weights and abs(total - DEFAULT_WEIGHT_SUM) &gt; 0.01: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# Normalize to 100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factor = DEFAULT_WEIGHT_SUM / total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for d in self.dimensions: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d.weight = round(d.weight * factor, 4)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elif not self.normalize_weights and abs(total - DEFAULT_WEIGHT_SUM) &gt; 0.5: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raise ValueError(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f"weights must sum to {DEFAULT_WEIGHT_SUM}, got {total}"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self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def weight_map(self) -&gt; dict[str, float]: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{d.key: float(d.weight) for d in self.dimensions}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def label_map(self) -&gt; dict[str, str]: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{d.key: (d.label or d.key) for d in self.dimensions}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def to_system_prompt(self) -&gt; str: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lines = [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"You are a rigorous AI Agent evaluation expert.",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"Score across the following dimensions (points as max for each):",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for d in self.dimensions: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desc = d.description or d.label or d.key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lines.append(f"- {d.key} (0-{d.weight:g}): {desc}")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lines.append(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'Output ONLY valid JSON with fields: scores (object of dimension-&gt;number), '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"total (sum of scores), reason (string)."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"\n".join(lines)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def to_public_dict(self) -&gt; dict[str, Any]: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self.model_dump()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def default_scorecard() -&gt; Scorecard: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"""Historical default: tool 40 + answer 40 + coherence 20."""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return Scorecard(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name="default_agent_eval",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dimensions=[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ScoreDimension(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key="tool_accuracy",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label="工具调用准确率",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weight=40.0,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description="是否按预期调用工具，有无多余/缺失",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method="rule_tool",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ScoreDimension(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key="answer_correctness",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label="答案准确性",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weight=40.0,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description="最终答案与 expected_output 一致性",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method="llm_or_lexical",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ScoreDimension(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key="reasoning_coherence",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label="推理连贯性",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weight=20.0,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description="步骤是否自洽、是否重复循环",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method="llm_only",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llm_refine=True,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# Module-level singleton for imports that expect DIMENSION_WEIGHTS dict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DEFAULT_SCORECARD = default_scorecard()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DIMENSION_WEIGHTS: dict[str, float] = DEFAULT_SCORECARD.weight_map()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def parse_scorecard(data: Any) -&gt; Scorecard: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"""Parse scorecard from dict / nested judge config; fall back to default."""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if data is None: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default_scorecard()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if isinstance(data, Scorecard):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data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if not isinstance(data, dict):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default_scorecard()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# Nested forms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if "dimensions" in data: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Scorecard.model_validate(data)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if "scorecard" in data and isinstance(data["scorecard"], dict):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Scorecard.model_validate(data["scorecard"])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return default_scorecard()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def extract_scorecard_from_agent_config(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agent_config: dict[str, Any] |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) -&gt; Scorecard: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"""Resolve scorecard from Task.agent_config shapes."""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cfg = dict(agent_config or {})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if isinstance(cfg.get("scorecard"), dict):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parse_scorecard(cfg["scorecard"])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judge = cfg.get("judge")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if isinstance(judge, dict):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isinstance(judge.get("scorecard"), dict):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return parse_scorecard(judge["scorecard"])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"dimensions" in judge: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return parse_scorecard(judge)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return default_scorecard()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def extract_judge_config_from_agent_config(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agent_config: dict[str, Any] |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) -&gt; dict[str, Any]: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"""Build judge_config dict for build_llm_judge from task agent_config."""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cfg = dict(agent_config or {})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out: dict[str, Any] = {}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judge = cfg.get("judge")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if isinstance(judge, dict):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out.update(judge)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if isinstance(cfg.get("scorecard"), dict):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out["scorecard"] = cfg["scorecard"]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elif "scorecard" not in out: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# always pass explicit default for cache key clarity optional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pass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return out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================================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文件路径：core\judge_engine\llm_judge.py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模块功能：混合式评分引擎（规则 + LLM 细化 + 降级回退）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对应创新点：混合式评测算法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================================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# AgentFlow-Eval Agent自动化评测工作台 V1.0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"""LLM-as-Judge with hybrid rule-based + LLM scoring.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Architecture: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1) Rule-based pre-scoring always runs,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2) LLM-as-Judge refinement when API key is available,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3) Falls back to pure rule-based when no API key / timeout / error.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__future__ import annotations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import asyncio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import hashlib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import json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import logging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import os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import re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collections import OrderedDict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typing import Any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import httpx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openai import AsyncOpenAI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app.core.judge_engine.base import BaseJudge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app.core.judge_engine.metrics import calc_tool_accuracy, extract_answer_text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app.core.judge_engine.scorecard import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DIMENSION_WEIGHTS,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Scorecard,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default_scorecard,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parse_scorecard,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app.core.resilience import default_llm_policy, protected_call_async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logger = logging.getLogger(__name__)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# Re-export for callers that imported DIMENSION_WEIGHTS from this module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__all_weights__ = DIMENSION_WEIGHTS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# Fallback prompt when scorecard missing (should not happen)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SYSTEM_PROMPT = default_scorecard().to_system_prompt()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# CJK unified ideographs (rough range for Chinese/Japanese/Korean tokens)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_CJK_RE = re.compile(r"[\u4e00-\u9fff\u3400-\u4dbf\uf900-\ufaff]+")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_WORD_RE = re.compile(r"[a-zA-Z0-9_]+|[\u4e00-\u9fff\u3400-\u4dbf\uf900-\ufaff]+")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class LLMJudge(BaseJudge):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"""Hybrid scoring engine: rule-based + optional LLM refinement.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Features: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- In-process LRU result cache (size configurable)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- Optional evaluate() soft timeout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- CJK-aware lexical answer scoring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- Safe fallbacks when LLM refine fails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_cache: OrderedDict[str, dict[str, Any]] = OrderedDict()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_cache_max: int = 128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def __init__(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self,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api_key: str | None =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base_url: str | None =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model: str = "gpt-4o-mini",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timeout_sec: float | None =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cache_size: int | None =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scorecard: Scorecard | dict[str, Any] | None =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) -&gt; None: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"""Initialize the judge.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Args: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api_key: OpenAI-compatible API key; empty disables LLM refine.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base_url: Optional custom API base URL.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model: Chat model name for refinement.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timeout_sec: Soft timeout for evaluate(); None reads settings.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cache_size: LRU cache capacity; None reads settings / default 128.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scorecard: Optional Scorecard or dict; defaults to 40/40/20 card.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api_key =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api_key if api_key is not None else os.environ.get("OPENAI_API_KEY", "")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self.has_api_key = bool(api_key)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self.has_api_key: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# HTTP timeout enforced by resilience layer + client-level timeout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from app.config import settings as _s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client_timeout = float(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getattr(_s, "LLM_CALL_TIMEOUT_SEC", 30.0) or 30.0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except Exception: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client_timeout = 30.0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# Build httpx client with proxy support (picks up HTTPS_PROXY / HTTP_PROXY env vars)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_proxy =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os.environ.get("HTTPS_PROXY")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or os.environ.get("https_proxy")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or os.environ.get("HTTP_PROXY")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or os.environ.get("http_proxy")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or None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_http_client = httpx.AsyncClient(proxy=_proxy) if _proxy else None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self.client: AsyncOpenAI | None = AsyncOpenAI(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api_key=api_key,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base_url=base_url,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timeout=client_timeout,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http_client=_http_client,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else: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self.client = None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self.model = model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self.scorecard: Scorecard =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parse_scorecard(scorecard) if scorecard is not None else default_scorecard()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# Lazy settings import so unit tests can construct without full env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timeout_sec is None or cache_size is None: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from app.config import settings as app_settings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if timeout_sec is None: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timeout_sec = float(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getattr(app_settings, "JUDGE_TIMEOUT_SEC", 60.0) or 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if cache_size is None: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cache_size = int(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getattr(app_settings, "JUDGE_CACHE_SIZE", 128) or 128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except Exception: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timeout_sec = timeout_sec if timeout_sec is not None else 60.0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cache_size = cache_size if cache_size is not None else 128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self.timeout_sec = float(timeout_sec or 0)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self.cache_size = max(0, int(cache_size or 0))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LLMJudge._cache_max = self.cache_size or LLMJudge._cache_max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async def evaluate(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self,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trace_steps: list[dict[str, Any]] |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expected_output: str,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expected_tools: list[str] | None =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) -&gt; dict[str, Any]: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"""Score a trace with rule-based pre-score and optional LLM refine.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Args: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trace_steps: ReAct step list (may be None/empty).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expected_output: Expected final answer text.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expected_tools: Expected tool names.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Dict with scores, total, reason, token_cost, mode, details, step_analysis.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steps = list(trace_steps or [])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tools = list(expected_tools or [])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expected = expected_output or 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cache_key = self._make_cache_key(steps, expected, tools, self.scorecard)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self.cache_size &gt; 0 and cache_key in self._cache: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# Move to end (most recently used)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self._cache.move_to_end(cache_key)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cached = self._cache[cache_key]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result = dict(cached)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result["cache_hit"] = True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return result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self.timeout_sec and self.timeout_sec &gt; 0: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result = await asyncio.wait_for(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self._do_evaluate(steps, expected, tools),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timeout=self.timeout_sec,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except asyncio.TimeoutError: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logger.warning(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"Judge evaluate timed out after %.1fs; falling back to rule-only",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self.timeout_sec,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result = self._pre_score(steps, expected, tools)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result["mode"] = "rule_only"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result["reason"] =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result.get("reason", "") + f" [timeout after {self.timeout_sec}s]"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else: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result = await self._do_evaluate(steps, expected, tools)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result["cache_hit"] = False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self.cache_size &gt; 0: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self._cache_put(cache_key, result)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result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@classmethod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def clear_cache(cls) -&gt; None: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"""Clear the process-wide evaluation cache (useful in tests)."""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cls._cache.clear()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@classmethod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def _cache_put(cls, key: str, result: dict[str, Any]) -&gt; None: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"""Insert into LRU cache, evicting oldest entries when over capacity."""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max_size = cls._cache_max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max_size &lt;= 0: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return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# Store without ephemeral cache_hit flag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stored = {k: v for k, v in result.items() if k != "cache_hit"}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key in cls._cache: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cls._cache.move_to_end(key)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cls._cache[key] = stored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while len(cls._cache) &gt; max_size: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cls._cache.popitem(last=False)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@staticmethod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def _make_cache_key(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trace_steps: list[dict[str, Any]],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expected_output: str,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expected_tools: list[str],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scorecard: Scorecard | None =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) -&gt; str: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sc = scorecard or default_scorecard()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raw = json.dumps(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"steps": trace_steps,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"output": expected_output,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"tools": sorted(expected_tools),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"scorecard": sc.model_dump(),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sort_keys=True,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ensure_ascii=False,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default=str,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hashlib.sha256(raw.encode("utf-8")).hexdigest()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def _pre_score(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self,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steps: list[dict[str, Any]],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expected_output: str,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expected_tools: list[str],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) -&gt; dict[str, Any]: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"""Rule-based pre-score using scorecard dimension weights and methods."""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actual_tools = self._extract_tool_names(steps)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extracted = self._extract_final_answer(steps)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step_analysis = self._analyze_steps(steps, expected_tools)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scores: dict[str, float] = {}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details: dict[str, Any] = {}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reason_parts: list[str] = []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for dim in self.scorecard.dimensions: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w = float(dim.weight)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method = dim.method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if method == "rule_tool":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tool_pct, tool_reason = calc_tool_accuracy(actual_tools, expected_tools)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# tool_pct is 0-100 → scale to weight points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score = round(tool_pct / 100.0 * w, 1)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scores[dim.key] = score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details[dim.key] =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"score": score,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"max": w,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"reason": tool_reason,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"expected": expected_tools,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"actual": actual_tools,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reason_parts.append(f"{dim.key}: {tool_reason}")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elif method in ("lexical", "llm_or_lexical"):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answer_score, answer_reason = self._lexical_answer_score(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extracted, expected_output, max_score=w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scores[dim.key] = answer_score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details[dim.key] =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"score": answer_score,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"max": w,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"reason": answer_reason,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"extracted_answer": extracted,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reason_parts.append(f"{dim.key}: {answer_reason}")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else: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# llm_only — heuristic pre-score on same 0..weight scale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coh_score, coh_reason = self._heuristic_coherence_score(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steps, max_score=w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scores[dim.key] = coh_score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details[dim.key] =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"score": coh_score,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"max": w,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"reason": coh_reason,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"iteration_count": len(steps),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}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reason_parts.append(f"{dim.key}: {coh_reason}")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pre_total = round(sum(scores.values()), 1)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"scores": scores,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"total": pre_total,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"reason": "[Rule-based] " + " | ".join(reason_parts),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"token_cost": 0,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"details": details,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"step_analysis": step_analysis,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"scorecard_name": self.scorecard.name,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async def _llm_refine(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self,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steps: list[dict[str, Any]],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expected_output: str,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expected_tools: list[str],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pre_score: dict[str, Any],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) -&gt; dict[str, Any]: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"""LLM refine with retry / circuit breaker / timeout; falls back to rules."""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not self.client: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result = dict(pre_score)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result["mode"] = "rule_only"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result["degraded"] = True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return result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prompt = self._build_prompt(steps, expected_output, expected_tools, pre_score)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policy = default_llm_policy(name=f"llm_judge:{self.model}")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system_prompt = self.scorecard.to_system_prompt()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async def _call_llm() -&gt; Any: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assert self.client is not None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return await self.client.chat.completions.create(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model=self.model,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messages=[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{"role": "system", "content": system_prompt},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{"role": "user", "content": prompt},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temperature=0.1,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response_format={"type": "json_object"},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def _rule_fallback(*_a: Any, **_k: Any) -&gt; dict[str, Any]: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result = dict(pre_score)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result["mode"] = "rule_only"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result["degraded"] = True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result["reason"] =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result.get("reason", "") + " [degraded: LLM unavailable, rule engine]"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return result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response = await protected_call_async(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_call_llm,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policy=policy,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fallback=None,  # parse/fallback handled below for cleaner reasons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except Exception as exc: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logger.warning("LLM refine protected call failed: %s", exc)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return _rule_fallback()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usage = response.usage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token_cost = (usage.prompt_tokens if usage else 0) +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usage.completion_tokens if usage else 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data = json.loads(response.choices[0].message.content or "{}")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except json.JSONDecodeError: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result = dict(pre_score)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result["token_cost"] = token_cost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result["reason"] += " [LLM refine failed: invalid JSON]"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result["mode"] = "rule_only"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result["degraded"] = True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return result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scores = dict(data.get("scores") or {})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for dim in self.scorecard.dimensions: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scores.setdefault(dim.key, pre_score["scores"].get(dim.key, 0.0))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# Clamp to [0, weight]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scores[dim.key] = max(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0.0, min(float(dim.weight), float(scores[dim.key]))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except (TypeError, ValueError):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scores[dim.key] = float(pre_score["scores"].get(dim.key, 0.0))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result = dict(pre_score)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result["scores"] = scores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computed_total = round(sum(float(v) for v in scores.values()), 1)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result["total"] = float(data.get("total", computed_total) or computed_total)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result["reason"] = f"[LLM] {data.get('reason', pre_score['reason'])}"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result["token_cost"] = token_cost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result["mode"] = "hybrid"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result["degraded"] = False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result["scorecard_name"] = self.scorecard.name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result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async def _do_evaluate(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self,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steps: list[dict[str, Any]],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expected_output: str,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expected_tools: list[str],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) -&gt; dict[str, Any]: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pre = self._pre_score(steps, expected_output, expected_tools)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use_llm =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self.has_api_key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and self.client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and bool(getattr(self.scorecard, "llm_refine", True))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use_llm: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return await self._llm_refine(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steps, expected_output, expected_tools, pre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)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except Exception as exc: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logger.warning("LLM refine failed: %s", exc)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pre["mode"] = "rule_only"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pre["degraded"] = True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pre["reason"] = pre.get("reason", "") + f" [degraded: {exc}]"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return pre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pre["mode"] = "rule_only"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pre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@staticmethod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def _extract_tool_names(steps: list[dict[str, Any]]) -&gt; list[str]: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names: list[str] = []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seen: set[str] = set()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for s in steps: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n = s.get("action") or s.get("tool_name") or 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if n and n not in seen and n != "final_answer":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seen.add(n)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names.append(n)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names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@staticmethod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def _extract_final_answer(steps: list[dict[str, Any]]) -&gt; str: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for s in reversed(steps):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if s.get("action") == "final_answer":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return s.get("action_input") or s.get("observation") or 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if s.get("type") == "final_answer":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return s.get("content") or s.get("observation") or 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if s.get("thought") and not s.get("action"):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return s["thought"]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extract_answer_text(steps)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@staticmethod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def tokenize(text: str) -&gt; list[str]: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"""Tokenize text for lexical scoring (English words + CJK runs).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Args: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text: Input string (may include mixed CJK/Latin).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Lowercased token list; empty list for blank input.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not text: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return []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[t.lower() for t in _WORD_RE.findall(text)]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@staticmethod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def _char_bigrams(text: str) -&gt; set[str]: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"""Character bigrams for CJK-heavy strings (fallback similarity)."""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cleaned = re.sub(r"\s+", "", text.lower())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len(cleaned) &lt; 2: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return {cleaned} if cleaned else set()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{cleaned[i : i + 2] for i in range(len(cleaned) - 1)}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@classmethod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def _lexical_answer_score(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cls,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extracted: str,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expected: str,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*,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max_score: float = 40.0,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) -&gt; tuple[float, str]: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"""Score answer correctness via token overlap with CJK support.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Uses word/CJK-token Jaccard-style recall against expected tokens.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When CJK content dominates and token recall is low, falls back to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character bigram overlap so pure Chinese answers are not zeroed.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Args: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max_score: Dimension weight (points); default 40 preserves legacy scale.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max_score = float(max_score) if max_score &gt; 0 else 40.0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not expected: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return max_score, "No expected output; full score."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not extracted: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return 0.0, "No answer found."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ex_tokens = set(cls.tokenize(expected))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ac_tokens = set(cls.tokenize(extracted))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not ex_tokens: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return max_score, "No words; full score."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recall = len(ex_tokens &amp; ac_tokens) / len(ex_tokens)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# CJK fallback: if either side is CJK-heavy and token recall is weak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cjk_ratio = len("".join(_CJK_RE.findall(expected))) / max(len(expected), 1)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cjk_ratio &gt; 0.3 and recall &lt; 0.5: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bg_ex = cls._char_bigrams(expected)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bg_ac = cls._char_bigrams(extracted)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if bg_ex: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bigram_recall = len(bg_ex &amp; bg_ac) / len(bg_ex)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recall = max(recall, bigram_recall)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score = round(min(1.0, recall) * max_score, 1)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recall &gt; 0.8: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desc = "High"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elif recall &gt; 0.5: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desc = "Moderate"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elif recall &gt; 0.2: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desc = "Low"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else: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desc = "Minimal"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score, f"{desc} word overlap."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@staticmethod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def _heuristic_coherence_score(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steps: list[dict[str, Any]],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*,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max_score: float = 20.0,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) -&gt; tuple[float, str]: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"""Heuristic coherence score scaled to ``max_score`` (legacy default 20)."""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max_score = float(max_score) if max_score &gt; 0 else 20.0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scale = max_score / 20.0  # deductions calibrated on 20-point scale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not steps: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return max_score, "No steps; default full score."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ded, reasons = 0.0, []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seen: set[str] = set()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for s in steps: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t = (s.get("thought") or s.get("content") or "").strip().lower()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if t and t in seen and len(t) &gt; 5: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ded += 4.0 * scale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reasons.append(f"Repetition: {t[:40]}")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elif t: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seen.add(t)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len(steps) &gt; 8: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ded += min((len(steps) - 8) * 2, 6) * scale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reasons.append(f"High iteration count ({len(steps)}).")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score = round(max(0.0, max_score - ded), 1)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reason = "; ".join(reasons) if reasons else "No issues."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score, reason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@staticmethod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def _analyze_steps(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steps: list[dict[str, Any]],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expected_tools: list[str],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) -&gt; list[dict[str, Any]]: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result: list[dict[str, Any]] = []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for i, s in enumerate(steps):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e: dict[str, Any] =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"index": i,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"has_thought": bool(s.get("thought") or s.get("content")),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"has_action": bool(s.get("action") or s.get("tool_name")),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a = s.get("action") or s.get("tool_name") or 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if a: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e["action_name"] = a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e["is_expected"] = a in expected_tools if expected_tools else None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result.append(e)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result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@staticmethod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def _build_prompt(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steps: list[dict[str, Any]],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expected_output: str,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expected_tools: list[str],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pre_score: dict[str, Any],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) -&gt; str: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import textwrap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steps_str = json.dumps(steps, ensure_ascii=False, indent=2, default=str)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pre_str = json.dumps(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{"scores": pre_score["scores"], "total": pre_score["total"]},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ensure_ascii=False,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textwrap.dedent(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f"""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## Expected Output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{expected_output}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## Expected Tools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{json.dumps(expected_tools, ensure_ascii=False)}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## Agent Steps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{steps_str}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## Pre-Score (for reference)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{pre_str}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Please output refined score as JSON.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).strip()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@staticmethod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def _deep_tuple_to_list(obj: Any) -&gt; Any: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isinstance(obj, tuple):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return [LLMJudge._deep_tuple_to_list(item) for item in obj]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isinstance(obj, dict):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return {k: LLMJudge._deep_tuple_to_list(v) for k, v in obj.items()}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isinstance(obj, list):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return [LLMJudge._deep_tuple_to_list(item) for item in obj]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obj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================================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文件路径：core\diagnosis\engine.py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模块功能：执行轨迹启发式根因诊断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对应创新点：Trace 诊断分析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================================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# AgentFlow-Eval Agent自动化评测工作台 V1.0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"""Failure diagnosis engine — heuristic AI-style root-cause analysis for tasks/traces."""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__future__ import annotations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collections import Counter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typing import Any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sqlalchemy import select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sqlalchemy.ext.asyncio import AsyncSession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sqlalchemy.orm import selectinload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app.models.task import Task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app.models.test_suite import TestSuite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app.models.trace import Trace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ISSUE_AGENT_LOOP = "agent_loop"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ISSUE_TOOL_FAILURE = "tool_failure"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ISSUE_TOKEN_DRIFT = "token_drift"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ISSUE_PROMPT_DRIFT = "prompt_drift"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ISSUE_TIMEOUT = "timeout"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ISSUE_NONE = "healthy"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def _step_type(step: dict[str, Any]) -&gt; str: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return str(step.get("type") or step.get("role") or "").lower()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def _analyze_trace_steps(steps: list[dict[str, Any]]) -&gt; dict[str, Any]: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"""Heuristic analysis of a single trace's ReAct steps."""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steps = steps or []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action_count = 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tool_names: list[str] = []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observations: list[str] = []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errors: list[str] = []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tokens_series: list[int] = []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loop_pairs: list[tuple[str, str]] = []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prev_tool = 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prev_input = 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for step in steps: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st = _step_type(step)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content = str(step.get("content") or step.get("observation") or "")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tool = str(step.get("tool_name") or step.get("action") or "")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tool_input = str(step.get("tool_input") or step.get("action_input") or "")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tok = int(step.get("tokens") or 0)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tok: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tokens_series.append(tok)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st in {"action", "tool"} or tool: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action_count += 1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if tool: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tool_names.append(tool)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if tool and tool_input: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pair = (tool, tool_input[:120])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loop_pairs.append(pair)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if prev_tool == tool and prev_input == tool_input[:120]: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pass  # counted later via Counter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prev_tool, prev_input = tool, tool_input[:120]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st in {"observation", "tool_result"} or content: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observations.append(content[:500])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low = content.lower()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if any(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k in low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for k in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"error",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"exception",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"timeout",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"failed",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"traceback",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"rate limit",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"429",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"5xx",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errors.append(content[:300])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pair_counts = Counter(loop_pairs)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max_loop = max(pair_counts.values()) if pair_counts else 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loop_detected = max_loop &gt;= 2 or action_count &gt;= 6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token_growth = 0.0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if len(tokens_series) &gt;= 2 and tokens_series[0] &gt; 0: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token_growth = (tokens_series[-1] - tokens_series[0]) / max(tokens_series[0], 1)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return {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"action_count": action_count,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"tool_names": tool_names,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"errors": errors,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"loop_detected": loop_detected,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"loop_count": max_loop if loop_detected else 0,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"token_series": tokens_series,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"token_growth_ratio": round(token_growth, 4),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"step_count": len(steps),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def _confidence(issue: str) -&gt; float: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return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ISSUE_AGENT_LOOP: 0.86,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ISSUE_TOOL_FAILURE: 0.9,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ISSUE_TOKEN_DRIFT: 0.72,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ISSUE_PROMPT_DRIFT: 0.65,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ISSUE_TIMEOUT: 0.88,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ISSUE_NONE: 0.95,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}.get(issue, 0.6)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def _suggestion(issue: str) -&gt; str: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return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ISSUE_AGENT_LOOP: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"检测到 Agent 循环：相同工具与入参被重复调用。"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"建议降低 max_iterations、收紧工具 schema，或在 Prompt 中明确终止条件。"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ISSUE_TOOL_FAILURE: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"工具调用链出现错误响应。建议检查下游 API 可用性、鉴权与超时；"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"对失败工具增加重试/熔断，并在 Observation 中返回结构化错误码。"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ISSUE_TOKEN_DRIFT: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"Token 消耗呈异常增长。建议压缩上下文、启用摘要、限制历史轮次，"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"并对比 Prompt 版本避免无必要的长上下文注入。"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ISSUE_PROMPT_DRIFT: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"不同 Prompt 版本评分波动较大。建议固定 prompt_version、做 A/B 对比，"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"并回滚到表现更稳的模板。"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ISSUE_TIMEOUT: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"任务/轨迹超时。建议提高超时阈值、优化慢工具，或对长链路拆分为子任务。"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ISSUE_NONE: "未发现明显故障模式。可继续用 Evaluation Analytics 观察趋势。",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}.get(issue, "请结合 Trace 步骤与评测分数进一步人工复核。")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def diagnose_from_traces(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*,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task: Task |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traces: list[Trace],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suites: list[TestSuite] | None =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) -&gt; dict[str, Any]: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"""Produce a structured diagnosis payload for the Intelligence Center UI."""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suites = suites or []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analyses = [_analyze_trace_steps(list(t.steps or [])) for t in traces]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failed = [t for t in traces if getattr(t.status, "value", t.status) == "failed"]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success = [t for t in traces if getattr(t.status, "value", t.status) == "success"]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issues: list[dict[str, Any]] = []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# Agent loop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loop_hits = [a for a in analyses if a["loop_detected"]]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if loop_hits: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max_loop = max(a["loop_count"] for a in loop_hits)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issues.append(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"issue": ISSUE_AGENT_LOOP,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"confidence": _confidence(ISSUE_AGENT_LOOP),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"root_cause": f"检测到 {len(loop_hits)} 条轨迹存在重复工具调用（最大循环次数 {max_loop}）。",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"suggestion": _suggestion(ISSUE_AGENT_LOOP),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"evidence":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"loop_count": max_loop,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"affected_traces": len(loop_hits),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"avg_actions": round(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sum(a["action_count"] for a in loop_hits) / len(loop_hits), 2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# Tool failure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tool_error_traces = sum(1 for a in analyses if a["errors"])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if tool_error_traces or failed: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err_samples: list[str] = []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for a in analyses: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err_samples.extend(a["errors"][:2])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tool_error_traces or err_samples: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issues.append(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"issue": ISSUE_TOOL_FAILURE,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"confidence": _confidence(ISSUE_TOOL_FAILURE),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"root_cause":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f"{tool_error_traces} 条轨迹 Observation 含错误信号；"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f"失败轨迹 {len(failed)} 条。"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"suggestion": _suggestion(ISSUE_TOOL_FAILURE),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"evidence":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"error_samples": err_samples[:5],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"failed_traces": len(failed),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"tools": list({n for a in analyses for n in a["tool_names"]})[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    :12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# Token drift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growths = [a["token_growth_ratio"] for a in analyses if a["token_series"]]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high_tokens = [t for t in traces if (t.total_tokens or 0) &gt; 8000]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if (growths and max(growths) &gt; 1.5) or len(high_tokens) &gt;= max(1, len(traces) // 3):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issues.append(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"issue": ISSUE_TOKEN_DRIFT,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"confidence": _confidence(ISSUE_TOKEN_DRIFT),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"root_cause": "Token 使用量偏高或步进增长过快，可能存在上下文膨胀。",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"suggestion": _suggestion(ISSUE_TOKEN_DRIFT),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"evidence":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"max_growth_ratio": max(growths) if growths else 0,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"high_token_traces": len(high_tokens),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"avg_tokens": round(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sum(t.total_tokens or 0 for t in traces) / max(len(traces), 1),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1,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"token_curve": [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{"trace_id": t.id, "tokens": t.total_tokens or 0}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for t in traces[:30]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# Prompt drift (by prompt_version scores variance)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by_prompt: dict[str, list[float]] = {}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for t in traces: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pv = getattr(t, "prompt_version", None) or "default"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scores = [ms.score for ms in (t.metric_scores or [])]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scores: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by_prompt.setdefault(pv, []).append(sum(scores) / len(scores))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if len(by_prompt) &gt;= 2: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means = {k: sum(v) / len(v) for k, v in by_prompt.items() if v}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means and (max(means.values()) - min(means.values())) &gt;= 8: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issues.append(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"issue": ISSUE_PROMPT_DRIFT,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"confidence": _confidence(ISSUE_PROMPT_DRIFT),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"root_cause": "不同 Prompt 版本平均分差异显著，存在 Prompt Drift。",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"suggestion": _suggestion(ISSUE_PROMPT_DRIFT),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"evidence":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"prompt_means": {k: round(v, 2) for k, v in means.items()},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# Task-level timeout / failed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task_status = getattr(task.status, "value", None) if task else None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if task_status in {"timeout", "failed"} and not issues: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issue = ISSUE_TIMEOUT if task_status == "timeout" else ISSUE_TOOL_FAILURE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issues.append(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"issue": issue,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"confidence": _confidence(issue),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"root_cause": f"任务状态为 {task_status}。",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"suggestion": _suggestion(issue),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"evidence": {"task_status": task_status},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if not issues: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issues.append(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{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"issue": ISSUE_NONE,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"confidence": _confidence(ISSUE_NONE),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"root_cause": "当前样本未命中已知故障模式。",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"suggestion": _suggestion(ISSUE_NONE),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"evidence":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"trace_count": len(traces),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"success_count": len(success),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"failed_count": len(failed),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primary = issues[0]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# Prefer non-healthy if present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for it in issues: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it["issue"] != ISSUE_NONE: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primary = it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break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# Topology for UI (Agent → Tool → API style)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topology_nodes = [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{"id": "user", "label": "User Request", "status": "ok"},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"id": "planner",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"label": "Planner / Agent",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"status": "warn" if primary["issue"] == ISSUE_AGENT_LOOP else "ok",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"id": "tool",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"label": "Tool Calling",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"status": "error" if primary["issue"] == ISSUE_TOOL_FAILURE else "ok",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{"id": "observe", "label": "Observation", "status": "ok"},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"id": "judge",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"label": "Judge",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"status": "ok" if success else "warn",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topology_edges = [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{"source": "user", "target": "planner"},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{"source": "planner", "target": "tool"},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{"source": "tool", "target": "observe"},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{"source": "observe", "target": "judge"},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if primary["issue"] == ISSUE_AGENT_LOOP: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topology_edges.append(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{"source": "observe", "target": "planner", "type": "loop"}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return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"task_id": task.id if task else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"task_name": task.name if task else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"task_status": task_status,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"issue": primary["issue"],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"confidence": primary["confidence"],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"root_cause": primary["root_cause"],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"suggestion": primary["suggestion"],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"issues": issues,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"summary":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"traces_total": len(traces),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"traces_success": len(success),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"traces_failed": len(failed),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"suites_total": len(suites),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"avg_latency_ms": round(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sum(t.response_time_ms or 0 for t in traces) / max(len(traces), 1), 1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"total_tokens": sum(t.total_tokens or 0 for t in traces),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"total_cost": round(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sum(float(getattr(t, "cost", 0) or 0) for t in traces), 6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"topology": {"nodes": topology_nodes, "edges": topology_edges},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"token_curve": [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"trace_id": t.id,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"tokens": t.total_tokens or 0,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"latency_ms": t.response_time_ms or 0,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"status": getattr(t.status, "value", str(t.status)),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for t in traces[:50]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"prompt_versions": list(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{getattr(t, "prompt_version", None) or "default" for t in traces}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async def diagnose_task(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session: AsyncSession,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task_id: str,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*,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actor: str | None =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) -&gt; dict[str, Any] | None: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"""Load task + traces and run diagnosis. Returns None if task missing."""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from app.core.tenancy import apply_owner_filter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q = select(Task).where(Task.id == task_id)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if actor: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q = apply_owner_filter(q, actor)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task = (await session.execute(q)).scalar_one_or_none()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if not task: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None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suites_q = select(TestSuite).where(TestSuite.task_id == task_id)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suites = list((await session.execute(suites_q)).scalars().all())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suite_ids = [s.id for s in suites]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traces: list[Trace] = []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if suite_ids: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tq =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select(Trace)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.where(Trace.test_suite_id.in_(suite_ids))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.options(selectinload(Trace.metric_scores))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.order_by(Trace.created_at.desc())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.limit(100)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traces = list((await session.execute(tq)).scalars().unique().all())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return diagnose_from_traces(task=task, traces=traces, suites=suites)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================================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文件路径：models\trace.py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模块功能：执行轨迹数据模型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对应创新点：Trace 诊断分析（数据层）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================================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# AgentFlow-Eval Agent自动化评测工作台 V1.0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"""Trace 模型 —— 记录 Agent 执行一次测试用例的完整轨迹。"""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import enum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typing import TYPE_CHECKING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sqlalchemy import Enum, Float, ForeignKey, Index, Integer, JSON, String, Text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sqlalchemy.orm import Mapped, mapped_column, relationship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from app.models.base import Base, PKMixin, TenantMixin, TimestampMixin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if TYPE_CHECKING: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from app.models.metric_score import MetricScore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from app.models.test_suite import TestSuite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class TraceStatus(str, enum.Enum):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"""轨迹执行状态。"""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SUCCESS = "success"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FAILED = "failed"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class Trace(PKMixin, TenantMixin, TimestampMixin, Base):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"""执行轨迹。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保存 Agent 运行一次测试用例的完整 ReAct 步骤、Token 消耗和响应时间，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是评分和链路可视化的核心数据源。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__tablename__ = "traces"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__table_args__ =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# List traces for a suite ordered by time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Index("ix_traces_suite_created", "test_suite_id", "created_at"),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Index("ix_traces_created_at", "created_at"),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Index("ix_traces_tenant_created", "tenant_id", "created_at"),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test_suite_id: Mapped[str] = mapped_column(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ForeignKey("test_suites.id", ondelete="CASCADE"),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nullable=False,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index=True,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comment="所属测试用例 ID",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)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user_query: Mapped[str] = mapped_column(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Text,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nullable=False,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comment="本次执行使用的用户指令（快照）",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steps: Mapped[list] = mapped_column(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JSON,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nullable=False,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default=list,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comment="ReAct 步骤数组，每步包含 thought/action/observation 等字段",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total_tokens: Mapped[int] = mapped_column(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Integer,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nullable=False,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default=0,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comment="本次执行消耗的总 Token 数",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response_time_ms: Mapped[int] = mapped_column(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Integer,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nullable=False,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default=0,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comment="执行耗时（毫秒）",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status: Mapped[TraceStatus] = mapped_column(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Enum(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TraceStatus,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name="trace_status",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values_callable=lambda enum_cls: [e.value for e in enum_cls],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nullable=False,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default=TraceStatus.SUCCESS,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comment="执行状态：success / failed",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# ---- v1.0 新增：Token 分拆与成本追踪 ----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prompt_tokens: Mapped[int] = mapped_column(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Integer,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nullable=False,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default=0,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comment="输入 Prompt Token 数",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completion_tokens: Mapped[int] = mapped_column(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Integer,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nullable=False,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default=0,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comment="输出 Completion Token 数",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cost: Mapped[float] = mapped_column(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Float,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nullable=False,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default=0.0,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comment="本次执行费用（USD）",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# ---- v1.0 新增：版本追踪，确保可复现 ----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agent_version: Mapped[str | None] = mapped_column(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String(100),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nullable=True,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default=None,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comment="Agent 实现版本号",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prompt_version: Mapped[str | None] = mapped_column(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String(100),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nullable=True,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default=None,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comment="Prompt 模板版本号",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model_version: Mapped[str | None] = mapped_column(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String(100),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nullable=True,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default=None,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comment="LLM 模型版本（如 gpt-4o-2024-05-13）",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tool_version: Mapped[str | None] = mapped_column(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String(100),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nullable=True,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default=None,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comment="工具集版本号",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# ---- 关系 ----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test_suite: Mapped["TestSuite"] = relationship(back_populates="traces")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metric_scores: Mapped[list["MetricScore"]] = relationship(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back_populates="trace",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cascade="all, delete-orphan",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def __repr__(self) -&gt; str: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f"&lt;Trace id={self.id} status={self.status.value} tokens={self.total_tokens}&gt;"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================================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文件路径：core\benchmark\service.py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模块功能：持续评测退化检测与排行榜（核心段：finalize_run / compare_runs / leaderboard）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对应创新点：Benchmark 持续评测 / 退化检测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================================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# ===== 类上下文：class BenchmarkService（节选核心方法）=====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# 注：方法依赖的 import（select/selectinload、BenchmarkRun、NotFoundError 等）与模块级辅助函数 _now() 见原文件顶部。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>class BenchmarkService: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# ===== 核心段 1：finalize_run() =====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async def finalize_run(self, session: AsyncSession, run_id: str) -&gt; BenchmarkRun: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"""Materialize BenchmarkResult rows from Task traces + metric_scores."""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 = await session.execute(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select(BenchmarkRun)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.options(selectinload(BenchmarkRun.results))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.where(BenchmarkRun.id == run_id)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run = r.scalar_one_or_none()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run is None: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raise NotFoundError("BenchmarkRun", run_id)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not run.task_id: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raise AgentFlowError("Run has no linked task", status_code=400)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# Clear previous results (re-finalize)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for old in list(run.results or []):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await session.delete(old)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await session.flush()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suites =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await session.execute(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select(TestSuite).where(TestSuite.task_id == run.task_id)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.scalars()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.all()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total_tokens = 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total_cost = 0.0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latencies: list[float] = []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accuracies: list[float] = []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qualities: list[float] = []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scores: list[float] = []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dim_buckets: dict[str, list[float]] = {}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success_count = 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scored_count = 0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for suite in suites: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traces =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await session.execute(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select(Trace)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.where(Trace.test_suite_id == suite.id)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.order_by(Trace.created_at.desc())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.scalars()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.all()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if not traces: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continue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tr = traces[0]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ms_rows =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await session.execute(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select(MetricScore).where(MetricScore.trace_id == tr.id)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.scalars()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.all()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by_name = {m.metric_name: float(m.score) for m in ms_rows}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# Prefer scorecard dimensions; fall back to legacy accuracy/quality keys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accuracy = by_name.get("tool_accuracy") or by_name.get("accuracy")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quality = by_name.get("answer_correctness") or by_name.get("quality")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# Total points (scorecard-style sum), not mean of heterogeneous metrics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overall = sum(by_name.values()) if by_name else None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rt = getattr(tr, "response_time_ms", None)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latency = float(rt) if rt is not None else None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tokens = int(getattr(tr, "total_tokens", None) or 0)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cost = float(getattr(tr, "cost", None) or 0.0)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case_id = None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meta = suite.extra_metadata or {}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if isinstance(meta, dict):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case_id = meta.get("benchmark_case_id")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success = str(getattr(tr, "status", "") or "").lower() in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"success",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"completed",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br = BenchmarkResult(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id=str(uuid4()),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run_id=run.id,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case_id=case_id,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trace_id=tr.id,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accuracy=float(accuracy) if accuracy is not None else overall,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quality=float(quality) if quality is not None else overall,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latency_ms=latency,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cost=cost,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tokens=tokens,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score=float(overall) if overall is not None else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detail={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"metrics": by_name,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"success": success,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tenant_id=run.tenant_id,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session.add(br)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total_tokens += tokens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total_cost += cost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if latency is not None: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latencies.append(latency)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if br.accuracy is not None: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accuracies.append(br.accuracy)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if br.quality is not None: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qualities.append(br.quality)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if br.score is not None: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scores.append(br.score)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for k, v in by_name.items():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dim_buckets.setdefault(k, []).append(float(v))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if success: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success_count += 1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if by_name: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scored_count += 1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# ===== 核心段 2：compare_runs() =====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def compare_runs(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self,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current: BenchmarkRun,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baseline: BenchmarkRun,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*,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score_stable_eps: float = 1.0,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) -&gt; dict[str, Any]: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"""Compute regression / improvement between two runs (summary-based)."""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cur = dict(current.summary or {})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base = dict(baseline.summary or {})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def _f(d: dict, key: str) -&gt; float | None: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v = d.get(key)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if v is None: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return None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return float(v)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except (TypeError, ValueError):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return None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score_c = _f(cur, "score")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score_b = _f(base, "score")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score_delta = None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score_c is not None and score_b is not None: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score_delta = round(score_c - score_b, 4)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dim_c = dict(cur.get("dimension_scores") or {})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dim_b = dict(base.get("dimension_scores") or {})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dim_keys = sorted(set(dim_c) | set(dim_b))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dimension_deltas: dict[str, float | None] = {}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for k in dim_keys: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a, b = dim_c.get(k), dim_b.get(k)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if a is None or b is None: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dimension_deltas[k] = None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else: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dimension_deltas[k] = round(float(a) - float(b), 4)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cov_c = _f(cur, "score_coverage")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cov_b = _f(base, "score_coverage")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rate_c = _f(cur, "success_rate")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rate_b = _f(base, "success_rate")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# Verdict on average score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score_delta is None: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verdict = "unknown"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headline = "缺少可比较的总分，请先 finalize 完成试跑"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elif abs(score_delta) &lt; score_stable_eps: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verdict = "stable"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headline = f"整体持平（Δscore={score_delta:+.2f}）"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elif score_delta &gt; 0: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verdict = "improved"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headline = f"整体提升（Δscore={score_delta:+.2f}）"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else: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verdict = "regressed"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headline = f"整体下降（Δscore={score_delta:+.2f}）"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# Highlight largest absolute dimension changes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highlights: list[dict[str, Any]] = []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for k, d in dimension_deltas.items():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if d is None: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continue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highlights.append({"dimension": k, "delta": d})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highlights.sort(key=lambda x: abs(float(x["delta"])), reverse=True)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top_changes = highlights[:5]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if top_changes and verdict in {"improved", "regressed", "stable"}: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worst = min(top_changes, key=lambda x: float(x["delta"]))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best = max(top_changes, key=lambda x: float(x["delta"]))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if float(worst["delta"]) &lt; -0.5: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headline += f"；主要退化：{worst['dimension']} ({worst['delta']:+.2f})"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elif float(best["delta"]) &gt; 0.5: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headline += f"；主要提升：{best['dimension']} ({best['delta']:+.2f})"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"verdict": verdict,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"headline": headline,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"score_delta": score_delta,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"current":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"run_id": current.id,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"label": current.label,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"task_id": current.task_id,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"status": current.status,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"summary": cur,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"created_at": current.created_at.isoformat()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if current.created_at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else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"baseline":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"run_id": baseline.id,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"label": baseline.label,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"task_id": baseline.task_id,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"status": baseline.status,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"summary": base,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"created_at": baseline.created_at.isoformat()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if baseline.created_at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else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"dimension_deltas": dimension_deltas,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"success_rate_delta":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round(rate_c - rate_b, 4)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if rate_c is not None and rate_b is not None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else None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"score_coverage_delta":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round(cov_c - cov_b, 4)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if cov_c is not None and cov_b is not None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else None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"top_changes": top_changes,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"thresholds": {"score_stable_eps": score_stable_eps},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# ===== 核心段 3：leaderboard() =====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async def leaderboard(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self, session: AsyncSession, benchmark_id: str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) -&gt; list[dict[str, Any]]: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"""Aggregate completed runs by label for leaderboard."""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runs =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await session.execute(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select(BenchmarkRun)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.where(BenchmarkRun.benchmark_id == benchmark_id)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.order_by(BenchmarkRun.created_at.desc())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)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.scalars()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.all()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# Finalize unfinished runs that have completed tasks (best-effort)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for run in runs: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if run.status in {"queued", "running", "pending"} and run.task_id: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try: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await self.finalize_run(session, run.id)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except Exception: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pass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runs =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await session.execute(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select(BenchmarkRun).where(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    BenchmarkRun.benchmark_id == benchmark_id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.scalars()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.all()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by_label: dict[str, list[BenchmarkRun]] = {}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for run in runs: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if run.status != "completed" and not (run.summary or {}).get("score"):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# still include if summary has metrics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if not run.summary: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continue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by_label.setdefault(run.label or "default", []).append(run)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board: list[dict[str, Any]] = []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for label, group in by_label.items():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# Use latest completed-ish run per label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group_sorted = sorted(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group, key=lambda r: r.created_at or _now(), reverse=True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best = group_sorted[0]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s = best.summary or {}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board.append(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{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"label": label,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"run_id": best.id,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"task_id": best.task_id,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"status": best.status,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"accuracy": s.get("accuracy"),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"quality": s.get("quality"),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"latency_ms": s.get("latency_ms"),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"cost": s.get("cost"),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"tokens": s.get("tokens"),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"score": s.get("score"),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"agent_config": best.agent_config or {},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"runs_count": len(group),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"updated_at": best.finished_at.isoformat()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if best.finished_at</w:t>
        <w:br w:type="page"/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    else (best.created_at.isoformat() if best.created_at else None),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}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board.sort(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key=lambda row: (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row["score"] is None,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-(row["score"] or 0),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    row["latency_ms"] or 1e18,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)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for i, row in enumerate(board, start=1):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    row["rank"] = i</w:t>
      </w:r>
    </w:p>
    <w:p>
      <w:pPr>
        <w:spacing w:before="0" w:after="0" w:line="220" w:lineRule="exact"/>
      </w:pPr>
      <w:r>
        <w:rPr>
          <w:rFonts w:ascii="Courier New" w:hAnsi="Courier New" w:eastAsia="宋体"/>
          <w:sz w:val="18"/>
        </w:rPr>
        <w:t xml:space="preserve">        return board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AgentFlow-Eval 智能体工作流评测平台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AgentFlow-Eval 智能体工作流评测平台 V1.0.0</dc:title>
  <dc:subject/>
  <dc:creator>AgentFlow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