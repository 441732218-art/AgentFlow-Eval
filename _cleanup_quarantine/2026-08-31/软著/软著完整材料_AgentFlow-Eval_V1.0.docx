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880BB" w14:textId="77777777" w:rsidR="00CE60D0" w:rsidRDefault="00000000">
      <w:pPr>
        <w:pStyle w:val="1"/>
      </w:pPr>
      <w:r>
        <w:rPr>
          <w:rFonts w:ascii="Arial" w:eastAsia="黑体" w:hAnsi="Arial" w:cs="Arial"/>
          <w:sz w:val="36"/>
        </w:rPr>
        <w:t>AgentFlow-Eval Agent</w:t>
      </w:r>
      <w:r>
        <w:rPr>
          <w:rFonts w:ascii="Arial" w:eastAsia="黑体" w:hAnsi="Arial" w:cs="Arial"/>
          <w:sz w:val="36"/>
        </w:rPr>
        <w:t>自动化评测工作台</w:t>
      </w:r>
    </w:p>
    <w:p w14:paraId="5FDF56C8" w14:textId="77777777" w:rsidR="00CE60D0" w:rsidRDefault="00000000">
      <w:pPr>
        <w:pStyle w:val="21"/>
      </w:pPr>
      <w:r>
        <w:rPr>
          <w:rFonts w:ascii="Arial" w:eastAsia="黑体" w:hAnsi="Arial" w:cs="Arial"/>
          <w:sz w:val="30"/>
        </w:rPr>
        <w:t>软件著作权登记申请</w:t>
      </w:r>
      <w:r>
        <w:rPr>
          <w:rFonts w:ascii="Arial" w:eastAsia="黑体" w:hAnsi="Arial" w:cs="Arial"/>
          <w:sz w:val="30"/>
        </w:rPr>
        <w:t xml:space="preserve"> — </w:t>
      </w:r>
      <w:r>
        <w:rPr>
          <w:rFonts w:ascii="Arial" w:eastAsia="黑体" w:hAnsi="Arial" w:cs="Arial"/>
          <w:sz w:val="30"/>
        </w:rPr>
        <w:t>全套材料</w:t>
      </w:r>
    </w:p>
    <w:p w14:paraId="16111020" w14:textId="77777777" w:rsidR="00CE60D0" w:rsidRDefault="00CE60D0"/>
    <w:p w14:paraId="27A44A75" w14:textId="77777777" w:rsidR="00CE60D0" w:rsidRDefault="00000000">
      <w:r>
        <w:rPr>
          <w:b/>
          <w:sz w:val="28"/>
        </w:rPr>
        <w:t>著作权人：李凯昕</w:t>
      </w:r>
    </w:p>
    <w:p w14:paraId="64C93222" w14:textId="77777777" w:rsidR="00CE60D0" w:rsidRDefault="00000000">
      <w:r>
        <w:t>开发完成日期：</w:t>
      </w:r>
      <w:r>
        <w:t>2026</w:t>
      </w:r>
      <w:r>
        <w:t>年</w:t>
      </w:r>
      <w:r>
        <w:t>7</w:t>
      </w:r>
      <w:r>
        <w:t>月</w:t>
      </w:r>
      <w:r>
        <w:t>14</w:t>
      </w:r>
      <w:r>
        <w:t>日</w:t>
      </w:r>
    </w:p>
    <w:p w14:paraId="15953512" w14:textId="77777777" w:rsidR="00CE60D0" w:rsidRDefault="00000000">
      <w:r>
        <w:t>版</w:t>
      </w:r>
      <w:r>
        <w:t xml:space="preserve">  </w:t>
      </w:r>
      <w:r>
        <w:t>本</w:t>
      </w:r>
      <w:r>
        <w:t xml:space="preserve">  </w:t>
      </w:r>
      <w:r>
        <w:t>号：</w:t>
      </w:r>
      <w:r>
        <w:t>V1.0</w:t>
      </w:r>
    </w:p>
    <w:p w14:paraId="1821AA8A" w14:textId="77777777" w:rsidR="00CE60D0" w:rsidRDefault="00000000">
      <w:r>
        <w:t>文档生成日期：</w:t>
      </w:r>
      <w:r>
        <w:t>2026</w:t>
      </w:r>
      <w:r>
        <w:t>年</w:t>
      </w:r>
      <w:r>
        <w:t>7</w:t>
      </w:r>
      <w:r>
        <w:t>月</w:t>
      </w:r>
    </w:p>
    <w:p w14:paraId="5E98300C" w14:textId="77777777" w:rsidR="00CE60D0" w:rsidRDefault="00000000">
      <w:r>
        <w:br w:type="page"/>
      </w:r>
    </w:p>
    <w:p w14:paraId="0F7813E1" w14:textId="08035008" w:rsidR="00CE60D0" w:rsidRDefault="00CE60D0"/>
    <w:p w14:paraId="0C9F5836" w14:textId="77777777" w:rsidR="00CE60D0" w:rsidRDefault="00000000">
      <w:pPr>
        <w:pStyle w:val="1"/>
        <w:rPr>
          <w:lang w:eastAsia="zh-CN"/>
        </w:rPr>
      </w:pPr>
      <w:r>
        <w:rPr>
          <w:rFonts w:ascii="Arial" w:eastAsia="黑体" w:hAnsi="Arial" w:cs="Arial"/>
          <w:sz w:val="36"/>
          <w:lang w:eastAsia="zh-CN"/>
        </w:rPr>
        <w:t>材料</w:t>
      </w:r>
      <w:proofErr w:type="gramStart"/>
      <w:r>
        <w:rPr>
          <w:rFonts w:ascii="Arial" w:eastAsia="黑体" w:hAnsi="Arial" w:cs="Arial"/>
          <w:sz w:val="36"/>
          <w:lang w:eastAsia="zh-CN"/>
        </w:rPr>
        <w:t>一</w:t>
      </w:r>
      <w:proofErr w:type="gramEnd"/>
      <w:r>
        <w:rPr>
          <w:rFonts w:ascii="Arial" w:eastAsia="黑体" w:hAnsi="Arial" w:cs="Arial"/>
          <w:sz w:val="36"/>
          <w:lang w:eastAsia="zh-CN"/>
        </w:rPr>
        <w:t>：软件主要功能与技术特点</w:t>
      </w:r>
    </w:p>
    <w:p w14:paraId="5807CF4E" w14:textId="77777777" w:rsidR="00CE60D0" w:rsidRDefault="00CE60D0">
      <w:pPr>
        <w:rPr>
          <w:lang w:eastAsia="zh-CN"/>
        </w:rPr>
      </w:pPr>
    </w:p>
    <w:p w14:paraId="3EA8CC50" w14:textId="77777777" w:rsidR="00CE60D0" w:rsidRDefault="00000000">
      <w:pPr>
        <w:pStyle w:val="1"/>
        <w:rPr>
          <w:lang w:eastAsia="zh-CN"/>
        </w:rPr>
      </w:pPr>
      <w:r>
        <w:rPr>
          <w:rFonts w:ascii="Arial" w:eastAsia="黑体" w:hAnsi="Arial" w:cs="Arial"/>
          <w:sz w:val="36"/>
          <w:lang w:eastAsia="zh-CN"/>
        </w:rPr>
        <w:t>材料</w:t>
      </w:r>
      <w:proofErr w:type="gramStart"/>
      <w:r>
        <w:rPr>
          <w:rFonts w:ascii="Arial" w:eastAsia="黑体" w:hAnsi="Arial" w:cs="Arial"/>
          <w:sz w:val="36"/>
          <w:lang w:eastAsia="zh-CN"/>
        </w:rPr>
        <w:t>一</w:t>
      </w:r>
      <w:proofErr w:type="gramEnd"/>
      <w:r>
        <w:rPr>
          <w:rFonts w:ascii="Arial" w:eastAsia="黑体" w:hAnsi="Arial" w:cs="Arial"/>
          <w:sz w:val="36"/>
          <w:lang w:eastAsia="zh-CN"/>
        </w:rPr>
        <w:t>：软件主要功能与技术特点（申请表专用）</w:t>
      </w:r>
    </w:p>
    <w:p w14:paraId="6CB2DEE5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软件全称：</w:t>
      </w:r>
      <w:r>
        <w:rPr>
          <w:lang w:eastAsia="zh-CN"/>
        </w:rPr>
        <w:t xml:space="preserve"> AgentFlow-Eval Agent</w:t>
      </w:r>
      <w:r>
        <w:rPr>
          <w:lang w:eastAsia="zh-CN"/>
        </w:rPr>
        <w:t>自动化评测工作台</w:t>
      </w:r>
    </w:p>
    <w:p w14:paraId="251DDC1F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版本号：</w:t>
      </w:r>
      <w:r>
        <w:rPr>
          <w:lang w:eastAsia="zh-CN"/>
        </w:rPr>
        <w:t xml:space="preserve"> V1.0</w:t>
      </w:r>
    </w:p>
    <w:p w14:paraId="05925E84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著作权人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开发人：</w:t>
      </w:r>
      <w:r>
        <w:rPr>
          <w:lang w:eastAsia="zh-CN"/>
        </w:rPr>
        <w:t xml:space="preserve"> </w:t>
      </w:r>
      <w:r>
        <w:rPr>
          <w:lang w:eastAsia="zh-CN"/>
        </w:rPr>
        <w:t>李凯昕</w:t>
      </w:r>
    </w:p>
    <w:p w14:paraId="5B40ABD8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开发方式：</w:t>
      </w:r>
      <w:r>
        <w:rPr>
          <w:lang w:eastAsia="zh-CN"/>
        </w:rPr>
        <w:t xml:space="preserve"> </w:t>
      </w:r>
      <w:r>
        <w:rPr>
          <w:lang w:eastAsia="zh-CN"/>
        </w:rPr>
        <w:t>独立开发</w:t>
      </w:r>
    </w:p>
    <w:p w14:paraId="5B0D58A8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开发完成日期：</w:t>
      </w:r>
      <w:r>
        <w:rPr>
          <w:lang w:eastAsia="zh-CN"/>
        </w:rPr>
        <w:t xml:space="preserve"> 2026</w:t>
      </w:r>
      <w:r>
        <w:rPr>
          <w:lang w:eastAsia="zh-CN"/>
        </w:rPr>
        <w:t>年</w:t>
      </w:r>
      <w:r>
        <w:rPr>
          <w:lang w:eastAsia="zh-CN"/>
        </w:rPr>
        <w:t>7</w:t>
      </w:r>
      <w:r>
        <w:rPr>
          <w:lang w:eastAsia="zh-CN"/>
        </w:rPr>
        <w:t>月</w:t>
      </w:r>
      <w:r>
        <w:rPr>
          <w:lang w:eastAsia="zh-CN"/>
        </w:rPr>
        <w:t>14</w:t>
      </w:r>
      <w:r>
        <w:rPr>
          <w:lang w:eastAsia="zh-CN"/>
        </w:rPr>
        <w:t>日</w:t>
      </w:r>
    </w:p>
    <w:p w14:paraId="2A0F010B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面向场景与需求</w:t>
      </w:r>
    </w:p>
    <w:p w14:paraId="1CA7DEF0" w14:textId="77777777" w:rsidR="00CE60D0" w:rsidRDefault="00000000">
      <w:pPr>
        <w:rPr>
          <w:lang w:eastAsia="zh-CN"/>
        </w:rPr>
      </w:pPr>
      <w:r>
        <w:rPr>
          <w:lang w:eastAsia="zh-CN"/>
        </w:rPr>
        <w:t>随着大语言模型在客服、办公自动化、知识问答等企业场景中的深入应用，业务系统越来越依赖具备多步骤推理与工具调用能力的</w:t>
      </w:r>
      <w:r>
        <w:rPr>
          <w:lang w:eastAsia="zh-CN"/>
        </w:rPr>
        <w:t xml:space="preserve"> Agent</w:t>
      </w:r>
      <w:r>
        <w:rPr>
          <w:lang w:eastAsia="zh-CN"/>
        </w:rPr>
        <w:t>（智能体）。传统人工抽检成本高、覆盖面窄，仅对比最终自然语言答案又难以发现</w:t>
      </w:r>
      <w:r>
        <w:rPr>
          <w:lang w:eastAsia="zh-CN"/>
        </w:rPr>
        <w:t>“</w:t>
      </w:r>
      <w:r>
        <w:rPr>
          <w:lang w:eastAsia="zh-CN"/>
        </w:rPr>
        <w:t>用错工具、多调工具、中间推理偏离</w:t>
      </w:r>
      <w:r>
        <w:rPr>
          <w:lang w:eastAsia="zh-CN"/>
        </w:rPr>
        <w:t>”</w:t>
      </w:r>
      <w:r>
        <w:rPr>
          <w:lang w:eastAsia="zh-CN"/>
        </w:rPr>
        <w:t>等问题，导致</w:t>
      </w:r>
      <w:r>
        <w:rPr>
          <w:lang w:eastAsia="zh-CN"/>
        </w:rPr>
        <w:t xml:space="preserve"> Agent </w:t>
      </w:r>
      <w:r>
        <w:rPr>
          <w:lang w:eastAsia="zh-CN"/>
        </w:rPr>
        <w:t>质量回归难以工程化落地。</w:t>
      </w:r>
      <w:r>
        <w:rPr>
          <w:lang w:eastAsia="zh-CN"/>
        </w:rPr>
        <w:t>AgentFlow-Eval Agent</w:t>
      </w:r>
      <w:r>
        <w:rPr>
          <w:lang w:eastAsia="zh-CN"/>
        </w:rPr>
        <w:t>自动化评测工作台面向企业</w:t>
      </w:r>
      <w:r>
        <w:rPr>
          <w:lang w:eastAsia="zh-CN"/>
        </w:rPr>
        <w:t xml:space="preserve"> AI </w:t>
      </w:r>
      <w:r>
        <w:rPr>
          <w:lang w:eastAsia="zh-CN"/>
        </w:rPr>
        <w:t>应用开发者、算法评测人员与质检人员，提供可重复、可追溯、可评分的自动化评测能力，将业务预期固化为测试用例（</w:t>
      </w:r>
      <w:r>
        <w:rPr>
          <w:lang w:eastAsia="zh-CN"/>
        </w:rPr>
        <w:t>TestSuite</w:t>
      </w:r>
      <w:r>
        <w:rPr>
          <w:lang w:eastAsia="zh-CN"/>
        </w:rPr>
        <w:t>），通过异步调度执行、完整执行轨迹（</w:t>
      </w:r>
      <w:r>
        <w:rPr>
          <w:lang w:eastAsia="zh-CN"/>
        </w:rPr>
        <w:t>Trace</w:t>
      </w:r>
      <w:r>
        <w:rPr>
          <w:lang w:eastAsia="zh-CN"/>
        </w:rPr>
        <w:t>）记录与多维指标分（</w:t>
      </w:r>
      <w:r>
        <w:rPr>
          <w:lang w:eastAsia="zh-CN"/>
        </w:rPr>
        <w:t>MetricScore</w:t>
      </w:r>
      <w:r>
        <w:rPr>
          <w:lang w:eastAsia="zh-CN"/>
        </w:rPr>
        <w:t>）定位问题，形成可运行的</w:t>
      </w:r>
      <w:r>
        <w:rPr>
          <w:lang w:eastAsia="zh-CN"/>
        </w:rPr>
        <w:t xml:space="preserve"> Web </w:t>
      </w:r>
      <w:r>
        <w:rPr>
          <w:lang w:eastAsia="zh-CN"/>
        </w:rPr>
        <w:t>工作台形态，支持本地单机与容器化部署，不强制依赖公网即可完整运行。</w:t>
      </w:r>
    </w:p>
    <w:p w14:paraId="6F204BCA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核心功能模块拆解</w:t>
      </w:r>
    </w:p>
    <w:p w14:paraId="450883D6" w14:textId="77777777" w:rsidR="00CE60D0" w:rsidRDefault="00000000">
      <w:pPr>
        <w:rPr>
          <w:lang w:eastAsia="zh-CN"/>
        </w:rPr>
      </w:pPr>
      <w:r>
        <w:rPr>
          <w:lang w:eastAsia="zh-CN"/>
        </w:rPr>
        <w:t>本软件已实现端到端评测闭环，主要功能包括：（</w:t>
      </w:r>
      <w:r>
        <w:rPr>
          <w:lang w:eastAsia="zh-CN"/>
        </w:rPr>
        <w:t>1</w:t>
      </w:r>
      <w:r>
        <w:rPr>
          <w:lang w:eastAsia="zh-CN"/>
        </w:rPr>
        <w:t>）评测任务（</w:t>
      </w:r>
      <w:r>
        <w:rPr>
          <w:lang w:eastAsia="zh-CN"/>
        </w:rPr>
        <w:t>Task</w:t>
      </w:r>
      <w:r>
        <w:rPr>
          <w:lang w:eastAsia="zh-CN"/>
        </w:rPr>
        <w:t>）管理：支持创建、分页查询、状态筛选、执行、取消、归档与删除，并可将模型名称、温</w:t>
      </w:r>
      <w:r>
        <w:rPr>
          <w:lang w:eastAsia="zh-CN"/>
        </w:rPr>
        <w:lastRenderedPageBreak/>
        <w:t>度、最大迭代轮次等参数写入</w:t>
      </w:r>
      <w:proofErr w:type="gramStart"/>
      <w:r>
        <w:rPr>
          <w:lang w:eastAsia="zh-CN"/>
        </w:rPr>
        <w:t>任务级</w:t>
      </w:r>
      <w:proofErr w:type="gramEnd"/>
      <w:r>
        <w:rPr>
          <w:lang w:eastAsia="zh-CN"/>
        </w:rPr>
        <w:t xml:space="preserve"> Agent </w:t>
      </w:r>
      <w:r>
        <w:rPr>
          <w:lang w:eastAsia="zh-CN"/>
        </w:rPr>
        <w:t>配置；（</w:t>
      </w:r>
      <w:r>
        <w:rPr>
          <w:lang w:eastAsia="zh-CN"/>
        </w:rPr>
        <w:t>2</w:t>
      </w:r>
      <w:r>
        <w:rPr>
          <w:lang w:eastAsia="zh-CN"/>
        </w:rPr>
        <w:t>）测试用例（</w:t>
      </w:r>
      <w:r>
        <w:rPr>
          <w:lang w:eastAsia="zh-CN"/>
        </w:rPr>
        <w:t>TestSuite</w:t>
      </w:r>
      <w:r>
        <w:rPr>
          <w:lang w:eastAsia="zh-CN"/>
        </w:rPr>
        <w:t>）管理：支持在任务下批量维护用例，提供</w:t>
      </w:r>
      <w:r>
        <w:rPr>
          <w:lang w:eastAsia="zh-CN"/>
        </w:rPr>
        <w:t xml:space="preserve"> CSV/JSON </w:t>
      </w:r>
      <w:r>
        <w:rPr>
          <w:lang w:eastAsia="zh-CN"/>
        </w:rPr>
        <w:t>文件上传导入，字段覆盖用户输入、期望输出与期望工具列表；（</w:t>
      </w:r>
      <w:r>
        <w:rPr>
          <w:lang w:eastAsia="zh-CN"/>
        </w:rPr>
        <w:t>3</w:t>
      </w:r>
      <w:r>
        <w:rPr>
          <w:lang w:eastAsia="zh-CN"/>
        </w:rPr>
        <w:t>）</w:t>
      </w:r>
      <w:r>
        <w:rPr>
          <w:lang w:eastAsia="zh-CN"/>
        </w:rPr>
        <w:t xml:space="preserve">Agent </w:t>
      </w:r>
      <w:r>
        <w:rPr>
          <w:lang w:eastAsia="zh-CN"/>
        </w:rPr>
        <w:t>执行与工具沙箱：基于</w:t>
      </w:r>
      <w:r>
        <w:rPr>
          <w:lang w:eastAsia="zh-CN"/>
        </w:rPr>
        <w:t xml:space="preserve"> ReAct </w:t>
      </w:r>
      <w:r>
        <w:rPr>
          <w:lang w:eastAsia="zh-CN"/>
        </w:rPr>
        <w:t>多轮推理模式调用兼容</w:t>
      </w:r>
      <w:r>
        <w:rPr>
          <w:lang w:eastAsia="zh-CN"/>
        </w:rPr>
        <w:t xml:space="preserve"> OpenAI </w:t>
      </w:r>
      <w:r>
        <w:rPr>
          <w:lang w:eastAsia="zh-CN"/>
        </w:rPr>
        <w:t>协议的大模型接口，内置计算器、检索模拟、时间</w:t>
      </w:r>
      <w:proofErr w:type="gramStart"/>
      <w:r>
        <w:rPr>
          <w:lang w:eastAsia="zh-CN"/>
        </w:rPr>
        <w:t>查询等沙箱</w:t>
      </w:r>
      <w:proofErr w:type="gramEnd"/>
      <w:r>
        <w:rPr>
          <w:lang w:eastAsia="zh-CN"/>
        </w:rPr>
        <w:t>工具，具备超时与输出长度控制；（</w:t>
      </w:r>
      <w:r>
        <w:rPr>
          <w:lang w:eastAsia="zh-CN"/>
        </w:rPr>
        <w:t>4</w:t>
      </w:r>
      <w:r>
        <w:rPr>
          <w:lang w:eastAsia="zh-CN"/>
        </w:rPr>
        <w:t>）执行轨迹（</w:t>
      </w:r>
      <w:r>
        <w:rPr>
          <w:lang w:eastAsia="zh-CN"/>
        </w:rPr>
        <w:t>Trace</w:t>
      </w:r>
      <w:r>
        <w:rPr>
          <w:lang w:eastAsia="zh-CN"/>
        </w:rPr>
        <w:t>）与可视化：将每一步思考、动作、观察、</w:t>
      </w:r>
      <w:r>
        <w:rPr>
          <w:lang w:eastAsia="zh-CN"/>
        </w:rPr>
        <w:t xml:space="preserve">Token </w:t>
      </w:r>
      <w:r>
        <w:rPr>
          <w:lang w:eastAsia="zh-CN"/>
        </w:rPr>
        <w:t>与耗时结构化落库，前端以</w:t>
      </w:r>
      <w:r>
        <w:rPr>
          <w:lang w:eastAsia="zh-CN"/>
        </w:rPr>
        <w:t xml:space="preserve"> DAG </w:t>
      </w:r>
      <w:r>
        <w:rPr>
          <w:lang w:eastAsia="zh-CN"/>
        </w:rPr>
        <w:t>链路图、步骤日志与评分卡片联动展示；（</w:t>
      </w:r>
      <w:r>
        <w:rPr>
          <w:lang w:eastAsia="zh-CN"/>
        </w:rPr>
        <w:t>5</w:t>
      </w:r>
      <w:r>
        <w:rPr>
          <w:lang w:eastAsia="zh-CN"/>
        </w:rPr>
        <w:t>）混合评分与报告：先计算规则指标，再可选调用</w:t>
      </w:r>
      <w:r>
        <w:rPr>
          <w:lang w:eastAsia="zh-CN"/>
        </w:rPr>
        <w:t xml:space="preserve"> LLM-as-Judge </w:t>
      </w:r>
      <w:r>
        <w:rPr>
          <w:lang w:eastAsia="zh-CN"/>
        </w:rPr>
        <w:t>精修生成指标分（</w:t>
      </w:r>
      <w:r>
        <w:rPr>
          <w:lang w:eastAsia="zh-CN"/>
        </w:rPr>
        <w:t>MetricScore</w:t>
      </w:r>
      <w:r>
        <w:rPr>
          <w:lang w:eastAsia="zh-CN"/>
        </w:rPr>
        <w:t>），并支持人工复核</w:t>
      </w:r>
      <w:proofErr w:type="gramStart"/>
      <w:r>
        <w:rPr>
          <w:lang w:eastAsia="zh-CN"/>
        </w:rPr>
        <w:t>覆盖机</w:t>
      </w:r>
      <w:proofErr w:type="gramEnd"/>
      <w:r>
        <w:rPr>
          <w:lang w:eastAsia="zh-CN"/>
        </w:rPr>
        <w:t>评分，最终在报告模块聚合展示；（</w:t>
      </w:r>
      <w:r>
        <w:rPr>
          <w:lang w:eastAsia="zh-CN"/>
        </w:rPr>
        <w:t>6</w:t>
      </w:r>
      <w:r>
        <w:rPr>
          <w:lang w:eastAsia="zh-CN"/>
        </w:rPr>
        <w:t>）企业级横切能力：</w:t>
      </w:r>
      <w:r>
        <w:rPr>
          <w:lang w:eastAsia="zh-CN"/>
        </w:rPr>
        <w:t xml:space="preserve">API Key </w:t>
      </w:r>
      <w:r>
        <w:rPr>
          <w:lang w:eastAsia="zh-CN"/>
        </w:rPr>
        <w:t>鉴权、基于创建者的轻量多租户隔离、审计日志（</w:t>
      </w:r>
      <w:r>
        <w:rPr>
          <w:lang w:eastAsia="zh-CN"/>
        </w:rPr>
        <w:t>AuditLog</w:t>
      </w:r>
      <w:r>
        <w:rPr>
          <w:lang w:eastAsia="zh-CN"/>
        </w:rPr>
        <w:t>）、接口限流与</w:t>
      </w:r>
      <w:r>
        <w:rPr>
          <w:lang w:eastAsia="zh-CN"/>
        </w:rPr>
        <w:t xml:space="preserve"> WebSocket </w:t>
      </w:r>
      <w:r>
        <w:rPr>
          <w:lang w:eastAsia="zh-CN"/>
        </w:rPr>
        <w:t>任务活动推送。上述功能均已具备可点击、可运行的完整界面与接口形态。</w:t>
      </w:r>
    </w:p>
    <w:p w14:paraId="72B68188" w14:textId="77777777" w:rsidR="00CE60D0" w:rsidRDefault="00000000">
      <w:pPr>
        <w:pStyle w:val="21"/>
      </w:pPr>
      <w:r>
        <w:rPr>
          <w:rFonts w:ascii="Arial" w:eastAsia="黑体" w:hAnsi="Arial" w:cs="Arial"/>
          <w:sz w:val="30"/>
        </w:rPr>
        <w:t>技术架构与特点</w:t>
      </w:r>
    </w:p>
    <w:p w14:paraId="5E94219C" w14:textId="77777777" w:rsidR="00CE60D0" w:rsidRDefault="00000000">
      <w:pPr>
        <w:rPr>
          <w:lang w:eastAsia="zh-CN"/>
        </w:rPr>
      </w:pPr>
      <w:r>
        <w:t>系统采用前后端分离的</w:t>
      </w:r>
      <w:r>
        <w:t xml:space="preserve"> B/S </w:t>
      </w:r>
      <w:r>
        <w:t>架构。表现层使用</w:t>
      </w:r>
      <w:r>
        <w:t xml:space="preserve"> TypeScript</w:t>
      </w:r>
      <w:r>
        <w:t>、</w:t>
      </w:r>
      <w:r>
        <w:t>React 18</w:t>
      </w:r>
      <w:r>
        <w:t>、</w:t>
      </w:r>
      <w:r>
        <w:t>Vite</w:t>
      </w:r>
      <w:r>
        <w:t>、</w:t>
      </w:r>
      <w:r>
        <w:t xml:space="preserve">Ant Design </w:t>
      </w:r>
      <w:r>
        <w:t>与</w:t>
      </w:r>
      <w:r>
        <w:t xml:space="preserve"> ReactFlow </w:t>
      </w:r>
      <w:r>
        <w:t>构建工作台；业务服务层以</w:t>
      </w:r>
      <w:r>
        <w:t xml:space="preserve"> Python 3.11+</w:t>
      </w:r>
      <w:r>
        <w:t>、</w:t>
      </w:r>
      <w:r>
        <w:t xml:space="preserve">FastAPI </w:t>
      </w:r>
      <w:r>
        <w:t>提供</w:t>
      </w:r>
      <w:r>
        <w:t xml:space="preserve"> REST </w:t>
      </w:r>
      <w:r>
        <w:t>与</w:t>
      </w:r>
      <w:r>
        <w:t xml:space="preserve"> WebSocket</w:t>
      </w:r>
      <w:r>
        <w:t>，通过</w:t>
      </w:r>
      <w:r>
        <w:t xml:space="preserve"> Celery </w:t>
      </w:r>
      <w:r>
        <w:t>与</w:t>
      </w:r>
      <w:r>
        <w:t xml:space="preserve"> Redis </w:t>
      </w:r>
      <w:r>
        <w:t>实现异步评测流水线，亦支持</w:t>
      </w:r>
      <w:r>
        <w:t xml:space="preserve"> Eager </w:t>
      </w:r>
      <w:r>
        <w:t>进程内同步模式便于单机演示；数据层采用</w:t>
      </w:r>
      <w:r>
        <w:t xml:space="preserve"> SQLAlchemy ORM</w:t>
      </w:r>
      <w:r>
        <w:t>，开发环境可用</w:t>
      </w:r>
      <w:r>
        <w:t xml:space="preserve"> SQLite</w:t>
      </w:r>
      <w:r>
        <w:t>，完整环境使用</w:t>
      </w:r>
      <w:r>
        <w:t xml:space="preserve"> PostgreSQL</w:t>
      </w:r>
      <w:r>
        <w:t>，并通过</w:t>
      </w:r>
      <w:r>
        <w:t xml:space="preserve"> Alembic </w:t>
      </w:r>
      <w:r>
        <w:t>管理迁移。</w:t>
      </w:r>
      <w:r>
        <w:rPr>
          <w:lang w:eastAsia="zh-CN"/>
        </w:rPr>
        <w:t>核心技术特点包括：评测领域状态机（创建、排队、运行、评判、完成、失败、取消、超时等合法迁移）、</w:t>
      </w:r>
      <w:r>
        <w:rPr>
          <w:lang w:eastAsia="zh-CN"/>
        </w:rPr>
        <w:t xml:space="preserve">Agent </w:t>
      </w:r>
      <w:r>
        <w:rPr>
          <w:lang w:eastAsia="zh-CN"/>
        </w:rPr>
        <w:t>执行器与工具沙箱一体化执行轨迹（</w:t>
      </w:r>
      <w:r>
        <w:rPr>
          <w:lang w:eastAsia="zh-CN"/>
        </w:rPr>
        <w:t>Trace</w:t>
      </w:r>
      <w:r>
        <w:rPr>
          <w:lang w:eastAsia="zh-CN"/>
        </w:rPr>
        <w:t>）记录、规则评分与大模型评判混合策略、异步编排与结果聚合，以及安全中间件与租户过滤。</w:t>
      </w:r>
      <w:r>
        <w:rPr>
          <w:b/>
          <w:lang w:eastAsia="zh-CN"/>
        </w:rPr>
        <w:t>上述系统架构设计、核心算法编码、领域模型定义及全流程测试验证，均由著作权人李凯昕独立完成</w:t>
      </w:r>
      <w:r>
        <w:rPr>
          <w:lang w:eastAsia="zh-CN"/>
        </w:rPr>
        <w:t>，形成可运行、可观测、可评分的原创软件表达，而非对单一开源组件的简单堆叠调用。</w:t>
      </w:r>
    </w:p>
    <w:p w14:paraId="73DA4A64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应用价值</w:t>
      </w:r>
    </w:p>
    <w:p w14:paraId="1864CDAD" w14:textId="77777777" w:rsidR="00CE60D0" w:rsidRDefault="00000000">
      <w:pPr>
        <w:rPr>
          <w:lang w:eastAsia="zh-CN"/>
        </w:rPr>
      </w:pPr>
      <w:r>
        <w:rPr>
          <w:lang w:eastAsia="zh-CN"/>
        </w:rPr>
        <w:t>本软件将</w:t>
      </w:r>
      <w:r>
        <w:rPr>
          <w:lang w:eastAsia="zh-CN"/>
        </w:rPr>
        <w:t xml:space="preserve"> Agent </w:t>
      </w:r>
      <w:r>
        <w:rPr>
          <w:lang w:eastAsia="zh-CN"/>
        </w:rPr>
        <w:t>质量评估从零散脚本与人工肉眼对比，升级为可配置、可审计、可回归的工程化工作台，显著降低企业引入或迭代</w:t>
      </w:r>
      <w:r>
        <w:rPr>
          <w:lang w:eastAsia="zh-CN"/>
        </w:rPr>
        <w:t xml:space="preserve"> Agent </w:t>
      </w:r>
      <w:r>
        <w:rPr>
          <w:lang w:eastAsia="zh-CN"/>
        </w:rPr>
        <w:t>时的质检成本，提升问题定</w:t>
      </w:r>
      <w:r>
        <w:rPr>
          <w:lang w:eastAsia="zh-CN"/>
        </w:rPr>
        <w:lastRenderedPageBreak/>
        <w:t>位效率与评测结果可信度，适用于软件著作权登记材料展示、开源演示及企业内部</w:t>
      </w:r>
      <w:r>
        <w:rPr>
          <w:lang w:eastAsia="zh-CN"/>
        </w:rPr>
        <w:t xml:space="preserve"> Agent </w:t>
      </w:r>
      <w:r>
        <w:rPr>
          <w:lang w:eastAsia="zh-CN"/>
        </w:rPr>
        <w:t>质量回归场景。</w:t>
      </w:r>
    </w:p>
    <w:p w14:paraId="6E331653" w14:textId="77777777" w:rsidR="00CE60D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8EC5BFF" w14:textId="77777777" w:rsidR="00CE60D0" w:rsidRDefault="00000000">
      <w:pPr>
        <w:pStyle w:val="1"/>
        <w:rPr>
          <w:lang w:eastAsia="zh-CN"/>
        </w:rPr>
      </w:pPr>
      <w:r>
        <w:rPr>
          <w:rFonts w:ascii="Arial" w:eastAsia="黑体" w:hAnsi="Arial" w:cs="Arial"/>
          <w:sz w:val="36"/>
          <w:lang w:eastAsia="zh-CN"/>
        </w:rPr>
        <w:lastRenderedPageBreak/>
        <w:t>材料二：核心源代码（鉴别材料）</w:t>
      </w:r>
    </w:p>
    <w:p w14:paraId="5E922A90" w14:textId="77777777" w:rsidR="00CE60D0" w:rsidRDefault="00CE60D0">
      <w:pPr>
        <w:rPr>
          <w:lang w:eastAsia="zh-CN"/>
        </w:rPr>
      </w:pPr>
    </w:p>
    <w:p w14:paraId="2877C9DB" w14:textId="77777777" w:rsidR="00CE60D0" w:rsidRDefault="00000000">
      <w:pPr>
        <w:pStyle w:val="1"/>
        <w:rPr>
          <w:lang w:eastAsia="zh-CN"/>
        </w:rPr>
      </w:pPr>
      <w:r>
        <w:rPr>
          <w:rFonts w:ascii="Arial" w:eastAsia="黑体" w:hAnsi="Arial" w:cs="Arial"/>
          <w:sz w:val="36"/>
          <w:lang w:eastAsia="zh-CN"/>
        </w:rPr>
        <w:t>材料二：核心源代码（鉴别材料专用）</w:t>
      </w:r>
    </w:p>
    <w:p w14:paraId="16878D7C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说明：</w:t>
      </w:r>
      <w:r>
        <w:rPr>
          <w:lang w:eastAsia="zh-CN"/>
        </w:rPr>
        <w:t xml:space="preserve"> </w:t>
      </w:r>
      <w:r>
        <w:rPr>
          <w:lang w:eastAsia="zh-CN"/>
        </w:rPr>
        <w:t>下列代码摘自本软件核心业务模块（用户鉴权、租户隔离、领域模型、规则指标、混合评分、工具沙箱、异步评测编排、任务</w:t>
      </w:r>
      <w:r>
        <w:rPr>
          <w:lang w:eastAsia="zh-CN"/>
        </w:rPr>
        <w:t xml:space="preserve"> API</w:t>
      </w:r>
      <w:r>
        <w:rPr>
          <w:lang w:eastAsia="zh-CN"/>
        </w:rPr>
        <w:t>），已去除第三方库源码、编译产物与敏感配置；密钥与地址统一使用占位符</w:t>
      </w:r>
      <w:r>
        <w:rPr>
          <w:lang w:eastAsia="zh-CN"/>
        </w:rPr>
        <w:t xml:space="preserve"> </w:t>
      </w:r>
      <w:r>
        <w:rPr>
          <w:rFonts w:ascii="Consolas" w:eastAsia="黑体" w:hAnsi="Consolas" w:cs="Consolas"/>
          <w:sz w:val="22"/>
          <w:lang w:eastAsia="zh-CN"/>
        </w:rPr>
        <w:t>your_api_key_here</w:t>
      </w:r>
      <w:r>
        <w:rPr>
          <w:lang w:eastAsia="zh-CN"/>
        </w:rPr>
        <w:t>、</w:t>
      </w:r>
      <w:r>
        <w:rPr>
          <w:rFonts w:ascii="Consolas" w:eastAsia="黑体" w:hAnsi="Consolas" w:cs="Consolas"/>
          <w:sz w:val="22"/>
          <w:lang w:eastAsia="zh-CN"/>
        </w:rPr>
        <w:t>https://api.your-llm-endpoint.example/v1</w:t>
      </w:r>
      <w:r>
        <w:rPr>
          <w:lang w:eastAsia="zh-CN"/>
        </w:rPr>
        <w:t>。版权年份为</w:t>
      </w:r>
      <w:r>
        <w:rPr>
          <w:lang w:eastAsia="zh-CN"/>
        </w:rPr>
        <w:t xml:space="preserve"> </w:t>
      </w:r>
      <w:r>
        <w:rPr>
          <w:b/>
          <w:lang w:eastAsia="zh-CN"/>
        </w:rPr>
        <w:t>2026</w:t>
      </w:r>
      <w:r>
        <w:rPr>
          <w:lang w:eastAsia="zh-CN"/>
        </w:rPr>
        <w:t>，与申请表开发完成日期（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7</w:t>
      </w:r>
      <w:r>
        <w:rPr>
          <w:lang w:eastAsia="zh-CN"/>
        </w:rPr>
        <w:t>月</w:t>
      </w:r>
      <w:r>
        <w:rPr>
          <w:lang w:eastAsia="zh-CN"/>
        </w:rPr>
        <w:t>14</w:t>
      </w:r>
      <w:r>
        <w:rPr>
          <w:lang w:eastAsia="zh-CN"/>
        </w:rPr>
        <w:t>日）所属年份一致。术语与说明书统一：评测任务（</w:t>
      </w:r>
      <w:r>
        <w:rPr>
          <w:lang w:eastAsia="zh-CN"/>
        </w:rPr>
        <w:t>Task</w:t>
      </w:r>
      <w:r>
        <w:rPr>
          <w:lang w:eastAsia="zh-CN"/>
        </w:rPr>
        <w:t>）、测试用例（</w:t>
      </w:r>
      <w:r>
        <w:rPr>
          <w:lang w:eastAsia="zh-CN"/>
        </w:rPr>
        <w:t>TestSuite</w:t>
      </w:r>
      <w:r>
        <w:rPr>
          <w:lang w:eastAsia="zh-CN"/>
        </w:rPr>
        <w:t>）、执行轨迹（</w:t>
      </w:r>
      <w:r>
        <w:rPr>
          <w:lang w:eastAsia="zh-CN"/>
        </w:rPr>
        <w:t>Trace</w:t>
      </w:r>
      <w:r>
        <w:rPr>
          <w:lang w:eastAsia="zh-CN"/>
        </w:rPr>
        <w:t>）、指标分（</w:t>
      </w:r>
      <w:r>
        <w:rPr>
          <w:lang w:eastAsia="zh-CN"/>
        </w:rPr>
        <w:t>MetricScore</w:t>
      </w:r>
      <w:r>
        <w:rPr>
          <w:lang w:eastAsia="zh-CN"/>
        </w:rPr>
        <w:t>）。</w:t>
      </w:r>
    </w:p>
    <w:p w14:paraId="694B86FD" w14:textId="77777777" w:rsidR="00CE60D0" w:rsidRDefault="00000000">
      <w:r>
        <w:t>────────────────────────────────────────</w:t>
      </w:r>
    </w:p>
    <w:p w14:paraId="118699EA" w14:textId="77777777" w:rsidR="00CE60D0" w:rsidRDefault="00000000">
      <w:pPr>
        <w:pStyle w:val="21"/>
      </w:pPr>
      <w:r>
        <w:rPr>
          <w:rFonts w:ascii="Arial" w:eastAsia="黑体" w:hAnsi="Arial" w:cs="Arial"/>
          <w:sz w:val="30"/>
        </w:rPr>
        <w:t>模块</w:t>
      </w:r>
      <w:r>
        <w:rPr>
          <w:rFonts w:ascii="Arial" w:eastAsia="黑体" w:hAnsi="Arial" w:cs="Arial"/>
          <w:sz w:val="30"/>
        </w:rPr>
        <w:t xml:space="preserve"> A</w:t>
      </w:r>
      <w:r>
        <w:rPr>
          <w:rFonts w:ascii="Arial" w:eastAsia="黑体" w:hAnsi="Arial" w:cs="Arial"/>
          <w:sz w:val="30"/>
        </w:rPr>
        <w:t>：</w:t>
      </w:r>
      <w:r>
        <w:rPr>
          <w:rFonts w:ascii="Arial" w:eastAsia="黑体" w:hAnsi="Arial" w:cs="Arial"/>
          <w:sz w:val="30"/>
        </w:rPr>
        <w:t xml:space="preserve">API Key </w:t>
      </w:r>
      <w:r>
        <w:rPr>
          <w:rFonts w:ascii="Arial" w:eastAsia="黑体" w:hAnsi="Arial" w:cs="Arial"/>
          <w:sz w:val="30"/>
        </w:rPr>
        <w:t>鉴权（</w:t>
      </w:r>
      <w:r>
        <w:rPr>
          <w:rFonts w:ascii="Arial" w:eastAsia="黑体" w:hAnsi="Arial" w:cs="Arial"/>
          <w:sz w:val="30"/>
        </w:rPr>
        <w:t>app/core/security.py</w:t>
      </w:r>
      <w:r>
        <w:rPr>
          <w:rFonts w:ascii="Arial" w:eastAsia="黑体" w:hAnsi="Arial" w:cs="Arial"/>
          <w:sz w:val="30"/>
        </w:rPr>
        <w:t>）</w:t>
      </w:r>
    </w:p>
    <w:p w14:paraId="73CB5F1A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# (c) 2026 AgentFlow-Eval / </w:t>
      </w:r>
      <w:r>
        <w:rPr>
          <w:rFonts w:ascii="Consolas" w:eastAsia="黑体" w:hAnsi="Consolas" w:cs="Consolas"/>
          <w:sz w:val="16"/>
        </w:rPr>
        <w:t>李凯昕</w:t>
      </w:r>
    </w:p>
    <w:p w14:paraId="5C0C520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"""API Key authentication helpers."""</w:t>
      </w:r>
    </w:p>
    <w:p w14:paraId="5FB3611B" w14:textId="77777777" w:rsidR="00CE60D0" w:rsidRDefault="00CE60D0">
      <w:pPr>
        <w:spacing w:after="0" w:line="240" w:lineRule="auto"/>
        <w:ind w:left="283"/>
      </w:pPr>
    </w:p>
    <w:p w14:paraId="7FA13A19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__future__ import annotations</w:t>
      </w:r>
    </w:p>
    <w:p w14:paraId="673EC37F" w14:textId="77777777" w:rsidR="00CE60D0" w:rsidRDefault="00CE60D0">
      <w:pPr>
        <w:spacing w:after="0" w:line="240" w:lineRule="auto"/>
        <w:ind w:left="283"/>
      </w:pPr>
    </w:p>
    <w:p w14:paraId="6DDEC70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import hmac</w:t>
      </w:r>
    </w:p>
    <w:p w14:paraId="1687882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import secrets</w:t>
      </w:r>
    </w:p>
    <w:p w14:paraId="68801EC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dataclasses import dataclass</w:t>
      </w:r>
    </w:p>
    <w:p w14:paraId="1628CE59" w14:textId="77777777" w:rsidR="00CE60D0" w:rsidRDefault="00CE60D0">
      <w:pPr>
        <w:spacing w:after="0" w:line="240" w:lineRule="auto"/>
        <w:ind w:left="283"/>
      </w:pPr>
    </w:p>
    <w:p w14:paraId="3680E5F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fastapi import Header, Request</w:t>
      </w:r>
    </w:p>
    <w:p w14:paraId="0A028F4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fastapi.security.utils import get_authorization_scheme_param</w:t>
      </w:r>
    </w:p>
    <w:p w14:paraId="1F3F0470" w14:textId="77777777" w:rsidR="00CE60D0" w:rsidRDefault="00CE60D0">
      <w:pPr>
        <w:spacing w:after="0" w:line="240" w:lineRule="auto"/>
        <w:ind w:left="283"/>
      </w:pPr>
    </w:p>
    <w:p w14:paraId="4F9A034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app.config import settings</w:t>
      </w:r>
    </w:p>
    <w:p w14:paraId="627C4BF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app.utils.exceptions import AgentFlowError</w:t>
      </w:r>
    </w:p>
    <w:p w14:paraId="557A99F8" w14:textId="77777777" w:rsidR="00CE60D0" w:rsidRDefault="00CE60D0">
      <w:pPr>
        <w:spacing w:after="0" w:line="240" w:lineRule="auto"/>
        <w:ind w:left="283"/>
      </w:pPr>
    </w:p>
    <w:p w14:paraId="5B71A020" w14:textId="77777777" w:rsidR="00CE60D0" w:rsidRDefault="00CE60D0">
      <w:pPr>
        <w:spacing w:after="0" w:line="240" w:lineRule="auto"/>
        <w:ind w:left="283"/>
      </w:pPr>
    </w:p>
    <w:p w14:paraId="3118CE1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class UnauthorizedError(AgentFlowError):</w:t>
      </w:r>
    </w:p>
    <w:p w14:paraId="1FA6C90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def __init__(self, message: str = "Unauthorized") -&gt; None:</w:t>
      </w:r>
    </w:p>
    <w:p w14:paraId="5C7B03B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super().__init__(message=message, status_code=401, detail=None)</w:t>
      </w:r>
    </w:p>
    <w:p w14:paraId="764B163D" w14:textId="77777777" w:rsidR="00CE60D0" w:rsidRDefault="00CE60D0">
      <w:pPr>
        <w:spacing w:after="0" w:line="240" w:lineRule="auto"/>
        <w:ind w:left="283"/>
      </w:pPr>
    </w:p>
    <w:p w14:paraId="39A12549" w14:textId="77777777" w:rsidR="00CE60D0" w:rsidRDefault="00CE60D0">
      <w:pPr>
        <w:spacing w:after="0" w:line="240" w:lineRule="auto"/>
        <w:ind w:left="283"/>
      </w:pPr>
    </w:p>
    <w:p w14:paraId="7620368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@dataclass(frozen=True)</w:t>
      </w:r>
    </w:p>
    <w:p w14:paraId="4CDA125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class AuthIdentity:</w:t>
      </w:r>
    </w:p>
    <w:p w14:paraId="64FF9B4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"""Authenticated principal derived from API key."""</w:t>
      </w:r>
    </w:p>
    <w:p w14:paraId="3CF3F729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key_id: str</w:t>
      </w:r>
    </w:p>
    <w:p w14:paraId="765DC4F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actor: str</w:t>
      </w:r>
    </w:p>
    <w:p w14:paraId="065A5F9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raw_key_prefix: str</w:t>
      </w:r>
    </w:p>
    <w:p w14:paraId="54113915" w14:textId="77777777" w:rsidR="00CE60D0" w:rsidRDefault="00CE60D0">
      <w:pPr>
        <w:spacing w:after="0" w:line="240" w:lineRule="auto"/>
        <w:ind w:left="283"/>
      </w:pPr>
    </w:p>
    <w:p w14:paraId="33C7BAB0" w14:textId="77777777" w:rsidR="00CE60D0" w:rsidRDefault="00CE60D0">
      <w:pPr>
        <w:spacing w:after="0" w:line="240" w:lineRule="auto"/>
        <w:ind w:left="283"/>
      </w:pPr>
    </w:p>
    <w:p w14:paraId="1051C689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def parse_api_keys(raw: str | list[str] | None) -&gt; dict[str, str]:</w:t>
      </w:r>
    </w:p>
    <w:p w14:paraId="2C3A2C0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"""Parse API keys into {secret: actor_name}."""</w:t>
      </w:r>
    </w:p>
    <w:p w14:paraId="4EB782C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if not raw:</w:t>
      </w:r>
    </w:p>
    <w:p w14:paraId="7120C04A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return {}</w:t>
      </w:r>
    </w:p>
    <w:p w14:paraId="107DD95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if isinstance(raw, list):</w:t>
      </w:r>
    </w:p>
    <w:p w14:paraId="470774DC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items = [str(x).strip() for x in raw if str(x).strip()]</w:t>
      </w:r>
    </w:p>
    <w:p w14:paraId="041AF3B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else:</w:t>
      </w:r>
    </w:p>
    <w:p w14:paraId="19056F0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items = [p.strip() for p in str(raw).split(",") if p.strip()]</w:t>
      </w:r>
    </w:p>
    <w:p w14:paraId="00804EF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mapping: dict[str, str] = {}</w:t>
      </w:r>
    </w:p>
    <w:p w14:paraId="5560EAE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for idx, item in enumerate(items, start=1):</w:t>
      </w:r>
    </w:p>
    <w:p w14:paraId="0221B0F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if ":" in item:</w:t>
      </w:r>
    </w:p>
    <w:p w14:paraId="618DAB8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secret, actor = item.split(":", 1)</w:t>
      </w:r>
    </w:p>
    <w:p w14:paraId="12FA005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secret, actor = secret.strip(), actor.strip() or f"key_{idx}"</w:t>
      </w:r>
    </w:p>
    <w:p w14:paraId="1BEBA6C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else:</w:t>
      </w:r>
    </w:p>
    <w:p w14:paraId="3A6906D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secret, actor = item, f"key_{idx}"</w:t>
      </w:r>
    </w:p>
    <w:p w14:paraId="6A383FF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if secret:</w:t>
      </w:r>
    </w:p>
    <w:p w14:paraId="0AF9F89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mapping[secret] = actor</w:t>
      </w:r>
    </w:p>
    <w:p w14:paraId="32C26BE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return mapping</w:t>
      </w:r>
    </w:p>
    <w:p w14:paraId="67B18B53" w14:textId="77777777" w:rsidR="00CE60D0" w:rsidRDefault="00CE60D0">
      <w:pPr>
        <w:spacing w:after="0" w:line="240" w:lineRule="auto"/>
        <w:ind w:left="283"/>
      </w:pPr>
    </w:p>
    <w:p w14:paraId="213AE145" w14:textId="77777777" w:rsidR="00CE60D0" w:rsidRDefault="00CE60D0">
      <w:pPr>
        <w:spacing w:after="0" w:line="240" w:lineRule="auto"/>
        <w:ind w:left="283"/>
      </w:pPr>
    </w:p>
    <w:p w14:paraId="6AE0E00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def extract_api_key(</w:t>
      </w:r>
    </w:p>
    <w:p w14:paraId="4FFFE6E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request: Request,</w:t>
      </w:r>
    </w:p>
    <w:p w14:paraId="27491A5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authorization: str | None = None,</w:t>
      </w:r>
    </w:p>
    <w:p w14:paraId="3A840B7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x_api_key: str | None = None,</w:t>
      </w:r>
    </w:p>
    <w:p w14:paraId="76B9A7BA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) -&gt; str | None:</w:t>
      </w:r>
    </w:p>
    <w:p w14:paraId="4B648B4C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key = (x_api_key or request.headers.get("X-API-Key") or "").strip()</w:t>
      </w:r>
    </w:p>
    <w:p w14:paraId="6B40BED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if key:</w:t>
      </w:r>
    </w:p>
    <w:p w14:paraId="2DE6555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return key</w:t>
      </w:r>
    </w:p>
    <w:p w14:paraId="7863A6D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header = authorization or request.headers.get("Authorization")</w:t>
      </w:r>
    </w:p>
    <w:p w14:paraId="2203881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if header:</w:t>
      </w:r>
    </w:p>
    <w:p w14:paraId="7C882D5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scheme, param = get_authorization_scheme_param(header)</w:t>
      </w:r>
    </w:p>
    <w:p w14:paraId="0F3F9CA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if scheme.lower() == "bearer" and param:</w:t>
      </w:r>
    </w:p>
    <w:p w14:paraId="1668671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return param.strip()</w:t>
      </w:r>
    </w:p>
    <w:p w14:paraId="3E47A35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if scheme.lower() in {"apikey", "api-key"} and param:</w:t>
      </w:r>
    </w:p>
    <w:p w14:paraId="5D520D1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return param.strip()</w:t>
      </w:r>
    </w:p>
    <w:p w14:paraId="2FCDB01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return None</w:t>
      </w:r>
    </w:p>
    <w:p w14:paraId="00E9D9D9" w14:textId="77777777" w:rsidR="00CE60D0" w:rsidRDefault="00CE60D0">
      <w:pPr>
        <w:spacing w:after="0" w:line="240" w:lineRule="auto"/>
        <w:ind w:left="283"/>
      </w:pPr>
    </w:p>
    <w:p w14:paraId="26570BBC" w14:textId="77777777" w:rsidR="00CE60D0" w:rsidRDefault="00CE60D0">
      <w:pPr>
        <w:spacing w:after="0" w:line="240" w:lineRule="auto"/>
        <w:ind w:left="283"/>
      </w:pPr>
    </w:p>
    <w:p w14:paraId="746A041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def authenticate_api_key(api_key: str | None) -&gt; AuthIdentity | None:</w:t>
      </w:r>
    </w:p>
    <w:p w14:paraId="222BAEB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if not api_key:</w:t>
      </w:r>
    </w:p>
    <w:p w14:paraId="00D9DE1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return None</w:t>
      </w:r>
    </w:p>
    <w:p w14:paraId="41293899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keys = parse_api_keys(settings.API_KEYS)</w:t>
      </w:r>
    </w:p>
    <w:p w14:paraId="656D1A2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for secret, actor in keys.items():</w:t>
      </w:r>
    </w:p>
    <w:p w14:paraId="2592186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if hmac.compare_digest(api_key, secret):</w:t>
      </w:r>
    </w:p>
    <w:p w14:paraId="70BFCC89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return AuthIdentity(</w:t>
      </w:r>
    </w:p>
    <w:p w14:paraId="091693CA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key_id=secrets.token_hex(4),</w:t>
      </w:r>
    </w:p>
    <w:p w14:paraId="4230752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actor=actor,</w:t>
      </w:r>
    </w:p>
    <w:p w14:paraId="580AA7D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raw_key_prefix=api_key[:4] + "***",</w:t>
      </w:r>
    </w:p>
    <w:p w14:paraId="2BD6B58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)</w:t>
      </w:r>
    </w:p>
    <w:p w14:paraId="66FFF47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return None</w:t>
      </w:r>
    </w:p>
    <w:p w14:paraId="0453021B" w14:textId="77777777" w:rsidR="00CE60D0" w:rsidRDefault="00CE60D0">
      <w:pPr>
        <w:spacing w:after="0" w:line="240" w:lineRule="auto"/>
        <w:ind w:left="283"/>
      </w:pPr>
    </w:p>
    <w:p w14:paraId="7F847D1A" w14:textId="77777777" w:rsidR="00CE60D0" w:rsidRDefault="00CE60D0">
      <w:pPr>
        <w:spacing w:after="0" w:line="240" w:lineRule="auto"/>
        <w:ind w:left="283"/>
      </w:pPr>
    </w:p>
    <w:p w14:paraId="18C05099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def require_auth_if_enabled(</w:t>
      </w:r>
    </w:p>
    <w:p w14:paraId="24E0C4B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request: Request,</w:t>
      </w:r>
    </w:p>
    <w:p w14:paraId="5DE67C3C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authorization: str | None = Header(default=None),</w:t>
      </w:r>
    </w:p>
    <w:p w14:paraId="6E39040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x_api_key: str | None = Header(default=None, alias="X-API-Key"),</w:t>
      </w:r>
    </w:p>
    <w:p w14:paraId="1C5B7E0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) -&gt; AuthIdentity | None:</w:t>
      </w:r>
    </w:p>
    <w:p w14:paraId="7CFE4FC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if not settings.AUTH_ENABLED:</w:t>
      </w:r>
    </w:p>
    <w:p w14:paraId="43471D1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return AuthIdentity(key_id="dev", actor="anonymous", raw_key_prefix="dev")</w:t>
      </w:r>
    </w:p>
    <w:p w14:paraId="1A34FF1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api_key = extract_api_key(request, authorization, x_api_key)</w:t>
      </w:r>
    </w:p>
    <w:p w14:paraId="7E2BAEA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identity = authenticate_api_key(api_key)</w:t>
      </w:r>
    </w:p>
    <w:p w14:paraId="6CD7786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if identity is None:</w:t>
      </w:r>
    </w:p>
    <w:p w14:paraId="21331BDA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raise UnauthorizedError("Invalid or missing API key")</w:t>
      </w:r>
    </w:p>
    <w:p w14:paraId="40C04D9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request.state.actor = identity.actor</w:t>
      </w:r>
    </w:p>
    <w:p w14:paraId="2C6D7A1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lastRenderedPageBreak/>
        <w:t xml:space="preserve">    request.state.auth = identity</w:t>
      </w:r>
    </w:p>
    <w:p w14:paraId="7EF09A5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return identity</w:t>
      </w:r>
    </w:p>
    <w:p w14:paraId="6F5DF656" w14:textId="77777777" w:rsidR="00CE60D0" w:rsidRDefault="00000000">
      <w:r>
        <w:t>────────────────────────────────────────</w:t>
      </w:r>
    </w:p>
    <w:p w14:paraId="02C02F77" w14:textId="77777777" w:rsidR="00CE60D0" w:rsidRDefault="00000000">
      <w:pPr>
        <w:pStyle w:val="21"/>
      </w:pPr>
      <w:r>
        <w:rPr>
          <w:rFonts w:ascii="Arial" w:eastAsia="黑体" w:hAnsi="Arial" w:cs="Arial"/>
          <w:sz w:val="30"/>
        </w:rPr>
        <w:t>模块</w:t>
      </w:r>
      <w:r>
        <w:rPr>
          <w:rFonts w:ascii="Arial" w:eastAsia="黑体" w:hAnsi="Arial" w:cs="Arial"/>
          <w:sz w:val="30"/>
        </w:rPr>
        <w:t xml:space="preserve"> B</w:t>
      </w:r>
      <w:r>
        <w:rPr>
          <w:rFonts w:ascii="Arial" w:eastAsia="黑体" w:hAnsi="Arial" w:cs="Arial"/>
          <w:sz w:val="30"/>
        </w:rPr>
        <w:t>：轻量多租户（</w:t>
      </w:r>
      <w:r>
        <w:rPr>
          <w:rFonts w:ascii="Arial" w:eastAsia="黑体" w:hAnsi="Arial" w:cs="Arial"/>
          <w:sz w:val="30"/>
        </w:rPr>
        <w:t>app/core/tenancy.py</w:t>
      </w:r>
      <w:r>
        <w:rPr>
          <w:rFonts w:ascii="Arial" w:eastAsia="黑体" w:hAnsi="Arial" w:cs="Arial"/>
          <w:sz w:val="30"/>
        </w:rPr>
        <w:t>）</w:t>
      </w:r>
    </w:p>
    <w:p w14:paraId="21E9A33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# (c) 2026 AgentFlow-Eval / </w:t>
      </w:r>
      <w:r>
        <w:rPr>
          <w:rFonts w:ascii="Consolas" w:eastAsia="黑体" w:hAnsi="Consolas" w:cs="Consolas"/>
          <w:sz w:val="16"/>
        </w:rPr>
        <w:t>李凯昕</w:t>
      </w:r>
    </w:p>
    <w:p w14:paraId="1B26B38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"""Lightweight multi-tenant helpers keyed by API-key actor."""</w:t>
      </w:r>
    </w:p>
    <w:p w14:paraId="36C0E30F" w14:textId="77777777" w:rsidR="00CE60D0" w:rsidRDefault="00CE60D0">
      <w:pPr>
        <w:spacing w:after="0" w:line="240" w:lineRule="auto"/>
        <w:ind w:left="283"/>
      </w:pPr>
    </w:p>
    <w:p w14:paraId="20D37AB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__future__ import annotations</w:t>
      </w:r>
    </w:p>
    <w:p w14:paraId="6C175DCC" w14:textId="77777777" w:rsidR="00CE60D0" w:rsidRDefault="00CE60D0">
      <w:pPr>
        <w:spacing w:after="0" w:line="240" w:lineRule="auto"/>
        <w:ind w:left="283"/>
      </w:pPr>
    </w:p>
    <w:p w14:paraId="5776587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sqlalchemy import Select</w:t>
      </w:r>
    </w:p>
    <w:p w14:paraId="722CA2B9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app.config import settings</w:t>
      </w:r>
    </w:p>
    <w:p w14:paraId="356B76B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app.models.task import Task</w:t>
      </w:r>
    </w:p>
    <w:p w14:paraId="76B6065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app.models.test_suite import TestSuite</w:t>
      </w:r>
    </w:p>
    <w:p w14:paraId="401E633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app.models.trace import Trace</w:t>
      </w:r>
    </w:p>
    <w:p w14:paraId="68D0272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app.utils.exceptions import NotFoundError</w:t>
      </w:r>
    </w:p>
    <w:p w14:paraId="147A6FD7" w14:textId="77777777" w:rsidR="00CE60D0" w:rsidRDefault="00CE60D0">
      <w:pPr>
        <w:spacing w:after="0" w:line="240" w:lineRule="auto"/>
        <w:ind w:left="283"/>
      </w:pPr>
    </w:p>
    <w:p w14:paraId="382143D4" w14:textId="77777777" w:rsidR="00CE60D0" w:rsidRDefault="00CE60D0">
      <w:pPr>
        <w:spacing w:after="0" w:line="240" w:lineRule="auto"/>
        <w:ind w:left="283"/>
      </w:pPr>
    </w:p>
    <w:p w14:paraId="6F33E2B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def tenancy_enforced() -&gt; bool:</w:t>
      </w:r>
    </w:p>
    <w:p w14:paraId="348EA53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return bool(settings.AUTH_ENABLED or settings.TENANCY_ENABLED)</w:t>
      </w:r>
    </w:p>
    <w:p w14:paraId="5F64CAC7" w14:textId="77777777" w:rsidR="00CE60D0" w:rsidRDefault="00CE60D0">
      <w:pPr>
        <w:spacing w:after="0" w:line="240" w:lineRule="auto"/>
        <w:ind w:left="283"/>
      </w:pPr>
    </w:p>
    <w:p w14:paraId="38C41D0B" w14:textId="77777777" w:rsidR="00CE60D0" w:rsidRDefault="00CE60D0">
      <w:pPr>
        <w:spacing w:after="0" w:line="240" w:lineRule="auto"/>
        <w:ind w:left="283"/>
      </w:pPr>
    </w:p>
    <w:p w14:paraId="569B0649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def admin_actors() -&gt; set[str]:</w:t>
      </w:r>
    </w:p>
    <w:p w14:paraId="144D0FD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raw = settings.ADMIN_ACTORS or ""</w:t>
      </w:r>
    </w:p>
    <w:p w14:paraId="6B646A9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return {p.strip() for p in raw.split(",") if p.strip()}</w:t>
      </w:r>
    </w:p>
    <w:p w14:paraId="065AF0E4" w14:textId="77777777" w:rsidR="00CE60D0" w:rsidRDefault="00CE60D0">
      <w:pPr>
        <w:spacing w:after="0" w:line="240" w:lineRule="auto"/>
        <w:ind w:left="283"/>
      </w:pPr>
    </w:p>
    <w:p w14:paraId="69D80503" w14:textId="77777777" w:rsidR="00CE60D0" w:rsidRDefault="00CE60D0">
      <w:pPr>
        <w:spacing w:after="0" w:line="240" w:lineRule="auto"/>
        <w:ind w:left="283"/>
      </w:pPr>
    </w:p>
    <w:p w14:paraId="1F45280C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def is_admin(actor: str | None) -&gt; bool:</w:t>
      </w:r>
    </w:p>
    <w:p w14:paraId="3B1E13A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return bool(actor) and actor in admin_actors()</w:t>
      </w:r>
    </w:p>
    <w:p w14:paraId="0BE599FC" w14:textId="77777777" w:rsidR="00CE60D0" w:rsidRDefault="00CE60D0">
      <w:pPr>
        <w:spacing w:after="0" w:line="240" w:lineRule="auto"/>
        <w:ind w:left="283"/>
      </w:pPr>
    </w:p>
    <w:p w14:paraId="02510CA0" w14:textId="77777777" w:rsidR="00CE60D0" w:rsidRDefault="00CE60D0">
      <w:pPr>
        <w:spacing w:after="0" w:line="240" w:lineRule="auto"/>
        <w:ind w:left="283"/>
      </w:pPr>
    </w:p>
    <w:p w14:paraId="7A5E12D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def can_access_task(task: Task, actor: str | None) -&gt; bool:</w:t>
      </w:r>
    </w:p>
    <w:p w14:paraId="0604BAB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</w:t>
      </w:r>
      <w:r>
        <w:rPr>
          <w:rFonts w:ascii="Consolas" w:eastAsia="黑体" w:hAnsi="Consolas" w:cs="Consolas"/>
          <w:sz w:val="16"/>
          <w:lang w:eastAsia="zh-CN"/>
        </w:rPr>
        <w:t>"""</w:t>
      </w:r>
      <w:r>
        <w:rPr>
          <w:rFonts w:ascii="Consolas" w:eastAsia="黑体" w:hAnsi="Consolas" w:cs="Consolas"/>
          <w:sz w:val="16"/>
          <w:lang w:eastAsia="zh-CN"/>
        </w:rPr>
        <w:t>评测任务（</w:t>
      </w:r>
      <w:r>
        <w:rPr>
          <w:rFonts w:ascii="Consolas" w:eastAsia="黑体" w:hAnsi="Consolas" w:cs="Consolas"/>
          <w:sz w:val="16"/>
          <w:lang w:eastAsia="zh-CN"/>
        </w:rPr>
        <w:t>Task</w:t>
      </w:r>
      <w:r>
        <w:rPr>
          <w:rFonts w:ascii="Consolas" w:eastAsia="黑体" w:hAnsi="Consolas" w:cs="Consolas"/>
          <w:sz w:val="16"/>
          <w:lang w:eastAsia="zh-CN"/>
        </w:rPr>
        <w:t>）访问控制。</w:t>
      </w:r>
      <w:r>
        <w:rPr>
          <w:rFonts w:ascii="Consolas" w:eastAsia="黑体" w:hAnsi="Consolas" w:cs="Consolas"/>
          <w:sz w:val="16"/>
        </w:rPr>
        <w:t>"""</w:t>
      </w:r>
    </w:p>
    <w:p w14:paraId="7E7BC05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if not tenancy_enforced():</w:t>
      </w:r>
    </w:p>
    <w:p w14:paraId="6C8EBCD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return True</w:t>
      </w:r>
    </w:p>
    <w:p w14:paraId="3AEF926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if is_admin(actor):</w:t>
      </w:r>
    </w:p>
    <w:p w14:paraId="13D0042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return True</w:t>
      </w:r>
    </w:p>
    <w:p w14:paraId="2E3B653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owner = getattr(task, "created_by", None) or "anonymous"</w:t>
      </w:r>
    </w:p>
    <w:p w14:paraId="37A6D92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return owner == (actor or "anonymous")</w:t>
      </w:r>
    </w:p>
    <w:p w14:paraId="16E595C5" w14:textId="77777777" w:rsidR="00CE60D0" w:rsidRDefault="00CE60D0">
      <w:pPr>
        <w:spacing w:after="0" w:line="240" w:lineRule="auto"/>
        <w:ind w:left="283"/>
      </w:pPr>
    </w:p>
    <w:p w14:paraId="00AF6FED" w14:textId="77777777" w:rsidR="00CE60D0" w:rsidRDefault="00CE60D0">
      <w:pPr>
        <w:spacing w:after="0" w:line="240" w:lineRule="auto"/>
        <w:ind w:left="283"/>
      </w:pPr>
    </w:p>
    <w:p w14:paraId="656583E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def ensure_task_access(task: Task | None, actor: str | None, task_id: str = "") -&gt; Task:</w:t>
      </w:r>
    </w:p>
    <w:p w14:paraId="0282269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if task is None or not can_access_task(task, actor):</w:t>
      </w:r>
    </w:p>
    <w:p w14:paraId="560F1C7C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raise NotFoundError("Task", task_id or (task.id if task else ""))</w:t>
      </w:r>
    </w:p>
    <w:p w14:paraId="1CC4B2A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return task</w:t>
      </w:r>
    </w:p>
    <w:p w14:paraId="41061625" w14:textId="77777777" w:rsidR="00CE60D0" w:rsidRDefault="00CE60D0">
      <w:pPr>
        <w:spacing w:after="0" w:line="240" w:lineRule="auto"/>
        <w:ind w:left="283"/>
      </w:pPr>
    </w:p>
    <w:p w14:paraId="218C57BE" w14:textId="77777777" w:rsidR="00CE60D0" w:rsidRDefault="00CE60D0">
      <w:pPr>
        <w:spacing w:after="0" w:line="240" w:lineRule="auto"/>
        <w:ind w:left="283"/>
      </w:pPr>
    </w:p>
    <w:p w14:paraId="200EE6B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def apply_owner_filter(query: Select, actor: str | None) -&gt; Select:</w:t>
      </w:r>
    </w:p>
    <w:p w14:paraId="76B6F53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if not tenancy_enforced() or is_admin(actor):</w:t>
      </w:r>
    </w:p>
    <w:p w14:paraId="63EB2CC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return query</w:t>
      </w:r>
    </w:p>
    <w:p w14:paraId="5021C5C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return query.where(Task.created_by == (actor or "anonymous"))</w:t>
      </w:r>
    </w:p>
    <w:p w14:paraId="3AAE3ED0" w14:textId="77777777" w:rsidR="00CE60D0" w:rsidRDefault="00CE60D0">
      <w:pPr>
        <w:spacing w:after="0" w:line="240" w:lineRule="auto"/>
        <w:ind w:left="283"/>
      </w:pPr>
    </w:p>
    <w:p w14:paraId="49AC7645" w14:textId="77777777" w:rsidR="00CE60D0" w:rsidRDefault="00CE60D0">
      <w:pPr>
        <w:spacing w:after="0" w:line="240" w:lineRule="auto"/>
        <w:ind w:left="283"/>
      </w:pPr>
    </w:p>
    <w:p w14:paraId="7842248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def apply_trace_owner_filter(query: Select, actor: str | None) -&gt; Select:</w:t>
      </w:r>
    </w:p>
    <w:p w14:paraId="1C81669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</w:t>
      </w:r>
      <w:r>
        <w:rPr>
          <w:rFonts w:ascii="Consolas" w:eastAsia="黑体" w:hAnsi="Consolas" w:cs="Consolas"/>
          <w:sz w:val="16"/>
          <w:lang w:eastAsia="zh-CN"/>
        </w:rPr>
        <w:t>"""</w:t>
      </w:r>
      <w:r>
        <w:rPr>
          <w:rFonts w:ascii="Consolas" w:eastAsia="黑体" w:hAnsi="Consolas" w:cs="Consolas"/>
          <w:sz w:val="16"/>
          <w:lang w:eastAsia="zh-CN"/>
        </w:rPr>
        <w:t>执行轨迹（</w:t>
      </w:r>
      <w:r>
        <w:rPr>
          <w:rFonts w:ascii="Consolas" w:eastAsia="黑体" w:hAnsi="Consolas" w:cs="Consolas"/>
          <w:sz w:val="16"/>
          <w:lang w:eastAsia="zh-CN"/>
        </w:rPr>
        <w:t>Trace</w:t>
      </w:r>
      <w:r>
        <w:rPr>
          <w:rFonts w:ascii="Consolas" w:eastAsia="黑体" w:hAnsi="Consolas" w:cs="Consolas"/>
          <w:sz w:val="16"/>
          <w:lang w:eastAsia="zh-CN"/>
        </w:rPr>
        <w:t>）按所属评测任务（</w:t>
      </w:r>
      <w:r>
        <w:rPr>
          <w:rFonts w:ascii="Consolas" w:eastAsia="黑体" w:hAnsi="Consolas" w:cs="Consolas"/>
          <w:sz w:val="16"/>
          <w:lang w:eastAsia="zh-CN"/>
        </w:rPr>
        <w:t>Task</w:t>
      </w:r>
      <w:r>
        <w:rPr>
          <w:rFonts w:ascii="Consolas" w:eastAsia="黑体" w:hAnsi="Consolas" w:cs="Consolas"/>
          <w:sz w:val="16"/>
          <w:lang w:eastAsia="zh-CN"/>
        </w:rPr>
        <w:t>）所有者过滤。</w:t>
      </w:r>
      <w:r>
        <w:rPr>
          <w:rFonts w:ascii="Consolas" w:eastAsia="黑体" w:hAnsi="Consolas" w:cs="Consolas"/>
          <w:sz w:val="16"/>
        </w:rPr>
        <w:t>"""</w:t>
      </w:r>
    </w:p>
    <w:p w14:paraId="2B49138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if not tenancy_enforced() or is_admin(actor):</w:t>
      </w:r>
    </w:p>
    <w:p w14:paraId="2D7E309A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lastRenderedPageBreak/>
        <w:t xml:space="preserve">        return query</w:t>
      </w:r>
    </w:p>
    <w:p w14:paraId="5D1B5DA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owner = actor or "anonymous"</w:t>
      </w:r>
    </w:p>
    <w:p w14:paraId="7DE3F9F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return (</w:t>
      </w:r>
    </w:p>
    <w:p w14:paraId="2DF8C0E9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query.join(TestSuite, Trace.test_suite_id == TestSuite.id)</w:t>
      </w:r>
    </w:p>
    <w:p w14:paraId="3B0D783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.join(Task, TestSuite.task_id == Task.id)</w:t>
      </w:r>
    </w:p>
    <w:p w14:paraId="0EC8EFE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.where(Task.created_by == owner)</w:t>
      </w:r>
    </w:p>
    <w:p w14:paraId="4DA9482A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)</w:t>
      </w:r>
    </w:p>
    <w:p w14:paraId="724250C4" w14:textId="77777777" w:rsidR="00CE60D0" w:rsidRDefault="00000000">
      <w:r>
        <w:t>────────────────────────────────────────</w:t>
      </w:r>
    </w:p>
    <w:p w14:paraId="7521636A" w14:textId="77777777" w:rsidR="00CE60D0" w:rsidRDefault="00000000">
      <w:pPr>
        <w:pStyle w:val="21"/>
      </w:pPr>
      <w:r>
        <w:rPr>
          <w:rFonts w:ascii="Arial" w:eastAsia="黑体" w:hAnsi="Arial" w:cs="Arial"/>
          <w:sz w:val="30"/>
        </w:rPr>
        <w:t>模块</w:t>
      </w:r>
      <w:r>
        <w:rPr>
          <w:rFonts w:ascii="Arial" w:eastAsia="黑体" w:hAnsi="Arial" w:cs="Arial"/>
          <w:sz w:val="30"/>
        </w:rPr>
        <w:t xml:space="preserve"> C</w:t>
      </w:r>
      <w:r>
        <w:rPr>
          <w:rFonts w:ascii="Arial" w:eastAsia="黑体" w:hAnsi="Arial" w:cs="Arial"/>
          <w:sz w:val="30"/>
        </w:rPr>
        <w:t>：评测任务状态机与领域模型（</w:t>
      </w:r>
      <w:r>
        <w:rPr>
          <w:rFonts w:ascii="Arial" w:eastAsia="黑体" w:hAnsi="Arial" w:cs="Arial"/>
          <w:sz w:val="30"/>
        </w:rPr>
        <w:t>app/models/task.py</w:t>
      </w:r>
      <w:r>
        <w:rPr>
          <w:rFonts w:ascii="Arial" w:eastAsia="黑体" w:hAnsi="Arial" w:cs="Arial"/>
          <w:sz w:val="30"/>
        </w:rPr>
        <w:t>）</w:t>
      </w:r>
    </w:p>
    <w:p w14:paraId="1CEFCF39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# (c) 2026 AgentFlow-Eval / </w:t>
      </w:r>
      <w:r>
        <w:rPr>
          <w:rFonts w:ascii="Consolas" w:eastAsia="黑体" w:hAnsi="Consolas" w:cs="Consolas"/>
          <w:sz w:val="16"/>
        </w:rPr>
        <w:t>李凯昕</w:t>
      </w:r>
    </w:p>
    <w:p w14:paraId="36ED7EF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"""</w:t>
      </w:r>
      <w:r>
        <w:rPr>
          <w:rFonts w:ascii="Consolas" w:eastAsia="黑体" w:hAnsi="Consolas" w:cs="Consolas"/>
          <w:sz w:val="16"/>
        </w:rPr>
        <w:t>评测任务（</w:t>
      </w:r>
      <w:r>
        <w:rPr>
          <w:rFonts w:ascii="Consolas" w:eastAsia="黑体" w:hAnsi="Consolas" w:cs="Consolas"/>
          <w:sz w:val="16"/>
        </w:rPr>
        <w:t>Task</w:t>
      </w:r>
      <w:r>
        <w:rPr>
          <w:rFonts w:ascii="Consolas" w:eastAsia="黑体" w:hAnsi="Consolas" w:cs="Consolas"/>
          <w:sz w:val="16"/>
        </w:rPr>
        <w:t>）模型</w:t>
      </w:r>
      <w:r>
        <w:rPr>
          <w:rFonts w:ascii="Consolas" w:eastAsia="黑体" w:hAnsi="Consolas" w:cs="Consolas"/>
          <w:sz w:val="16"/>
        </w:rPr>
        <w:t xml:space="preserve"> —— </w:t>
      </w:r>
      <w:r>
        <w:rPr>
          <w:rFonts w:ascii="Consolas" w:eastAsia="黑体" w:hAnsi="Consolas" w:cs="Consolas"/>
          <w:sz w:val="16"/>
        </w:rPr>
        <w:t>一次评测的顶层聚合根。</w:t>
      </w:r>
      <w:r>
        <w:rPr>
          <w:rFonts w:ascii="Consolas" w:eastAsia="黑体" w:hAnsi="Consolas" w:cs="Consolas"/>
          <w:sz w:val="16"/>
        </w:rPr>
        <w:t>"""</w:t>
      </w:r>
    </w:p>
    <w:p w14:paraId="502CD1F3" w14:textId="77777777" w:rsidR="00CE60D0" w:rsidRDefault="00CE60D0">
      <w:pPr>
        <w:spacing w:after="0" w:line="240" w:lineRule="auto"/>
        <w:ind w:left="283"/>
      </w:pPr>
    </w:p>
    <w:p w14:paraId="627F39A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import enum</w:t>
      </w:r>
    </w:p>
    <w:p w14:paraId="45D3CED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typing import TYPE_CHECKING</w:t>
      </w:r>
    </w:p>
    <w:p w14:paraId="69B26AF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sqlalchemy import Boolean, JSON, Enum, String, Text</w:t>
      </w:r>
    </w:p>
    <w:p w14:paraId="7CBE584C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sqlalchemy.orm import Mapped, mapped_column, relationship</w:t>
      </w:r>
    </w:p>
    <w:p w14:paraId="2D4E624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app.models.base import Base, PKMixin, TimestampMixin</w:t>
      </w:r>
    </w:p>
    <w:p w14:paraId="331C4130" w14:textId="77777777" w:rsidR="00CE60D0" w:rsidRDefault="00CE60D0">
      <w:pPr>
        <w:spacing w:after="0" w:line="240" w:lineRule="auto"/>
        <w:ind w:left="283"/>
      </w:pPr>
    </w:p>
    <w:p w14:paraId="5DFDA5A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if TYPE_CHECKING:</w:t>
      </w:r>
    </w:p>
    <w:p w14:paraId="66C8E1F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from app.models.test_suite import TestSuite</w:t>
      </w:r>
    </w:p>
    <w:p w14:paraId="43929D72" w14:textId="77777777" w:rsidR="00CE60D0" w:rsidRDefault="00CE60D0">
      <w:pPr>
        <w:spacing w:after="0" w:line="240" w:lineRule="auto"/>
        <w:ind w:left="283"/>
      </w:pPr>
    </w:p>
    <w:p w14:paraId="6AAF05E3" w14:textId="77777777" w:rsidR="00CE60D0" w:rsidRDefault="00CE60D0">
      <w:pPr>
        <w:spacing w:after="0" w:line="240" w:lineRule="auto"/>
        <w:ind w:left="283"/>
      </w:pPr>
    </w:p>
    <w:p w14:paraId="5781CFB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class TaskStatus(str, enum.Enum):</w:t>
      </w:r>
    </w:p>
    <w:p w14:paraId="2A0BBD0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CREATED = "created"</w:t>
      </w:r>
    </w:p>
    <w:p w14:paraId="1F5EE1C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QUEUED = "queued"</w:t>
      </w:r>
    </w:p>
    <w:p w14:paraId="16083FE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RUNNING = "running"</w:t>
      </w:r>
    </w:p>
    <w:p w14:paraId="5589162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WAITING_TOOL = "waiting_tool"</w:t>
      </w:r>
    </w:p>
    <w:p w14:paraId="0723B2B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JUDGING = "judging"</w:t>
      </w:r>
    </w:p>
    <w:p w14:paraId="7F8B89B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COMPLETED = "completed"</w:t>
      </w:r>
    </w:p>
    <w:p w14:paraId="27301C8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FAILED = "failed"</w:t>
      </w:r>
    </w:p>
    <w:p w14:paraId="7BC2830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CANCELLED = "cancelled"</w:t>
      </w:r>
    </w:p>
    <w:p w14:paraId="7028F77C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TIMEOUT = "timeout"</w:t>
      </w:r>
    </w:p>
    <w:p w14:paraId="6EAB3160" w14:textId="77777777" w:rsidR="00CE60D0" w:rsidRDefault="00CE60D0">
      <w:pPr>
        <w:spacing w:after="0" w:line="240" w:lineRule="auto"/>
        <w:ind w:left="283"/>
      </w:pPr>
    </w:p>
    <w:p w14:paraId="38922E4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@classmethod</w:t>
      </w:r>
    </w:p>
    <w:p w14:paraId="5B06441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def allowed_transitions(cls) -&gt; dict["TaskStatus", set["TaskStatus"]]:</w:t>
      </w:r>
    </w:p>
    <w:p w14:paraId="1A70031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return {</w:t>
      </w:r>
    </w:p>
    <w:p w14:paraId="5632B10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cls.CREATED: {cls.QUEUED, cls.CANCELLED},</w:t>
      </w:r>
    </w:p>
    <w:p w14:paraId="71BDBA5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cls.QUEUED: {cls.RUNNING, cls.CANCELLED, cls.TIMEOUT},</w:t>
      </w:r>
    </w:p>
    <w:p w14:paraId="16A3B92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cls.RUNNING: {</w:t>
      </w:r>
    </w:p>
    <w:p w14:paraId="2202397A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cls.WAITING_TOOL, cls.JUDGING, cls.FAILED,</w:t>
      </w:r>
    </w:p>
    <w:p w14:paraId="4A63B4E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cls.CANCELLED, cls.TIMEOUT,</w:t>
      </w:r>
    </w:p>
    <w:p w14:paraId="6E206CAA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},</w:t>
      </w:r>
    </w:p>
    <w:p w14:paraId="6CF5B90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cls.WAITING_TOOL: {cls.RUNNING, cls.FAILED, cls.CANCELLED, cls.TIMEOUT},</w:t>
      </w:r>
    </w:p>
    <w:p w14:paraId="29C84AB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cls.JUDGING: {cls.COMPLETED, cls.FAILED, cls.CANCELLED},</w:t>
      </w:r>
    </w:p>
    <w:p w14:paraId="03E7FE9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cls.COMPLETED: set(),</w:t>
      </w:r>
    </w:p>
    <w:p w14:paraId="761FB19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cls.FAILED: set(),</w:t>
      </w:r>
    </w:p>
    <w:p w14:paraId="38ECBE8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cls.CANCELLED: set(),</w:t>
      </w:r>
    </w:p>
    <w:p w14:paraId="6D57193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cls.TIMEOUT: set(),</w:t>
      </w:r>
    </w:p>
    <w:p w14:paraId="416E2AD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}</w:t>
      </w:r>
    </w:p>
    <w:p w14:paraId="3A6E633B" w14:textId="77777777" w:rsidR="00CE60D0" w:rsidRDefault="00CE60D0">
      <w:pPr>
        <w:spacing w:after="0" w:line="240" w:lineRule="auto"/>
        <w:ind w:left="283"/>
      </w:pPr>
    </w:p>
    <w:p w14:paraId="37E1A23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def can_transition_to(self, target: "TaskStatus") -&gt; bool:</w:t>
      </w:r>
    </w:p>
    <w:p w14:paraId="6618819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return target in self.allowed_transitions().get(self, set())</w:t>
      </w:r>
    </w:p>
    <w:p w14:paraId="552FD8B1" w14:textId="77777777" w:rsidR="00CE60D0" w:rsidRDefault="00CE60D0">
      <w:pPr>
        <w:spacing w:after="0" w:line="240" w:lineRule="auto"/>
        <w:ind w:left="283"/>
      </w:pPr>
    </w:p>
    <w:p w14:paraId="2798D48C" w14:textId="77777777" w:rsidR="00CE60D0" w:rsidRDefault="00CE60D0">
      <w:pPr>
        <w:spacing w:after="0" w:line="240" w:lineRule="auto"/>
        <w:ind w:left="283"/>
      </w:pPr>
    </w:p>
    <w:p w14:paraId="2D1EB4F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class Task(PKMixin, TimestampMixin, Base):</w:t>
      </w:r>
    </w:p>
    <w:p w14:paraId="0E10FA6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__tablename__ = "tasks"</w:t>
      </w:r>
    </w:p>
    <w:p w14:paraId="3C628A9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name: Mapped[str] = mapped_column(String(255), nullable=False)</w:t>
      </w:r>
    </w:p>
    <w:p w14:paraId="2B6ADE6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description: Mapped[str] = mapped_column(Text, nullable=False, default="")</w:t>
      </w:r>
    </w:p>
    <w:p w14:paraId="3DE1F2D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status: Mapped[TaskStatus] = mapped_column(</w:t>
      </w:r>
    </w:p>
    <w:p w14:paraId="202D5C59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lastRenderedPageBreak/>
        <w:t xml:space="preserve">        Enum(</w:t>
      </w:r>
    </w:p>
    <w:p w14:paraId="073C980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TaskStatus, name="task_status", native_enum=False, length=20,</w:t>
      </w:r>
    </w:p>
    <w:p w14:paraId="3AA1FCC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values_callable=lambda e: [x.value for x in e],</w:t>
      </w:r>
    </w:p>
    <w:p w14:paraId="736AE76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),</w:t>
      </w:r>
    </w:p>
    <w:p w14:paraId="673D6D4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nullable=False, default=TaskStatus.CREATED,</w:t>
      </w:r>
    </w:p>
    <w:p w14:paraId="3A973D6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)</w:t>
      </w:r>
    </w:p>
    <w:p w14:paraId="571B59C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agent_config: Mapped[dict] = mapped_column(JSON, nullable=False, default=dict)</w:t>
      </w:r>
    </w:p>
    <w:p w14:paraId="4F4F29F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celery_task_id: Mapped[str | None] = mapped_column(String(255), nullable=True)</w:t>
      </w:r>
    </w:p>
    <w:p w14:paraId="2B08BA7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is_archived: Mapped[bool] = mapped_column(Boolean, nullable=False, default=False)</w:t>
      </w:r>
    </w:p>
    <w:p w14:paraId="08E5949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created_by: Mapped[str] = mapped_column(String(100), nullable=False, default="anonymous")</w:t>
      </w:r>
    </w:p>
    <w:p w14:paraId="6A820AE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test_suites: Mapped[list["TestSuite"]] = relationship(</w:t>
      </w:r>
    </w:p>
    <w:p w14:paraId="19E9BDB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back_populates="task", cascade="all, delete-orphan",</w:t>
      </w:r>
    </w:p>
    <w:p w14:paraId="371F5E2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)</w:t>
      </w:r>
    </w:p>
    <w:p w14:paraId="496D08F7" w14:textId="77777777" w:rsidR="00CE60D0" w:rsidRDefault="00000000">
      <w:r>
        <w:t>────────────────────────────────────────</w:t>
      </w:r>
    </w:p>
    <w:p w14:paraId="76FDC80A" w14:textId="77777777" w:rsidR="00CE60D0" w:rsidRDefault="00000000">
      <w:pPr>
        <w:pStyle w:val="21"/>
      </w:pPr>
      <w:r>
        <w:rPr>
          <w:rFonts w:ascii="Arial" w:eastAsia="黑体" w:hAnsi="Arial" w:cs="Arial"/>
          <w:sz w:val="30"/>
        </w:rPr>
        <w:t>模块</w:t>
      </w:r>
      <w:r>
        <w:rPr>
          <w:rFonts w:ascii="Arial" w:eastAsia="黑体" w:hAnsi="Arial" w:cs="Arial"/>
          <w:sz w:val="30"/>
        </w:rPr>
        <w:t xml:space="preserve"> D</w:t>
      </w:r>
      <w:r>
        <w:rPr>
          <w:rFonts w:ascii="Arial" w:eastAsia="黑体" w:hAnsi="Arial" w:cs="Arial"/>
          <w:sz w:val="30"/>
        </w:rPr>
        <w:t>：规则指标（</w:t>
      </w:r>
      <w:r>
        <w:rPr>
          <w:rFonts w:ascii="Arial" w:eastAsia="黑体" w:hAnsi="Arial" w:cs="Arial"/>
          <w:sz w:val="30"/>
        </w:rPr>
        <w:t>app/core/judge_engine/metrics.py</w:t>
      </w:r>
      <w:r>
        <w:rPr>
          <w:rFonts w:ascii="Arial" w:eastAsia="黑体" w:hAnsi="Arial" w:cs="Arial"/>
          <w:sz w:val="30"/>
        </w:rPr>
        <w:t>）</w:t>
      </w:r>
    </w:p>
    <w:p w14:paraId="00F01F7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# (c) 2026 AgentFlow-Eval / </w:t>
      </w:r>
      <w:r>
        <w:rPr>
          <w:rFonts w:ascii="Consolas" w:eastAsia="黑体" w:hAnsi="Consolas" w:cs="Consolas"/>
          <w:sz w:val="16"/>
        </w:rPr>
        <w:t>李凯昕</w:t>
      </w:r>
    </w:p>
    <w:p w14:paraId="16F31CFA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"""</w:t>
      </w:r>
      <w:r>
        <w:rPr>
          <w:rFonts w:ascii="Consolas" w:eastAsia="黑体" w:hAnsi="Consolas" w:cs="Consolas"/>
          <w:sz w:val="16"/>
        </w:rPr>
        <w:t>无</w:t>
      </w:r>
      <w:r>
        <w:rPr>
          <w:rFonts w:ascii="Consolas" w:eastAsia="黑体" w:hAnsi="Consolas" w:cs="Consolas"/>
          <w:sz w:val="16"/>
        </w:rPr>
        <w:t xml:space="preserve"> LLM </w:t>
      </w:r>
      <w:r>
        <w:rPr>
          <w:rFonts w:ascii="Consolas" w:eastAsia="黑体" w:hAnsi="Consolas" w:cs="Consolas"/>
          <w:sz w:val="16"/>
        </w:rPr>
        <w:t>调用的轻量级辅助评分（支撑指标分</w:t>
      </w:r>
      <w:r>
        <w:rPr>
          <w:rFonts w:ascii="Consolas" w:eastAsia="黑体" w:hAnsi="Consolas" w:cs="Consolas"/>
          <w:sz w:val="16"/>
        </w:rPr>
        <w:t xml:space="preserve"> MetricScore </w:t>
      </w:r>
      <w:r>
        <w:rPr>
          <w:rFonts w:ascii="Consolas" w:eastAsia="黑体" w:hAnsi="Consolas" w:cs="Consolas"/>
          <w:sz w:val="16"/>
        </w:rPr>
        <w:t>预打分）。</w:t>
      </w:r>
      <w:r>
        <w:rPr>
          <w:rFonts w:ascii="Consolas" w:eastAsia="黑体" w:hAnsi="Consolas" w:cs="Consolas"/>
          <w:sz w:val="16"/>
        </w:rPr>
        <w:t>"""</w:t>
      </w:r>
    </w:p>
    <w:p w14:paraId="07AB5E05" w14:textId="77777777" w:rsidR="00CE60D0" w:rsidRDefault="00CE60D0">
      <w:pPr>
        <w:spacing w:after="0" w:line="240" w:lineRule="auto"/>
        <w:ind w:left="283"/>
      </w:pPr>
    </w:p>
    <w:p w14:paraId="5442917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import re</w:t>
      </w:r>
    </w:p>
    <w:p w14:paraId="18D3416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typing import Any</w:t>
      </w:r>
    </w:p>
    <w:p w14:paraId="7B820E25" w14:textId="77777777" w:rsidR="00CE60D0" w:rsidRDefault="00CE60D0">
      <w:pPr>
        <w:spacing w:after="0" w:line="240" w:lineRule="auto"/>
        <w:ind w:left="283"/>
      </w:pPr>
    </w:p>
    <w:p w14:paraId="4765A4F1" w14:textId="77777777" w:rsidR="00CE60D0" w:rsidRDefault="00CE60D0">
      <w:pPr>
        <w:spacing w:after="0" w:line="240" w:lineRule="auto"/>
        <w:ind w:left="283"/>
      </w:pPr>
    </w:p>
    <w:p w14:paraId="2175830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def calc_tool_accuracy(</w:t>
      </w:r>
    </w:p>
    <w:p w14:paraId="342F5B7C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actual_tool_names: list[str],</w:t>
      </w:r>
    </w:p>
    <w:p w14:paraId="17D57EA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expected_tools: list[str],</w:t>
      </w:r>
    </w:p>
    <w:p w14:paraId="7467FDD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) -&gt; tuple[float, str]:</w:t>
      </w:r>
    </w:p>
    <w:p w14:paraId="54821E0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actual_set = set(actual_tool_names)</w:t>
      </w:r>
    </w:p>
    <w:p w14:paraId="1EC62B2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expected_set = set(expected_tools)</w:t>
      </w:r>
    </w:p>
    <w:p w14:paraId="3371B39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if not expected_set:</w:t>
      </w:r>
    </w:p>
    <w:p w14:paraId="2C033B1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return 100.0, "</w:t>
      </w:r>
      <w:r>
        <w:rPr>
          <w:rFonts w:ascii="Consolas" w:eastAsia="黑体" w:hAnsi="Consolas" w:cs="Consolas"/>
          <w:sz w:val="16"/>
        </w:rPr>
        <w:t>无预期工具要求，默认满分。</w:t>
      </w:r>
      <w:r>
        <w:rPr>
          <w:rFonts w:ascii="Consolas" w:eastAsia="黑体" w:hAnsi="Consolas" w:cs="Consolas"/>
          <w:sz w:val="16"/>
        </w:rPr>
        <w:t>"</w:t>
      </w:r>
    </w:p>
    <w:p w14:paraId="12FF952A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missing = expected_set - actual_set</w:t>
      </w:r>
    </w:p>
    <w:p w14:paraId="720A26A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extra = actual_set - expected_set</w:t>
      </w:r>
    </w:p>
    <w:p w14:paraId="0A78B51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penalty = 0.0</w:t>
      </w:r>
    </w:p>
    <w:p w14:paraId="53C7519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reasons: list[str] = []</w:t>
      </w:r>
    </w:p>
    <w:p w14:paraId="20914CAC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if missing:</w:t>
      </w:r>
    </w:p>
    <w:p w14:paraId="013714EA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penalty += len(missing) * 10.0</w:t>
      </w:r>
    </w:p>
    <w:p w14:paraId="392A11DA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reasons.append("</w:t>
      </w:r>
      <w:r>
        <w:rPr>
          <w:rFonts w:ascii="Consolas" w:eastAsia="黑体" w:hAnsi="Consolas" w:cs="Consolas"/>
          <w:sz w:val="16"/>
        </w:rPr>
        <w:t>缺少工具</w:t>
      </w:r>
      <w:r>
        <w:rPr>
          <w:rFonts w:ascii="Consolas" w:eastAsia="黑体" w:hAnsi="Consolas" w:cs="Consolas"/>
          <w:sz w:val="16"/>
        </w:rPr>
        <w:t>: " + ", ".join(sorted(missing)))</w:t>
      </w:r>
    </w:p>
    <w:p w14:paraId="1DFB9E8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if extra:</w:t>
      </w:r>
    </w:p>
    <w:p w14:paraId="58FE820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penalty += len(extra) * 10.0</w:t>
      </w:r>
    </w:p>
    <w:p w14:paraId="36CF3B9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reasons.append("</w:t>
      </w:r>
      <w:r>
        <w:rPr>
          <w:rFonts w:ascii="Consolas" w:eastAsia="黑体" w:hAnsi="Consolas" w:cs="Consolas"/>
          <w:sz w:val="16"/>
        </w:rPr>
        <w:t>多余工具</w:t>
      </w:r>
      <w:r>
        <w:rPr>
          <w:rFonts w:ascii="Consolas" w:eastAsia="黑体" w:hAnsi="Consolas" w:cs="Consolas"/>
          <w:sz w:val="16"/>
        </w:rPr>
        <w:t>: " + ", ".join(sorted(extra)))</w:t>
      </w:r>
    </w:p>
    <w:p w14:paraId="472D925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score = max(0.0, 100.0 - penalty)</w:t>
      </w:r>
    </w:p>
    <w:p w14:paraId="3A537A2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reason = "; ".join(reasons) if reasons else "</w:t>
      </w:r>
      <w:r>
        <w:rPr>
          <w:rFonts w:ascii="Consolas" w:eastAsia="黑体" w:hAnsi="Consolas" w:cs="Consolas"/>
          <w:sz w:val="16"/>
        </w:rPr>
        <w:t>全部预期工具均已调用，无多余调用。</w:t>
      </w:r>
      <w:r>
        <w:rPr>
          <w:rFonts w:ascii="Consolas" w:eastAsia="黑体" w:hAnsi="Consolas" w:cs="Consolas"/>
          <w:sz w:val="16"/>
        </w:rPr>
        <w:t>"</w:t>
      </w:r>
    </w:p>
    <w:p w14:paraId="2F81271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return score, reason</w:t>
      </w:r>
    </w:p>
    <w:p w14:paraId="08C68FA8" w14:textId="77777777" w:rsidR="00CE60D0" w:rsidRDefault="00CE60D0">
      <w:pPr>
        <w:spacing w:after="0" w:line="240" w:lineRule="auto"/>
        <w:ind w:left="283"/>
      </w:pPr>
    </w:p>
    <w:p w14:paraId="4481C6C5" w14:textId="77777777" w:rsidR="00CE60D0" w:rsidRDefault="00CE60D0">
      <w:pPr>
        <w:spacing w:after="0" w:line="240" w:lineRule="auto"/>
        <w:ind w:left="283"/>
      </w:pPr>
    </w:p>
    <w:p w14:paraId="41B349E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def extract_answer_text(steps: list[dict[str, Any]]) -&gt; str:</w:t>
      </w:r>
    </w:p>
    <w:p w14:paraId="16264689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</w:t>
      </w:r>
      <w:r>
        <w:rPr>
          <w:rFonts w:ascii="Consolas" w:eastAsia="黑体" w:hAnsi="Consolas" w:cs="Consolas"/>
          <w:sz w:val="16"/>
          <w:lang w:eastAsia="zh-CN"/>
        </w:rPr>
        <w:t>"""</w:t>
      </w:r>
      <w:r>
        <w:rPr>
          <w:rFonts w:ascii="Consolas" w:eastAsia="黑体" w:hAnsi="Consolas" w:cs="Consolas"/>
          <w:sz w:val="16"/>
          <w:lang w:eastAsia="zh-CN"/>
        </w:rPr>
        <w:t>从执行轨迹（</w:t>
      </w:r>
      <w:r>
        <w:rPr>
          <w:rFonts w:ascii="Consolas" w:eastAsia="黑体" w:hAnsi="Consolas" w:cs="Consolas"/>
          <w:sz w:val="16"/>
          <w:lang w:eastAsia="zh-CN"/>
        </w:rPr>
        <w:t>Trace</w:t>
      </w:r>
      <w:r>
        <w:rPr>
          <w:rFonts w:ascii="Consolas" w:eastAsia="黑体" w:hAnsi="Consolas" w:cs="Consolas"/>
          <w:sz w:val="16"/>
          <w:lang w:eastAsia="zh-CN"/>
        </w:rPr>
        <w:t>）步骤数组中提取最终答案文本。</w:t>
      </w:r>
      <w:r>
        <w:rPr>
          <w:rFonts w:ascii="Consolas" w:eastAsia="黑体" w:hAnsi="Consolas" w:cs="Consolas"/>
          <w:sz w:val="16"/>
        </w:rPr>
        <w:t>"""</w:t>
      </w:r>
    </w:p>
    <w:p w14:paraId="556CAAA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for step in reversed(steps):</w:t>
      </w:r>
    </w:p>
    <w:p w14:paraId="44DC451A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if step.get("role") == "assistant":</w:t>
      </w:r>
    </w:p>
    <w:p w14:paraId="5153CE4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content = step.get("content", "")</w:t>
      </w:r>
    </w:p>
    <w:p w14:paraId="171CB5B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if content:</w:t>
      </w:r>
    </w:p>
    <w:p w14:paraId="4372D02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return content</w:t>
      </w:r>
    </w:p>
    <w:p w14:paraId="26A7DF8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if step.get("type") == "final_answer":</w:t>
      </w:r>
    </w:p>
    <w:p w14:paraId="1138025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return step.get("content", "")</w:t>
      </w:r>
    </w:p>
    <w:p w14:paraId="2CBE561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return ""</w:t>
      </w:r>
    </w:p>
    <w:p w14:paraId="1CFA6B35" w14:textId="77777777" w:rsidR="00CE60D0" w:rsidRDefault="00CE60D0">
      <w:pPr>
        <w:spacing w:after="0" w:line="240" w:lineRule="auto"/>
        <w:ind w:left="283"/>
      </w:pPr>
    </w:p>
    <w:p w14:paraId="4DEF8D78" w14:textId="77777777" w:rsidR="00CE60D0" w:rsidRDefault="00CE60D0">
      <w:pPr>
        <w:spacing w:after="0" w:line="240" w:lineRule="auto"/>
        <w:ind w:left="283"/>
      </w:pPr>
    </w:p>
    <w:p w14:paraId="7A131DCA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def _normalize(text: str) -&gt; str:</w:t>
      </w:r>
    </w:p>
    <w:p w14:paraId="4A6ACF7C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text = re.sub(r"\s+", " ", text).strip().lower()</w:t>
      </w:r>
    </w:p>
    <w:p w14:paraId="7EA6A0A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lastRenderedPageBreak/>
        <w:t xml:space="preserve">    return re.sub(r"[^\w\u4e00-\u9fff]", "", text)</w:t>
      </w:r>
    </w:p>
    <w:p w14:paraId="596F5534" w14:textId="77777777" w:rsidR="00CE60D0" w:rsidRDefault="00000000">
      <w:r>
        <w:t>────────────────────────────────────────</w:t>
      </w:r>
    </w:p>
    <w:p w14:paraId="1F24A102" w14:textId="77777777" w:rsidR="00CE60D0" w:rsidRDefault="00000000">
      <w:pPr>
        <w:pStyle w:val="21"/>
      </w:pPr>
      <w:r>
        <w:rPr>
          <w:rFonts w:ascii="Arial" w:eastAsia="黑体" w:hAnsi="Arial" w:cs="Arial"/>
          <w:sz w:val="30"/>
        </w:rPr>
        <w:t>模块</w:t>
      </w:r>
      <w:r>
        <w:rPr>
          <w:rFonts w:ascii="Arial" w:eastAsia="黑体" w:hAnsi="Arial" w:cs="Arial"/>
          <w:sz w:val="30"/>
        </w:rPr>
        <w:t xml:space="preserve"> E</w:t>
      </w:r>
      <w:r>
        <w:rPr>
          <w:rFonts w:ascii="Arial" w:eastAsia="黑体" w:hAnsi="Arial" w:cs="Arial"/>
          <w:sz w:val="30"/>
        </w:rPr>
        <w:t>：混合评分引擎（</w:t>
      </w:r>
      <w:r>
        <w:rPr>
          <w:rFonts w:ascii="Arial" w:eastAsia="黑体" w:hAnsi="Arial" w:cs="Arial"/>
          <w:sz w:val="30"/>
        </w:rPr>
        <w:t xml:space="preserve">app/core/judge_engine/llm_judge.py </w:t>
      </w:r>
      <w:r>
        <w:rPr>
          <w:rFonts w:ascii="Arial" w:eastAsia="黑体" w:hAnsi="Arial" w:cs="Arial"/>
          <w:sz w:val="30"/>
        </w:rPr>
        <w:t>核心）</w:t>
      </w:r>
    </w:p>
    <w:p w14:paraId="5B41798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# (c) 2026 AgentFlow-Eval / </w:t>
      </w:r>
      <w:r>
        <w:rPr>
          <w:rFonts w:ascii="Consolas" w:eastAsia="黑体" w:hAnsi="Consolas" w:cs="Consolas"/>
          <w:sz w:val="16"/>
        </w:rPr>
        <w:t>李凯昕</w:t>
      </w:r>
    </w:p>
    <w:p w14:paraId="79E02BE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"""Hybrid rule-based + LLM-as-Judge scoring -&gt; </w:t>
      </w:r>
      <w:r>
        <w:rPr>
          <w:rFonts w:ascii="Consolas" w:eastAsia="黑体" w:hAnsi="Consolas" w:cs="Consolas"/>
          <w:sz w:val="16"/>
        </w:rPr>
        <w:t>指标分（</w:t>
      </w:r>
      <w:r>
        <w:rPr>
          <w:rFonts w:ascii="Consolas" w:eastAsia="黑体" w:hAnsi="Consolas" w:cs="Consolas"/>
          <w:sz w:val="16"/>
        </w:rPr>
        <w:t>MetricScore</w:t>
      </w:r>
      <w:r>
        <w:rPr>
          <w:rFonts w:ascii="Consolas" w:eastAsia="黑体" w:hAnsi="Consolas" w:cs="Consolas"/>
          <w:sz w:val="16"/>
        </w:rPr>
        <w:t>）。</w:t>
      </w:r>
      <w:r>
        <w:rPr>
          <w:rFonts w:ascii="Consolas" w:eastAsia="黑体" w:hAnsi="Consolas" w:cs="Consolas"/>
          <w:sz w:val="16"/>
        </w:rPr>
        <w:t>"""</w:t>
      </w:r>
    </w:p>
    <w:p w14:paraId="2800FA10" w14:textId="77777777" w:rsidR="00CE60D0" w:rsidRDefault="00CE60D0">
      <w:pPr>
        <w:spacing w:after="0" w:line="240" w:lineRule="auto"/>
        <w:ind w:left="283"/>
      </w:pPr>
    </w:p>
    <w:p w14:paraId="4885F3A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import hashlib</w:t>
      </w:r>
    </w:p>
    <w:p w14:paraId="55E2391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import json</w:t>
      </w:r>
    </w:p>
    <w:p w14:paraId="62B43FBA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import logging</w:t>
      </w:r>
    </w:p>
    <w:p w14:paraId="37FDBAC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import os</w:t>
      </w:r>
    </w:p>
    <w:p w14:paraId="1BF2657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openai import AsyncOpenAI</w:t>
      </w:r>
    </w:p>
    <w:p w14:paraId="3D2A6609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app.core.judge_engine.base import BaseJudge</w:t>
      </w:r>
    </w:p>
    <w:p w14:paraId="1E9933C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app.core.judge_engine.metrics import calc_tool_accuracy, extract_answer_text</w:t>
      </w:r>
    </w:p>
    <w:p w14:paraId="7663F7DC" w14:textId="77777777" w:rsidR="00CE60D0" w:rsidRDefault="00CE60D0">
      <w:pPr>
        <w:spacing w:after="0" w:line="240" w:lineRule="auto"/>
        <w:ind w:left="283"/>
      </w:pPr>
    </w:p>
    <w:p w14:paraId="7428B75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logger = logging.getLogger(__name__)</w:t>
      </w:r>
    </w:p>
    <w:p w14:paraId="590D9D2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DIMENSION_WEIGHTS = {</w:t>
      </w:r>
    </w:p>
    <w:p w14:paraId="7A51DAD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"tool_accuracy": 40.0,</w:t>
      </w:r>
    </w:p>
    <w:p w14:paraId="3144905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"answer_correctness": 40.0,</w:t>
      </w:r>
    </w:p>
    <w:p w14:paraId="2E6242B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"reasoning_coherence": 20.0,</w:t>
      </w:r>
    </w:p>
    <w:p w14:paraId="0AA6D3B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}</w:t>
      </w:r>
    </w:p>
    <w:p w14:paraId="3D147D14" w14:textId="77777777" w:rsidR="00CE60D0" w:rsidRDefault="00CE60D0">
      <w:pPr>
        <w:spacing w:after="0" w:line="240" w:lineRule="auto"/>
        <w:ind w:left="283"/>
      </w:pPr>
    </w:p>
    <w:p w14:paraId="560F3631" w14:textId="77777777" w:rsidR="00CE60D0" w:rsidRDefault="00CE60D0">
      <w:pPr>
        <w:spacing w:after="0" w:line="240" w:lineRule="auto"/>
        <w:ind w:left="283"/>
      </w:pPr>
    </w:p>
    <w:p w14:paraId="209ECC0C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class LLMJudge(BaseJudge):</w:t>
      </w:r>
    </w:p>
    <w:p w14:paraId="07069E7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def __init__(self, api_key=None, base_url=None, model="gpt-4o-mini"):</w:t>
      </w:r>
    </w:p>
    <w:p w14:paraId="23F9CDE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api_key = api_key or os.environ.get("OPENAI_API_KEY", "your_api_key_here")</w:t>
      </w:r>
    </w:p>
    <w:p w14:paraId="415C601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self.has_api_key = bool(api_key) and api_key != "your_api_key_here"</w:t>
      </w:r>
    </w:p>
    <w:p w14:paraId="0FDE6DE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if self.has_api_key:</w:t>
      </w:r>
    </w:p>
    <w:p w14:paraId="632A145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self.client = AsyncOpenAI(</w:t>
      </w:r>
    </w:p>
    <w:p w14:paraId="605A87D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api_key=api_key,</w:t>
      </w:r>
    </w:p>
    <w:p w14:paraId="0C1A658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base_url=base_url or "https://api.your-llm-endpoint.example/v1",</w:t>
      </w:r>
    </w:p>
    <w:p w14:paraId="6BB6A44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)</w:t>
      </w:r>
    </w:p>
    <w:p w14:paraId="58C8C0E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else:</w:t>
      </w:r>
    </w:p>
    <w:p w14:paraId="289E70F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self.client = None</w:t>
      </w:r>
    </w:p>
    <w:p w14:paraId="6160429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self.model = model</w:t>
      </w:r>
    </w:p>
    <w:p w14:paraId="44E68D2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self._cache: dict = {}</w:t>
      </w:r>
    </w:p>
    <w:p w14:paraId="5BC271F4" w14:textId="77777777" w:rsidR="00CE60D0" w:rsidRDefault="00CE60D0">
      <w:pPr>
        <w:spacing w:after="0" w:line="240" w:lineRule="auto"/>
        <w:ind w:left="283"/>
      </w:pPr>
    </w:p>
    <w:p w14:paraId="4D9A747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async def evaluate(self, trace_steps, expected_output, expected_tools=None):</w:t>
      </w:r>
    </w:p>
    <w:p w14:paraId="3973808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expected_tools = expected_tools or []</w:t>
      </w:r>
    </w:p>
    <w:p w14:paraId="1F169FD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raw = json.dumps(</w:t>
      </w:r>
    </w:p>
    <w:p w14:paraId="41FE20E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{"steps": trace_steps, "output": expected_output, "tools": sorted(expected_tools)},</w:t>
      </w:r>
    </w:p>
    <w:p w14:paraId="4D40B05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sort_keys=True, ensure_ascii=False,</w:t>
      </w:r>
    </w:p>
    <w:p w14:paraId="45BA719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)</w:t>
      </w:r>
    </w:p>
    <w:p w14:paraId="1CA59D1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cache_key = hashlib.sha256(raw.encode("utf-8")).hexdigest()</w:t>
      </w:r>
    </w:p>
    <w:p w14:paraId="1887EA9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if cache_key in self._cache:</w:t>
      </w:r>
    </w:p>
    <w:p w14:paraId="313EC8D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return self._cache[cache_key]</w:t>
      </w:r>
    </w:p>
    <w:p w14:paraId="50ACC0B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result = await self._do_evaluate(trace_steps, expected_output, expected_tools)</w:t>
      </w:r>
    </w:p>
    <w:p w14:paraId="0E6A250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if len(self._cache) &gt; 128:</w:t>
      </w:r>
    </w:p>
    <w:p w14:paraId="191BD47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self._cache.clear()</w:t>
      </w:r>
    </w:p>
    <w:p w14:paraId="5BB1A46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self._cache[cache_key] = result</w:t>
      </w:r>
    </w:p>
    <w:p w14:paraId="48FDDE5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return result</w:t>
      </w:r>
    </w:p>
    <w:p w14:paraId="4E4762EE" w14:textId="77777777" w:rsidR="00CE60D0" w:rsidRDefault="00CE60D0">
      <w:pPr>
        <w:spacing w:after="0" w:line="240" w:lineRule="auto"/>
        <w:ind w:left="283"/>
      </w:pPr>
    </w:p>
    <w:p w14:paraId="23AB2E9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def _pre_score(self, steps, expected_output, expected_tools):</w:t>
      </w:r>
    </w:p>
    <w:p w14:paraId="7926059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actual_tools = self._extract_tool_names(steps)</w:t>
      </w:r>
    </w:p>
    <w:p w14:paraId="42B0F29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tool_pct, tool_reason = calc_tool_accuracy(actual_tools, expected_tools)</w:t>
      </w:r>
    </w:p>
    <w:p w14:paraId="1957F74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tool_score = round(tool_pct * 0.4, 1)</w:t>
      </w:r>
    </w:p>
    <w:p w14:paraId="5EB5555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extracted = self._extract_final_answer(steps)</w:t>
      </w:r>
    </w:p>
    <w:p w14:paraId="6D9918C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answer_score, answer_reason = self._lexical_answer_score(extracted, expected_output)</w:t>
      </w:r>
    </w:p>
    <w:p w14:paraId="25580FB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lastRenderedPageBreak/>
        <w:t xml:space="preserve">        coh_score, coh_reason = self._heuristic_coherence_score(steps)</w:t>
      </w:r>
    </w:p>
    <w:p w14:paraId="3E5EAFC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return {</w:t>
      </w:r>
    </w:p>
    <w:p w14:paraId="518A1AC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"scores": {</w:t>
      </w:r>
    </w:p>
    <w:p w14:paraId="3A32ABB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"tool_accuracy": tool_score,</w:t>
      </w:r>
    </w:p>
    <w:p w14:paraId="44F39B99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"answer_correctness": answer_score,</w:t>
      </w:r>
    </w:p>
    <w:p w14:paraId="50A514EC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"reasoning_coherence": coh_score,</w:t>
      </w:r>
    </w:p>
    <w:p w14:paraId="6820817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},</w:t>
      </w:r>
    </w:p>
    <w:p w14:paraId="42149DDC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"total": tool_score + answer_score + coh_score,</w:t>
      </w:r>
    </w:p>
    <w:p w14:paraId="2BF8C7A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"reason": f"[Rule-based] Tool:{tool_reason}|Answer:{answer_reason}|Coh:{coh_reason}",</w:t>
      </w:r>
    </w:p>
    <w:p w14:paraId="02103D7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"token_cost": 0,</w:t>
      </w:r>
    </w:p>
    <w:p w14:paraId="4413CCDC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"mode": "rule_only",</w:t>
      </w:r>
    </w:p>
    <w:p w14:paraId="46A6F5B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}</w:t>
      </w:r>
    </w:p>
    <w:p w14:paraId="0E2CECCF" w14:textId="77777777" w:rsidR="00CE60D0" w:rsidRDefault="00CE60D0">
      <w:pPr>
        <w:spacing w:after="0" w:line="240" w:lineRule="auto"/>
        <w:ind w:left="283"/>
      </w:pPr>
    </w:p>
    <w:p w14:paraId="6C8582A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async def _do_evaluate(self, steps, expected_output, expected_tools):</w:t>
      </w:r>
    </w:p>
    <w:p w14:paraId="58F36A5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pre = self._pre_score(steps, expected_output, expected_tools)</w:t>
      </w:r>
    </w:p>
    <w:p w14:paraId="0D433B5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if self.has_api_key and self.client:</w:t>
      </w:r>
    </w:p>
    <w:p w14:paraId="674820C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try:</w:t>
      </w:r>
    </w:p>
    <w:p w14:paraId="551DE6D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return await self._llm_refine(steps, expected_output, expected_tools, pre)</w:t>
      </w:r>
    </w:p>
    <w:p w14:paraId="772D34D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except Exception as exc:</w:t>
      </w:r>
    </w:p>
    <w:p w14:paraId="1C52316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logger.warning("LLM refine failed: %s", exc)</w:t>
      </w:r>
    </w:p>
    <w:p w14:paraId="183DB63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return pre</w:t>
      </w:r>
    </w:p>
    <w:p w14:paraId="1283997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return pre</w:t>
      </w:r>
    </w:p>
    <w:p w14:paraId="5DA278DD" w14:textId="77777777" w:rsidR="00CE60D0" w:rsidRDefault="00CE60D0">
      <w:pPr>
        <w:spacing w:after="0" w:line="240" w:lineRule="auto"/>
        <w:ind w:left="283"/>
      </w:pPr>
    </w:p>
    <w:p w14:paraId="3D0396F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@staticmethod</w:t>
      </w:r>
    </w:p>
    <w:p w14:paraId="4DC2818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def _extract_tool_names(steps):</w:t>
      </w:r>
    </w:p>
    <w:p w14:paraId="39EFFA0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names, seen = [], set()</w:t>
      </w:r>
    </w:p>
    <w:p w14:paraId="46588EA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for s in steps:</w:t>
      </w:r>
    </w:p>
    <w:p w14:paraId="4E66676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n = s.get("action") or s.get("tool_name") or ""</w:t>
      </w:r>
    </w:p>
    <w:p w14:paraId="4999AB1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if n and n not in seen and n != "final_answer":</w:t>
      </w:r>
    </w:p>
    <w:p w14:paraId="2746696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seen.add(n)</w:t>
      </w:r>
    </w:p>
    <w:p w14:paraId="5347580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names.append(n)</w:t>
      </w:r>
    </w:p>
    <w:p w14:paraId="7309182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return names</w:t>
      </w:r>
    </w:p>
    <w:p w14:paraId="3EF06390" w14:textId="77777777" w:rsidR="00CE60D0" w:rsidRDefault="00CE60D0">
      <w:pPr>
        <w:spacing w:after="0" w:line="240" w:lineRule="auto"/>
        <w:ind w:left="283"/>
      </w:pPr>
    </w:p>
    <w:p w14:paraId="27286B99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@staticmethod</w:t>
      </w:r>
    </w:p>
    <w:p w14:paraId="54B48FB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def _extract_final_answer(steps):</w:t>
      </w:r>
    </w:p>
    <w:p w14:paraId="2DFA561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for s in reversed(steps):</w:t>
      </w:r>
    </w:p>
    <w:p w14:paraId="77C59ECC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if s.get("action") == "final_answer":</w:t>
      </w:r>
    </w:p>
    <w:p w14:paraId="7369EE4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return s.get("action_input") or s.get("observation") or ""</w:t>
      </w:r>
    </w:p>
    <w:p w14:paraId="41E6B82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if s.get("type") == "final_answer":</w:t>
      </w:r>
    </w:p>
    <w:p w14:paraId="4B33064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return s.get("content") or s.get("observation") or ""</w:t>
      </w:r>
    </w:p>
    <w:p w14:paraId="7F84E3C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return extract_answer_text(steps)</w:t>
      </w:r>
    </w:p>
    <w:p w14:paraId="282236A9" w14:textId="77777777" w:rsidR="00CE60D0" w:rsidRDefault="00000000">
      <w:r>
        <w:t>────────────────────────────────────────</w:t>
      </w:r>
    </w:p>
    <w:p w14:paraId="4397B940" w14:textId="77777777" w:rsidR="00CE60D0" w:rsidRDefault="00000000">
      <w:pPr>
        <w:pStyle w:val="21"/>
      </w:pPr>
      <w:r>
        <w:rPr>
          <w:rFonts w:ascii="Arial" w:eastAsia="黑体" w:hAnsi="Arial" w:cs="Arial"/>
          <w:sz w:val="30"/>
        </w:rPr>
        <w:t>模块</w:t>
      </w:r>
      <w:r>
        <w:rPr>
          <w:rFonts w:ascii="Arial" w:eastAsia="黑体" w:hAnsi="Arial" w:cs="Arial"/>
          <w:sz w:val="30"/>
        </w:rPr>
        <w:t xml:space="preserve"> F</w:t>
      </w:r>
      <w:r>
        <w:rPr>
          <w:rFonts w:ascii="Arial" w:eastAsia="黑体" w:hAnsi="Arial" w:cs="Arial"/>
          <w:sz w:val="30"/>
        </w:rPr>
        <w:t>：工具沙箱（</w:t>
      </w:r>
      <w:r>
        <w:rPr>
          <w:rFonts w:ascii="Arial" w:eastAsia="黑体" w:hAnsi="Arial" w:cs="Arial"/>
          <w:sz w:val="30"/>
        </w:rPr>
        <w:t xml:space="preserve">app/core/agent_runner/tool_sandbox.py </w:t>
      </w:r>
      <w:r>
        <w:rPr>
          <w:rFonts w:ascii="Arial" w:eastAsia="黑体" w:hAnsi="Arial" w:cs="Arial"/>
          <w:sz w:val="30"/>
        </w:rPr>
        <w:t>摘要）</w:t>
      </w:r>
    </w:p>
    <w:p w14:paraId="2EAAAD8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# (c) 2026 AgentFlow-Eval / </w:t>
      </w:r>
      <w:r>
        <w:rPr>
          <w:rFonts w:ascii="Consolas" w:eastAsia="黑体" w:hAnsi="Consolas" w:cs="Consolas"/>
          <w:sz w:val="16"/>
        </w:rPr>
        <w:t>李凯昕</w:t>
      </w:r>
    </w:p>
    <w:p w14:paraId="64CF2539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"""Safe built-in tool registry and sandboxed execution."""</w:t>
      </w:r>
    </w:p>
    <w:p w14:paraId="79D3E31B" w14:textId="77777777" w:rsidR="00CE60D0" w:rsidRDefault="00CE60D0">
      <w:pPr>
        <w:spacing w:after="0" w:line="240" w:lineRule="auto"/>
        <w:ind w:left="283"/>
      </w:pPr>
    </w:p>
    <w:p w14:paraId="50BC761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__future__ import annotations</w:t>
      </w:r>
    </w:p>
    <w:p w14:paraId="690C721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import ast</w:t>
      </w:r>
    </w:p>
    <w:p w14:paraId="1D815BE9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import operator as op</w:t>
      </w:r>
    </w:p>
    <w:p w14:paraId="06AFA9A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concurrent.futures import ThreadPoolExecutor, TimeoutError as FuturesTimeout</w:t>
      </w:r>
    </w:p>
    <w:p w14:paraId="1C0D15E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typing import Any</w:t>
      </w:r>
    </w:p>
    <w:p w14:paraId="3D0D563E" w14:textId="77777777" w:rsidR="00CE60D0" w:rsidRDefault="00CE60D0">
      <w:pPr>
        <w:spacing w:after="0" w:line="240" w:lineRule="auto"/>
        <w:ind w:left="283"/>
      </w:pPr>
    </w:p>
    <w:p w14:paraId="43B26BE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_EXECUTOR = ThreadPoolExecutor(max_workers=4, thread_name_prefix="tool-sandbox")</w:t>
      </w:r>
    </w:p>
    <w:p w14:paraId="2EE16B09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DEFAULT_TOOL_TIMEOUT_SEC = 3.0</w:t>
      </w:r>
    </w:p>
    <w:p w14:paraId="18D3F90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MAX_OUTPUT_CHARS = 4000</w:t>
      </w:r>
    </w:p>
    <w:p w14:paraId="1704992C" w14:textId="77777777" w:rsidR="00CE60D0" w:rsidRDefault="00CE60D0">
      <w:pPr>
        <w:spacing w:after="0" w:line="240" w:lineRule="auto"/>
        <w:ind w:left="283"/>
      </w:pPr>
    </w:p>
    <w:p w14:paraId="2674DF7D" w14:textId="77777777" w:rsidR="00CE60D0" w:rsidRDefault="00CE60D0">
      <w:pPr>
        <w:spacing w:after="0" w:line="240" w:lineRule="auto"/>
        <w:ind w:left="283"/>
      </w:pPr>
    </w:p>
    <w:p w14:paraId="6CAE823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def tool_calculator(expression: str = "", **kwargs: Any) -&gt; str:</w:t>
      </w:r>
    </w:p>
    <w:p w14:paraId="7DC686F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expr = (expression or kwargs.get("expr") or "").strip()</w:t>
      </w:r>
    </w:p>
    <w:p w14:paraId="4433BB4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if not expr or len(expr) &gt; 200:</w:t>
      </w:r>
    </w:p>
    <w:p w14:paraId="0FA4195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return "Error: invalid expression"</w:t>
      </w:r>
    </w:p>
    <w:p w14:paraId="256BE45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allowed_ops = {</w:t>
      </w:r>
    </w:p>
    <w:p w14:paraId="37237BA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ast.Add: op.add, ast.Sub: op.sub, ast.Mult: op.mul,</w:t>
      </w:r>
    </w:p>
    <w:p w14:paraId="674B8949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ast.Div: op.truediv, ast.Pow: op.pow, ast.USub: op.neg,</w:t>
      </w:r>
    </w:p>
    <w:p w14:paraId="57DEAAA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ast.UAdd: op.pos, ast.Mod: op.mod,</w:t>
      </w:r>
    </w:p>
    <w:p w14:paraId="1444DF0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}</w:t>
      </w:r>
    </w:p>
    <w:p w14:paraId="312C9850" w14:textId="77777777" w:rsidR="00CE60D0" w:rsidRDefault="00CE60D0">
      <w:pPr>
        <w:spacing w:after="0" w:line="240" w:lineRule="auto"/>
        <w:ind w:left="283"/>
      </w:pPr>
    </w:p>
    <w:p w14:paraId="16DBF23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def _eval(node: ast.AST) -&gt; float:</w:t>
      </w:r>
    </w:p>
    <w:p w14:paraId="0EE7972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if isinstance(node, ast.Expression):</w:t>
      </w:r>
    </w:p>
    <w:p w14:paraId="659D5F1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return _eval(node.body)</w:t>
      </w:r>
    </w:p>
    <w:p w14:paraId="6157007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if isinstance(node, ast.Constant) and isinstance(node.value, (int, float)):</w:t>
      </w:r>
    </w:p>
    <w:p w14:paraId="61B933F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return float(node.value)</w:t>
      </w:r>
    </w:p>
    <w:p w14:paraId="190B4BB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if isinstance(node, ast.BinOp):</w:t>
      </w:r>
    </w:p>
    <w:p w14:paraId="6163B1A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fn = allowed_ops[type(node.op)]</w:t>
      </w:r>
    </w:p>
    <w:p w14:paraId="48A2F9C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return fn(_eval(node.left), _eval(node.right))</w:t>
      </w:r>
    </w:p>
    <w:p w14:paraId="2F563F2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if isinstance(node, ast.UnaryOp):</w:t>
      </w:r>
    </w:p>
    <w:p w14:paraId="1AC0D96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return allowed_ops[type(node.op)](_eval(node.operand))</w:t>
      </w:r>
    </w:p>
    <w:p w14:paraId="7360833A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raise ValueError("unsupported")</w:t>
      </w:r>
    </w:p>
    <w:p w14:paraId="58974739" w14:textId="77777777" w:rsidR="00CE60D0" w:rsidRDefault="00CE60D0">
      <w:pPr>
        <w:spacing w:after="0" w:line="240" w:lineRule="auto"/>
        <w:ind w:left="283"/>
      </w:pPr>
    </w:p>
    <w:p w14:paraId="3E9438F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tree = ast.parse(expr, mode="eval")</w:t>
      </w:r>
    </w:p>
    <w:p w14:paraId="575B0F3C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for n in ast.walk(tree):</w:t>
      </w:r>
    </w:p>
    <w:p w14:paraId="5B645C0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if isinstance(n, (ast.Name, ast.Call, ast.Attribute, ast.Subscript)):</w:t>
      </w:r>
    </w:p>
    <w:p w14:paraId="342B02E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raise ValueError("Only numeric expressions are allowed")</w:t>
      </w:r>
    </w:p>
    <w:p w14:paraId="711A747C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return f"Result: {_eval(tree)}"</w:t>
      </w:r>
    </w:p>
    <w:p w14:paraId="1EF3B7D4" w14:textId="77777777" w:rsidR="00CE60D0" w:rsidRDefault="00CE60D0">
      <w:pPr>
        <w:spacing w:after="0" w:line="240" w:lineRule="auto"/>
        <w:ind w:left="283"/>
      </w:pPr>
    </w:p>
    <w:p w14:paraId="06E00062" w14:textId="77777777" w:rsidR="00CE60D0" w:rsidRDefault="00CE60D0">
      <w:pPr>
        <w:spacing w:after="0" w:line="240" w:lineRule="auto"/>
        <w:ind w:left="283"/>
      </w:pPr>
    </w:p>
    <w:p w14:paraId="5A7B643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def run_tool_sandboxed(name: str, fn, kwargs: dict, timeout: float = DEFAULT_TOOL_TIMEOUT_SEC) -&gt; str:</w:t>
      </w:r>
    </w:p>
    <w:p w14:paraId="4ABFE5F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future = _EXECUTOR.submit(fn, **(kwargs or {}))</w:t>
      </w:r>
    </w:p>
    <w:p w14:paraId="3EE74FF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try:</w:t>
      </w:r>
    </w:p>
    <w:p w14:paraId="4AF27E0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out = str(future.result(timeout=timeout))</w:t>
      </w:r>
    </w:p>
    <w:p w14:paraId="53D9DC8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except FuturesTimeout:</w:t>
      </w:r>
    </w:p>
    <w:p w14:paraId="67EF4A1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return f"Error: tool {name} timed out after {timeout}s"</w:t>
      </w:r>
    </w:p>
    <w:p w14:paraId="61FB378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except Exception as exc:</w:t>
      </w:r>
    </w:p>
    <w:p w14:paraId="7D8D9BE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return f"Error: tool {name} failed: {exc}"</w:t>
      </w:r>
    </w:p>
    <w:p w14:paraId="3CA26AF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if len(out) &gt; MAX_OUTPUT_CHARS:</w:t>
      </w:r>
    </w:p>
    <w:p w14:paraId="3DEE90B9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out = out[:MAX_OUTPUT_CHARS] + "...[truncated]"</w:t>
      </w:r>
    </w:p>
    <w:p w14:paraId="0432E0E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return out</w:t>
      </w:r>
    </w:p>
    <w:p w14:paraId="2EE9B8C8" w14:textId="77777777" w:rsidR="00CE60D0" w:rsidRDefault="00000000">
      <w:r>
        <w:t>────────────────────────────────────────</w:t>
      </w:r>
    </w:p>
    <w:p w14:paraId="5762AE77" w14:textId="77777777" w:rsidR="00CE60D0" w:rsidRDefault="00000000">
      <w:pPr>
        <w:pStyle w:val="21"/>
      </w:pPr>
      <w:r>
        <w:rPr>
          <w:rFonts w:ascii="Arial" w:eastAsia="黑体" w:hAnsi="Arial" w:cs="Arial"/>
          <w:sz w:val="30"/>
        </w:rPr>
        <w:t>模块</w:t>
      </w:r>
      <w:r>
        <w:rPr>
          <w:rFonts w:ascii="Arial" w:eastAsia="黑体" w:hAnsi="Arial" w:cs="Arial"/>
          <w:sz w:val="30"/>
        </w:rPr>
        <w:t xml:space="preserve"> G</w:t>
      </w:r>
      <w:r>
        <w:rPr>
          <w:rFonts w:ascii="Arial" w:eastAsia="黑体" w:hAnsi="Arial" w:cs="Arial"/>
          <w:sz w:val="30"/>
        </w:rPr>
        <w:t>：异步评测编排（</w:t>
      </w:r>
      <w:r>
        <w:rPr>
          <w:rFonts w:ascii="Arial" w:eastAsia="黑体" w:hAnsi="Arial" w:cs="Arial"/>
          <w:sz w:val="30"/>
        </w:rPr>
        <w:t xml:space="preserve">app/core/celery_app/tasks.py </w:t>
      </w:r>
      <w:r>
        <w:rPr>
          <w:rFonts w:ascii="Arial" w:eastAsia="黑体" w:hAnsi="Arial" w:cs="Arial"/>
          <w:sz w:val="30"/>
        </w:rPr>
        <w:t>摘要）</w:t>
      </w:r>
    </w:p>
    <w:p w14:paraId="7FCBF4F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# (c) 2026 AgentFlow-Eval / </w:t>
      </w:r>
      <w:r>
        <w:rPr>
          <w:rFonts w:ascii="Consolas" w:eastAsia="黑体" w:hAnsi="Consolas" w:cs="Consolas"/>
          <w:sz w:val="16"/>
        </w:rPr>
        <w:t>李凯昕</w:t>
      </w:r>
    </w:p>
    <w:p w14:paraId="4E8119C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"""Celery async evaluation pipeline: Task -&gt; TestSuite -&gt; Trace -&gt; MetricScore."""</w:t>
      </w:r>
    </w:p>
    <w:p w14:paraId="49C762FA" w14:textId="77777777" w:rsidR="00CE60D0" w:rsidRDefault="00CE60D0">
      <w:pPr>
        <w:spacing w:after="0" w:line="240" w:lineRule="auto"/>
        <w:ind w:left="283"/>
      </w:pPr>
    </w:p>
    <w:p w14:paraId="012CEFA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__future__ import annotations</w:t>
      </w:r>
    </w:p>
    <w:p w14:paraId="33F3BE6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import logging</w:t>
      </w:r>
    </w:p>
    <w:p w14:paraId="28DC473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typing import Any</w:t>
      </w:r>
    </w:p>
    <w:p w14:paraId="25A5E1F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sqlalchemy import select</w:t>
      </w:r>
    </w:p>
    <w:p w14:paraId="67DB7B8A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app.core.celery_app.celery import celery_app</w:t>
      </w:r>
    </w:p>
    <w:p w14:paraId="6A1F506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app.core.dependencies import async_session_factory</w:t>
      </w:r>
    </w:p>
    <w:p w14:paraId="4E5CA44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app.models.task import Task, TaskStatus</w:t>
      </w:r>
    </w:p>
    <w:p w14:paraId="5316693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app.models.test_suite import TestSuite</w:t>
      </w:r>
    </w:p>
    <w:p w14:paraId="1DCE684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app.models.trace import Trace, TraceStatus</w:t>
      </w:r>
    </w:p>
    <w:p w14:paraId="128224DD" w14:textId="77777777" w:rsidR="00CE60D0" w:rsidRDefault="00CE60D0">
      <w:pPr>
        <w:spacing w:after="0" w:line="240" w:lineRule="auto"/>
        <w:ind w:left="283"/>
      </w:pPr>
    </w:p>
    <w:p w14:paraId="25CCDBF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logger = logging.getLogger(__name__)</w:t>
      </w:r>
    </w:p>
    <w:p w14:paraId="3F1EAC74" w14:textId="77777777" w:rsidR="00CE60D0" w:rsidRDefault="00CE60D0">
      <w:pPr>
        <w:spacing w:after="0" w:line="240" w:lineRule="auto"/>
        <w:ind w:left="283"/>
      </w:pPr>
    </w:p>
    <w:p w14:paraId="16CABA4E" w14:textId="77777777" w:rsidR="00CE60D0" w:rsidRDefault="00CE60D0">
      <w:pPr>
        <w:spacing w:after="0" w:line="240" w:lineRule="auto"/>
        <w:ind w:left="283"/>
      </w:pPr>
    </w:p>
    <w:p w14:paraId="7A5A05D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def build_agent_runner(agent_config: dict[str, Any] | None = None):</w:t>
      </w:r>
    </w:p>
    <w:p w14:paraId="6A9F228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from app.config import settings as app_settings</w:t>
      </w:r>
    </w:p>
    <w:p w14:paraId="75FDA1C9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from app.core.agent_runner.openai_runner import OpenAIReActRunner</w:t>
      </w:r>
    </w:p>
    <w:p w14:paraId="1E34940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cfg = agent_config or {}</w:t>
      </w:r>
    </w:p>
    <w:p w14:paraId="6220B6A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return OpenAIReActRunner(</w:t>
      </w:r>
    </w:p>
    <w:p w14:paraId="1C0AF44A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api_key=app_settings.OPENAI_API_KEY or "your_api_key_here",</w:t>
      </w:r>
    </w:p>
    <w:p w14:paraId="6B4A7E6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base_url=app_settings.OPENAI_BASE_URL or "https://api.your-llm-endpoint.example/v1",</w:t>
      </w:r>
    </w:p>
    <w:p w14:paraId="23DFB56C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model=cfg.get("model", "gpt-4o-mini"),</w:t>
      </w:r>
    </w:p>
    <w:p w14:paraId="583FA3B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max_iterations=cfg.get("max_iterations", 5),</w:t>
      </w:r>
    </w:p>
    <w:p w14:paraId="1C784EC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)</w:t>
      </w:r>
    </w:p>
    <w:p w14:paraId="4E7374C6" w14:textId="77777777" w:rsidR="00CE60D0" w:rsidRDefault="00CE60D0">
      <w:pPr>
        <w:spacing w:after="0" w:line="240" w:lineRule="auto"/>
        <w:ind w:left="283"/>
      </w:pPr>
    </w:p>
    <w:p w14:paraId="3E539E28" w14:textId="77777777" w:rsidR="00CE60D0" w:rsidRDefault="00CE60D0">
      <w:pPr>
        <w:spacing w:after="0" w:line="240" w:lineRule="auto"/>
        <w:ind w:left="283"/>
      </w:pPr>
    </w:p>
    <w:p w14:paraId="28E73049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@celery_app.task(bind=True, max_retries=3, soft_time_limit=300, time_limit=320)</w:t>
      </w:r>
    </w:p>
    <w:p w14:paraId="48342C7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def run_single_test_suite(self, test_suite_id: str, agent_config: dict) -&gt; dict:</w:t>
      </w:r>
    </w:p>
    <w:p w14:paraId="149BE50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</w:t>
      </w:r>
      <w:r>
        <w:rPr>
          <w:rFonts w:ascii="Consolas" w:eastAsia="黑体" w:hAnsi="Consolas" w:cs="Consolas"/>
          <w:sz w:val="16"/>
          <w:lang w:eastAsia="zh-CN"/>
        </w:rPr>
        <w:t>"""</w:t>
      </w:r>
      <w:r>
        <w:rPr>
          <w:rFonts w:ascii="Consolas" w:eastAsia="黑体" w:hAnsi="Consolas" w:cs="Consolas"/>
          <w:sz w:val="16"/>
          <w:lang w:eastAsia="zh-CN"/>
        </w:rPr>
        <w:t>执行单条测试用例（</w:t>
      </w:r>
      <w:r>
        <w:rPr>
          <w:rFonts w:ascii="Consolas" w:eastAsia="黑体" w:hAnsi="Consolas" w:cs="Consolas"/>
          <w:sz w:val="16"/>
          <w:lang w:eastAsia="zh-CN"/>
        </w:rPr>
        <w:t>TestSuite</w:t>
      </w:r>
      <w:r>
        <w:rPr>
          <w:rFonts w:ascii="Consolas" w:eastAsia="黑体" w:hAnsi="Consolas" w:cs="Consolas"/>
          <w:sz w:val="16"/>
          <w:lang w:eastAsia="zh-CN"/>
        </w:rPr>
        <w:t>），落库执行轨迹（</w:t>
      </w:r>
      <w:r>
        <w:rPr>
          <w:rFonts w:ascii="Consolas" w:eastAsia="黑体" w:hAnsi="Consolas" w:cs="Consolas"/>
          <w:sz w:val="16"/>
          <w:lang w:eastAsia="zh-CN"/>
        </w:rPr>
        <w:t>Trace</w:t>
      </w:r>
      <w:r>
        <w:rPr>
          <w:rFonts w:ascii="Consolas" w:eastAsia="黑体" w:hAnsi="Consolas" w:cs="Consolas"/>
          <w:sz w:val="16"/>
          <w:lang w:eastAsia="zh-CN"/>
        </w:rPr>
        <w:t>）。</w:t>
      </w:r>
      <w:r>
        <w:rPr>
          <w:rFonts w:ascii="Consolas" w:eastAsia="黑体" w:hAnsi="Consolas" w:cs="Consolas"/>
          <w:sz w:val="16"/>
        </w:rPr>
        <w:t>"""</w:t>
      </w:r>
    </w:p>
    <w:p w14:paraId="3BADC556" w14:textId="77777777" w:rsidR="00CE60D0" w:rsidRDefault="00CE60D0">
      <w:pPr>
        <w:spacing w:after="0" w:line="240" w:lineRule="auto"/>
        <w:ind w:left="283"/>
      </w:pPr>
    </w:p>
    <w:p w14:paraId="147849E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async def _execute():</w:t>
      </w:r>
    </w:p>
    <w:p w14:paraId="65B7548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async with async_session_factory() as session:</w:t>
      </w:r>
    </w:p>
    <w:p w14:paraId="4533327C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suite = (</w:t>
      </w:r>
    </w:p>
    <w:p w14:paraId="58249EA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await session.execute(select(TestSuite).where(TestSuite.id == test_suite_id))</w:t>
      </w:r>
    </w:p>
    <w:p w14:paraId="0FE7642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).scalar_one_or_none()</w:t>
      </w:r>
    </w:p>
    <w:p w14:paraId="3AFB07B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if not suite:</w:t>
      </w:r>
    </w:p>
    <w:p w14:paraId="4B62AFA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raise ValueError(f"TestSuite not found: {test_suite_id}")</w:t>
      </w:r>
    </w:p>
    <w:p w14:paraId="23F93C7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from app.core.agent_runner.tool_sandbox import resolve_tools_for_suite</w:t>
      </w:r>
    </w:p>
    <w:p w14:paraId="2B9052F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runner = build_agent_runner(agent_config or {})</w:t>
      </w:r>
    </w:p>
    <w:p w14:paraId="5ACB324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tools = resolve_tools_for_suite(suite.expected_tools)</w:t>
      </w:r>
    </w:p>
    <w:p w14:paraId="4055C81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agent_result = await runner.run(query=suite.user_query, tools=tools)</w:t>
      </w:r>
    </w:p>
    <w:p w14:paraId="35EA919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status_map = {</w:t>
      </w:r>
    </w:p>
    <w:p w14:paraId="02E1442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"success": TraceStatus.SUCCESS,</w:t>
      </w:r>
    </w:p>
    <w:p w14:paraId="16FF3E6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"max_iterations_reached": TraceStatus.FAILED,</w:t>
      </w:r>
    </w:p>
    <w:p w14:paraId="590A4A9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"failed": TraceStatus.FAILED,</w:t>
      </w:r>
    </w:p>
    <w:p w14:paraId="7ADC6AC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}</w:t>
      </w:r>
    </w:p>
    <w:p w14:paraId="74F9520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trace = Trace(</w:t>
      </w:r>
    </w:p>
    <w:p w14:paraId="1BCC823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test_suite_id=test_suite_id,</w:t>
      </w:r>
    </w:p>
    <w:p w14:paraId="0FACC10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user_query=suite.user_query,</w:t>
      </w:r>
    </w:p>
    <w:p w14:paraId="7175770A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steps=agent_result.get("steps", []),</w:t>
      </w:r>
    </w:p>
    <w:p w14:paraId="4264AA8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total_tokens=agent_result.get("total_tokens", 0),</w:t>
      </w:r>
    </w:p>
    <w:p w14:paraId="2AEDD1A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response_time_ms=agent_result.get("response_time_ms", 0),</w:t>
      </w:r>
    </w:p>
    <w:p w14:paraId="0091F09C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status=status_map.get(agent_result.get("status", ""), TraceStatus.FAILED),</w:t>
      </w:r>
    </w:p>
    <w:p w14:paraId="79C82F7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)</w:t>
      </w:r>
    </w:p>
    <w:p w14:paraId="0FD1DB2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session.add(trace)</w:t>
      </w:r>
    </w:p>
    <w:p w14:paraId="00D1FE6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await session.commit()</w:t>
      </w:r>
    </w:p>
    <w:p w14:paraId="131A747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await session.refresh(trace)</w:t>
      </w:r>
    </w:p>
    <w:p w14:paraId="78F2BD0A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return {"trace_id": trace.id, "status": trace.status.value}</w:t>
      </w:r>
    </w:p>
    <w:p w14:paraId="134B1CBD" w14:textId="77777777" w:rsidR="00CE60D0" w:rsidRDefault="00CE60D0">
      <w:pPr>
        <w:spacing w:after="0" w:line="240" w:lineRule="auto"/>
        <w:ind w:left="283"/>
      </w:pPr>
    </w:p>
    <w:p w14:paraId="439A305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return _run_async(_execute)</w:t>
      </w:r>
    </w:p>
    <w:p w14:paraId="0D3D3D7E" w14:textId="77777777" w:rsidR="00CE60D0" w:rsidRDefault="00000000">
      <w:r>
        <w:t>────────────────────────────────────────</w:t>
      </w:r>
    </w:p>
    <w:p w14:paraId="016CD3FC" w14:textId="77777777" w:rsidR="00CE60D0" w:rsidRDefault="00000000">
      <w:pPr>
        <w:pStyle w:val="21"/>
      </w:pPr>
      <w:r>
        <w:rPr>
          <w:rFonts w:ascii="Arial" w:eastAsia="黑体" w:hAnsi="Arial" w:cs="Arial"/>
          <w:sz w:val="30"/>
        </w:rPr>
        <w:t>模块</w:t>
      </w:r>
      <w:r>
        <w:rPr>
          <w:rFonts w:ascii="Arial" w:eastAsia="黑体" w:hAnsi="Arial" w:cs="Arial"/>
          <w:sz w:val="30"/>
        </w:rPr>
        <w:t xml:space="preserve"> H</w:t>
      </w:r>
      <w:r>
        <w:rPr>
          <w:rFonts w:ascii="Arial" w:eastAsia="黑体" w:hAnsi="Arial" w:cs="Arial"/>
          <w:sz w:val="30"/>
        </w:rPr>
        <w:t>：评测任务列表</w:t>
      </w:r>
      <w:r>
        <w:rPr>
          <w:rFonts w:ascii="Arial" w:eastAsia="黑体" w:hAnsi="Arial" w:cs="Arial"/>
          <w:sz w:val="30"/>
        </w:rPr>
        <w:t xml:space="preserve"> API</w:t>
      </w:r>
      <w:r>
        <w:rPr>
          <w:rFonts w:ascii="Arial" w:eastAsia="黑体" w:hAnsi="Arial" w:cs="Arial"/>
          <w:sz w:val="30"/>
        </w:rPr>
        <w:t>（</w:t>
      </w:r>
      <w:r>
        <w:rPr>
          <w:rFonts w:ascii="Arial" w:eastAsia="黑体" w:hAnsi="Arial" w:cs="Arial"/>
          <w:sz w:val="30"/>
        </w:rPr>
        <w:t xml:space="preserve">app/api/v1/endpoints/tasks.py </w:t>
      </w:r>
      <w:r>
        <w:rPr>
          <w:rFonts w:ascii="Arial" w:eastAsia="黑体" w:hAnsi="Arial" w:cs="Arial"/>
          <w:sz w:val="30"/>
        </w:rPr>
        <w:t>摘要）</w:t>
      </w:r>
    </w:p>
    <w:p w14:paraId="470D096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# (c) 2026 AgentFlow-Eval / </w:t>
      </w:r>
      <w:r>
        <w:rPr>
          <w:rFonts w:ascii="Consolas" w:eastAsia="黑体" w:hAnsi="Consolas" w:cs="Consolas"/>
          <w:sz w:val="16"/>
        </w:rPr>
        <w:t>李凯昕</w:t>
      </w:r>
    </w:p>
    <w:p w14:paraId="5A2F216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"""</w:t>
      </w:r>
      <w:r>
        <w:rPr>
          <w:rFonts w:ascii="Consolas" w:eastAsia="黑体" w:hAnsi="Consolas" w:cs="Consolas"/>
          <w:sz w:val="16"/>
        </w:rPr>
        <w:t>评测任务（</w:t>
      </w:r>
      <w:r>
        <w:rPr>
          <w:rFonts w:ascii="Consolas" w:eastAsia="黑体" w:hAnsi="Consolas" w:cs="Consolas"/>
          <w:sz w:val="16"/>
        </w:rPr>
        <w:t>Task</w:t>
      </w:r>
      <w:r>
        <w:rPr>
          <w:rFonts w:ascii="Consolas" w:eastAsia="黑体" w:hAnsi="Consolas" w:cs="Consolas"/>
          <w:sz w:val="16"/>
        </w:rPr>
        <w:t>）列表</w:t>
      </w:r>
      <w:r>
        <w:rPr>
          <w:rFonts w:ascii="Consolas" w:eastAsia="黑体" w:hAnsi="Consolas" w:cs="Consolas"/>
          <w:sz w:val="16"/>
        </w:rPr>
        <w:t xml:space="preserve"> API</w:t>
      </w:r>
      <w:r>
        <w:rPr>
          <w:rFonts w:ascii="Consolas" w:eastAsia="黑体" w:hAnsi="Consolas" w:cs="Consolas"/>
          <w:sz w:val="16"/>
        </w:rPr>
        <w:t>，含</w:t>
      </w:r>
      <w:r>
        <w:rPr>
          <w:rFonts w:ascii="Consolas" w:eastAsia="黑体" w:hAnsi="Consolas" w:cs="Consolas"/>
          <w:sz w:val="16"/>
        </w:rPr>
        <w:t xml:space="preserve"> Actor </w:t>
      </w:r>
      <w:r>
        <w:rPr>
          <w:rFonts w:ascii="Consolas" w:eastAsia="黑体" w:hAnsi="Consolas" w:cs="Consolas"/>
          <w:sz w:val="16"/>
        </w:rPr>
        <w:t>租户过滤。</w:t>
      </w:r>
      <w:r>
        <w:rPr>
          <w:rFonts w:ascii="Consolas" w:eastAsia="黑体" w:hAnsi="Consolas" w:cs="Consolas"/>
          <w:sz w:val="16"/>
        </w:rPr>
        <w:t>"""</w:t>
      </w:r>
    </w:p>
    <w:p w14:paraId="5D21D91D" w14:textId="77777777" w:rsidR="00CE60D0" w:rsidRDefault="00CE60D0">
      <w:pPr>
        <w:spacing w:after="0" w:line="240" w:lineRule="auto"/>
        <w:ind w:left="283"/>
      </w:pPr>
    </w:p>
    <w:p w14:paraId="7693262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fastapi import APIRouter, Depends, Query, Request</w:t>
      </w:r>
    </w:p>
    <w:p w14:paraId="062C2A6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sqlalchemy import func, select</w:t>
      </w:r>
    </w:p>
    <w:p w14:paraId="67633862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sqlalchemy.ext.asyncio import AsyncSession</w:t>
      </w:r>
    </w:p>
    <w:p w14:paraId="647703A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app.core.dependencies import get_db</w:t>
      </w:r>
    </w:p>
    <w:p w14:paraId="44D5229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app.core.tenancy import apply_owner_filter</w:t>
      </w:r>
    </w:p>
    <w:p w14:paraId="3F9E03A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lastRenderedPageBreak/>
        <w:t>from app.models.task import Task</w:t>
      </w:r>
    </w:p>
    <w:p w14:paraId="2BFE1779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app.models.test_suite import TestSuite</w:t>
      </w:r>
    </w:p>
    <w:p w14:paraId="4DD74A9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from app.schemas.task import TaskListResponse, TaskResponse</w:t>
      </w:r>
    </w:p>
    <w:p w14:paraId="575516DC" w14:textId="77777777" w:rsidR="00CE60D0" w:rsidRDefault="00CE60D0">
      <w:pPr>
        <w:spacing w:after="0" w:line="240" w:lineRule="auto"/>
        <w:ind w:left="283"/>
      </w:pPr>
    </w:p>
    <w:p w14:paraId="765AE2D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router = APIRouter()</w:t>
      </w:r>
    </w:p>
    <w:p w14:paraId="17BE3C89" w14:textId="77777777" w:rsidR="00CE60D0" w:rsidRDefault="00CE60D0">
      <w:pPr>
        <w:spacing w:after="0" w:line="240" w:lineRule="auto"/>
        <w:ind w:left="283"/>
      </w:pPr>
    </w:p>
    <w:p w14:paraId="78251E2C" w14:textId="77777777" w:rsidR="00CE60D0" w:rsidRDefault="00CE60D0">
      <w:pPr>
        <w:spacing w:after="0" w:line="240" w:lineRule="auto"/>
        <w:ind w:left="283"/>
      </w:pPr>
    </w:p>
    <w:p w14:paraId="430365FC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def _actor(request: Request) -&gt; str:</w:t>
      </w:r>
    </w:p>
    <w:p w14:paraId="746C52E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return getattr(request.state, "actor", None) or "anonymous"</w:t>
      </w:r>
    </w:p>
    <w:p w14:paraId="7AB475E0" w14:textId="77777777" w:rsidR="00CE60D0" w:rsidRDefault="00CE60D0">
      <w:pPr>
        <w:spacing w:after="0" w:line="240" w:lineRule="auto"/>
        <w:ind w:left="283"/>
      </w:pPr>
    </w:p>
    <w:p w14:paraId="781B0131" w14:textId="77777777" w:rsidR="00CE60D0" w:rsidRDefault="00CE60D0">
      <w:pPr>
        <w:spacing w:after="0" w:line="240" w:lineRule="auto"/>
        <w:ind w:left="283"/>
      </w:pPr>
    </w:p>
    <w:p w14:paraId="3F09A78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@router.get("", response_model=TaskListResponse)</w:t>
      </w:r>
    </w:p>
    <w:p w14:paraId="706C506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async def list_tasks(</w:t>
      </w:r>
    </w:p>
    <w:p w14:paraId="0654D33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request: Request,</w:t>
      </w:r>
    </w:p>
    <w:p w14:paraId="7F379229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page: int = Query(1, ge=1),</w:t>
      </w:r>
    </w:p>
    <w:p w14:paraId="11EF1D0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page_size: int = Query(20, ge=1, le=100),</w:t>
      </w:r>
    </w:p>
    <w:p w14:paraId="1D39E31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status: str | None = Query(None),</w:t>
      </w:r>
    </w:p>
    <w:p w14:paraId="50C90C9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include_archived: bool = Query(False),</w:t>
      </w:r>
    </w:p>
    <w:p w14:paraId="4BF50201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session: AsyncSession = Depends(get_db),</w:t>
      </w:r>
    </w:p>
    <w:p w14:paraId="115AB19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>):</w:t>
      </w:r>
    </w:p>
    <w:p w14:paraId="5F5B9D6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actor = _actor(request)</w:t>
      </w:r>
    </w:p>
    <w:p w14:paraId="58B3924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query = select(Task)</w:t>
      </w:r>
    </w:p>
    <w:p w14:paraId="7BFF774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count_query = select(func.count(Task.id))</w:t>
      </w:r>
    </w:p>
    <w:p w14:paraId="12907FB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if not include_archived:</w:t>
      </w:r>
    </w:p>
    <w:p w14:paraId="4C8078E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query = query.where(Task.is_archived.is_(False))</w:t>
      </w:r>
    </w:p>
    <w:p w14:paraId="77AB258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count_query = count_query.where(Task.is_archived.is_(False))</w:t>
      </w:r>
    </w:p>
    <w:p w14:paraId="7BCCD18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if status:</w:t>
      </w:r>
    </w:p>
    <w:p w14:paraId="7B8E847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query = query.where(Task.status == status)</w:t>
      </w:r>
    </w:p>
    <w:p w14:paraId="257C255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count_query = count_query.where(Task.status == status)</w:t>
      </w:r>
    </w:p>
    <w:p w14:paraId="26B1544C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query = apply_owner_filter(query, actor)</w:t>
      </w:r>
    </w:p>
    <w:p w14:paraId="7BFBAB5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count_query = apply_owner_filter(count_query, actor)</w:t>
      </w:r>
    </w:p>
    <w:p w14:paraId="00E9309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total = (await session.execute(count_query)).scalar() or 0</w:t>
      </w:r>
    </w:p>
    <w:p w14:paraId="0CFA518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rows = (</w:t>
      </w:r>
    </w:p>
    <w:p w14:paraId="7A154EE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await session.execute(</w:t>
      </w:r>
    </w:p>
    <w:p w14:paraId="1E80CA2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query.order_by(Task.created_at.desc())</w:t>
      </w:r>
    </w:p>
    <w:p w14:paraId="4DD6F38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.offset((page - 1) * page_size)</w:t>
      </w:r>
    </w:p>
    <w:p w14:paraId="4A49944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.limit(page_size)</w:t>
      </w:r>
    </w:p>
    <w:p w14:paraId="03CB3D65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)</w:t>
      </w:r>
    </w:p>
    <w:p w14:paraId="26FF02FE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).scalars().all()</w:t>
      </w:r>
    </w:p>
    <w:p w14:paraId="20227FB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items = []</w:t>
      </w:r>
    </w:p>
    <w:p w14:paraId="6689BD0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for task in rows:</w:t>
      </w:r>
    </w:p>
    <w:p w14:paraId="4D26C9C8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suite_count = (</w:t>
      </w:r>
    </w:p>
    <w:p w14:paraId="6417D59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await session.execute(</w:t>
      </w:r>
    </w:p>
    <w:p w14:paraId="016B180C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select(func.count(TestSuite.id)).where(TestSuite.task_id == task.id)</w:t>
      </w:r>
    </w:p>
    <w:p w14:paraId="04862B5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)</w:t>
      </w:r>
    </w:p>
    <w:p w14:paraId="2A38D404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).scalar() or 0</w:t>
      </w:r>
    </w:p>
    <w:p w14:paraId="612A59A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items.append(</w:t>
      </w:r>
    </w:p>
    <w:p w14:paraId="30BE3F1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TaskResponse(</w:t>
      </w:r>
    </w:p>
    <w:p w14:paraId="0D860D73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id=task.id,</w:t>
      </w:r>
    </w:p>
    <w:p w14:paraId="6ABEB6F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name=task.name,</w:t>
      </w:r>
    </w:p>
    <w:p w14:paraId="317CFDF0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description=task.description,</w:t>
      </w:r>
    </w:p>
    <w:p w14:paraId="2326B77B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status=task.status.value,</w:t>
      </w:r>
    </w:p>
    <w:p w14:paraId="1F59B49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agent_config=task.agent_config or {},</w:t>
      </w:r>
    </w:p>
    <w:p w14:paraId="4F72B716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test_suite_count=suite_count,</w:t>
      </w:r>
    </w:p>
    <w:p w14:paraId="7EE6AED7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    created_by=getattr(task, "created_by", None) or "anonymous",</w:t>
      </w:r>
    </w:p>
    <w:p w14:paraId="72CE64D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    )</w:t>
      </w:r>
    </w:p>
    <w:p w14:paraId="73006EBD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    )</w:t>
      </w:r>
    </w:p>
    <w:p w14:paraId="72A53D9F" w14:textId="77777777" w:rsidR="00CE60D0" w:rsidRDefault="00000000">
      <w:pPr>
        <w:spacing w:after="0" w:line="240" w:lineRule="auto"/>
        <w:ind w:left="283"/>
      </w:pPr>
      <w:r>
        <w:rPr>
          <w:rFonts w:ascii="Consolas" w:eastAsia="黑体" w:hAnsi="Consolas" w:cs="Consolas"/>
          <w:sz w:val="16"/>
        </w:rPr>
        <w:t xml:space="preserve">    return TaskListResponse(items=items, total=total, page=page, page_size=page_size)</w:t>
      </w:r>
    </w:p>
    <w:p w14:paraId="4839EB6E" w14:textId="77777777" w:rsidR="00CE60D0" w:rsidRDefault="00000000">
      <w:r>
        <w:t>（连续完整源程序请以</w:t>
      </w:r>
      <w:r>
        <w:t xml:space="preserve"> </w:t>
      </w:r>
      <w:r>
        <w:rPr>
          <w:rFonts w:ascii="Consolas" w:eastAsia="黑体" w:hAnsi="Consolas" w:cs="Consolas"/>
          <w:sz w:val="22"/>
        </w:rPr>
        <w:t>scripts/export-soft-copyright.ps1</w:t>
      </w:r>
      <w:r>
        <w:t xml:space="preserve"> </w:t>
      </w:r>
      <w:r>
        <w:t>导出的前</w:t>
      </w:r>
      <w:r>
        <w:t xml:space="preserve"> 30 </w:t>
      </w:r>
      <w:r>
        <w:t>页与后</w:t>
      </w:r>
      <w:r>
        <w:t xml:space="preserve"> 30 </w:t>
      </w:r>
      <w:r>
        <w:t>页为准；本材料侧重核心业务逻辑鉴别。）</w:t>
      </w:r>
    </w:p>
    <w:p w14:paraId="7109BFBD" w14:textId="77777777" w:rsidR="00CE60D0" w:rsidRDefault="00000000">
      <w:r>
        <w:br w:type="page"/>
      </w:r>
    </w:p>
    <w:p w14:paraId="1E0D9B44" w14:textId="77777777" w:rsidR="00CE60D0" w:rsidRDefault="00000000">
      <w:pPr>
        <w:pStyle w:val="1"/>
      </w:pPr>
      <w:r>
        <w:rPr>
          <w:rFonts w:ascii="Arial" w:eastAsia="黑体" w:hAnsi="Arial" w:cs="Arial"/>
          <w:sz w:val="36"/>
        </w:rPr>
        <w:lastRenderedPageBreak/>
        <w:t>材料三：用户使用手册（操作说明书）</w:t>
      </w:r>
    </w:p>
    <w:p w14:paraId="0B0A3EDF" w14:textId="77777777" w:rsidR="00CE60D0" w:rsidRDefault="00CE60D0"/>
    <w:p w14:paraId="231AA936" w14:textId="77777777" w:rsidR="00CE60D0" w:rsidRDefault="00000000">
      <w:pPr>
        <w:pStyle w:val="1"/>
      </w:pPr>
      <w:r>
        <w:rPr>
          <w:rFonts w:ascii="Arial" w:eastAsia="黑体" w:hAnsi="Arial" w:cs="Arial"/>
          <w:sz w:val="36"/>
        </w:rPr>
        <w:t>材料三：用户使用手册（操作说明书）</w:t>
      </w:r>
    </w:p>
    <w:p w14:paraId="50DA38EF" w14:textId="77777777" w:rsidR="00CE60D0" w:rsidRDefault="00000000">
      <w:r>
        <w:rPr>
          <w:b/>
        </w:rPr>
        <w:t>软件名称：</w:t>
      </w:r>
      <w:r>
        <w:t xml:space="preserve"> AgentFlow-Eval Agent</w:t>
      </w:r>
      <w:r>
        <w:t>自动化评测工作台（界面名称：</w:t>
      </w:r>
      <w:r>
        <w:t>AgentFlow Intelligence/</w:t>
      </w:r>
      <w:r>
        <w:t>驾驶舱）</w:t>
      </w:r>
    </w:p>
    <w:p w14:paraId="5EC70B21" w14:textId="77777777" w:rsidR="00CE60D0" w:rsidRDefault="00000000">
      <w:r>
        <w:rPr>
          <w:b/>
        </w:rPr>
        <w:t>版本号：</w:t>
      </w:r>
      <w:r>
        <w:t xml:space="preserve"> V1.0</w:t>
      </w:r>
    </w:p>
    <w:p w14:paraId="1502D6D2" w14:textId="77777777" w:rsidR="00CE60D0" w:rsidRDefault="00000000">
      <w:r>
        <w:rPr>
          <w:b/>
        </w:rPr>
        <w:t>著作权人：</w:t>
      </w:r>
      <w:r>
        <w:t xml:space="preserve"> </w:t>
      </w:r>
      <w:r>
        <w:t>李凯昕</w:t>
      </w:r>
    </w:p>
    <w:p w14:paraId="28F7E3FF" w14:textId="77777777" w:rsidR="00CE60D0" w:rsidRDefault="00000000">
      <w:r>
        <w:rPr>
          <w:b/>
        </w:rPr>
        <w:t>开发完成日期：</w:t>
      </w:r>
      <w:r>
        <w:t xml:space="preserve"> 2026</w:t>
      </w:r>
      <w:r>
        <w:t>年</w:t>
      </w:r>
      <w:r>
        <w:t>7</w:t>
      </w:r>
      <w:r>
        <w:t>月</w:t>
      </w:r>
      <w:r>
        <w:t>14</w:t>
      </w:r>
      <w:r>
        <w:t>日</w:t>
      </w:r>
    </w:p>
    <w:p w14:paraId="48F27FD5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文档类型：</w:t>
      </w:r>
      <w:r>
        <w:rPr>
          <w:lang w:eastAsia="zh-CN"/>
        </w:rPr>
        <w:t xml:space="preserve"> </w:t>
      </w:r>
      <w:r>
        <w:rPr>
          <w:lang w:eastAsia="zh-CN"/>
        </w:rPr>
        <w:t>用户操作手册</w:t>
      </w:r>
    </w:p>
    <w:p w14:paraId="1A1EF230" w14:textId="77777777" w:rsidR="00CE60D0" w:rsidRDefault="00000000">
      <w:pPr>
        <w:ind w:left="454"/>
      </w:pPr>
      <w:r>
        <w:rPr>
          <w:i/>
          <w:color w:val="646464"/>
          <w:sz w:val="20"/>
        </w:rPr>
        <w:t>软件著作权登记名称为「</w:t>
      </w:r>
      <w:r>
        <w:rPr>
          <w:i/>
          <w:color w:val="646464"/>
          <w:sz w:val="20"/>
        </w:rPr>
        <w:t>AgentFlow-Eval Agent</w:t>
      </w:r>
      <w:r>
        <w:rPr>
          <w:i/>
          <w:color w:val="646464"/>
          <w:sz w:val="20"/>
        </w:rPr>
        <w:t>自动化评测工作台」，前端工作台显示名称为「</w:t>
      </w:r>
      <w:r>
        <w:rPr>
          <w:i/>
          <w:color w:val="646464"/>
          <w:sz w:val="20"/>
        </w:rPr>
        <w:t xml:space="preserve">AgentFlow Intelligence / </w:t>
      </w:r>
      <w:r>
        <w:rPr>
          <w:i/>
          <w:color w:val="646464"/>
          <w:sz w:val="20"/>
        </w:rPr>
        <w:t>驾驶舱」，二者指向同一软件产品。</w:t>
      </w:r>
    </w:p>
    <w:p w14:paraId="303DCCD1" w14:textId="77777777" w:rsidR="00CE60D0" w:rsidRDefault="00000000">
      <w:r>
        <w:t>────────────────────────────────────────</w:t>
      </w:r>
    </w:p>
    <w:p w14:paraId="4DE73C4D" w14:textId="77777777" w:rsidR="00CE60D0" w:rsidRDefault="00000000">
      <w:pPr>
        <w:pStyle w:val="21"/>
      </w:pPr>
      <w:r>
        <w:rPr>
          <w:rFonts w:ascii="Arial" w:eastAsia="黑体" w:hAnsi="Arial" w:cs="Arial"/>
          <w:sz w:val="30"/>
        </w:rPr>
        <w:t xml:space="preserve">1. </w:t>
      </w:r>
      <w:r>
        <w:rPr>
          <w:rFonts w:ascii="Arial" w:eastAsia="黑体" w:hAnsi="Arial" w:cs="Arial"/>
          <w:sz w:val="30"/>
        </w:rPr>
        <w:t>软件概述</w:t>
      </w:r>
    </w:p>
    <w:p w14:paraId="3B012FAA" w14:textId="77777777" w:rsidR="00CE60D0" w:rsidRDefault="00000000">
      <w:pPr>
        <w:rPr>
          <w:lang w:eastAsia="zh-CN"/>
        </w:rPr>
      </w:pPr>
      <w:r>
        <w:t>AgentFlow Intelligence</w:t>
      </w:r>
      <w:r>
        <w:t>（驾驶舱）是一款面向企业</w:t>
      </w:r>
      <w:r>
        <w:t xml:space="preserve"> AI </w:t>
      </w:r>
      <w:r>
        <w:t>场景的</w:t>
      </w:r>
      <w:r>
        <w:t xml:space="preserve"> Agent </w:t>
      </w:r>
      <w:r>
        <w:t>自动化评测</w:t>
      </w:r>
      <w:r>
        <w:t xml:space="preserve"> Web </w:t>
      </w:r>
      <w:r>
        <w:t>工作台。</w:t>
      </w:r>
      <w:r>
        <w:rPr>
          <w:lang w:eastAsia="zh-CN"/>
        </w:rPr>
        <w:t>用户可创建评测任务（</w:t>
      </w:r>
      <w:r>
        <w:rPr>
          <w:lang w:eastAsia="zh-CN"/>
        </w:rPr>
        <w:t>Task</w:t>
      </w:r>
      <w:r>
        <w:rPr>
          <w:lang w:eastAsia="zh-CN"/>
        </w:rPr>
        <w:t>）、导入业务测试用例（</w:t>
      </w:r>
      <w:r>
        <w:rPr>
          <w:lang w:eastAsia="zh-CN"/>
        </w:rPr>
        <w:t>TestSuite</w:t>
      </w:r>
      <w:r>
        <w:rPr>
          <w:lang w:eastAsia="zh-CN"/>
        </w:rPr>
        <w:t>），系统自动调度</w:t>
      </w:r>
      <w:r>
        <w:rPr>
          <w:lang w:eastAsia="zh-CN"/>
        </w:rPr>
        <w:t xml:space="preserve"> Agent </w:t>
      </w:r>
      <w:r>
        <w:rPr>
          <w:lang w:eastAsia="zh-CN"/>
        </w:rPr>
        <w:t>执行，记录完整执行轨迹（</w:t>
      </w:r>
      <w:r>
        <w:rPr>
          <w:lang w:eastAsia="zh-CN"/>
        </w:rPr>
        <w:t>Trace</w:t>
      </w:r>
      <w:r>
        <w:rPr>
          <w:lang w:eastAsia="zh-CN"/>
        </w:rPr>
        <w:t>），并结合规则指标与大模型评审（</w:t>
      </w:r>
      <w:r>
        <w:rPr>
          <w:lang w:eastAsia="zh-CN"/>
        </w:rPr>
        <w:t>LLM-as-Judge</w:t>
      </w:r>
      <w:r>
        <w:rPr>
          <w:lang w:eastAsia="zh-CN"/>
        </w:rPr>
        <w:t>）生成多维指标分（</w:t>
      </w:r>
      <w:r>
        <w:rPr>
          <w:lang w:eastAsia="zh-CN"/>
        </w:rPr>
        <w:t>MetricScore</w:t>
      </w:r>
      <w:r>
        <w:rPr>
          <w:lang w:eastAsia="zh-CN"/>
        </w:rPr>
        <w:t>）与结构化报告。</w:t>
      </w:r>
    </w:p>
    <w:p w14:paraId="378E507E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主要使用角色：</w:t>
      </w:r>
      <w:r>
        <w:rPr>
          <w:lang w:eastAsia="zh-CN"/>
        </w:rPr>
        <w:t xml:space="preserve"> AI </w:t>
      </w:r>
      <w:r>
        <w:rPr>
          <w:lang w:eastAsia="zh-CN"/>
        </w:rPr>
        <w:t>应用开发者、算法评测人员、质检人员。</w:t>
      </w:r>
    </w:p>
    <w:p w14:paraId="69B2D367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访问方式：</w:t>
      </w:r>
      <w:r>
        <w:rPr>
          <w:lang w:eastAsia="zh-CN"/>
        </w:rPr>
        <w:t xml:space="preserve"> </w:t>
      </w:r>
      <w:r>
        <w:rPr>
          <w:lang w:eastAsia="zh-CN"/>
        </w:rPr>
        <w:t>浏览器访问前端工作台（推荐</w:t>
      </w:r>
      <w:r>
        <w:rPr>
          <w:lang w:eastAsia="zh-CN"/>
        </w:rPr>
        <w:t xml:space="preserve"> Chrome / Edge </w:t>
      </w:r>
      <w:r>
        <w:rPr>
          <w:lang w:eastAsia="zh-CN"/>
        </w:rPr>
        <w:t>近两个大版本）。</w:t>
      </w:r>
    </w:p>
    <w:p w14:paraId="0C650A43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核心业务闭环：</w:t>
      </w:r>
    </w:p>
    <w:p w14:paraId="1B4758C6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创建评测任务（</w:t>
      </w:r>
      <w:r>
        <w:rPr>
          <w:lang w:eastAsia="zh-CN"/>
        </w:rPr>
        <w:t>Task</w:t>
      </w:r>
      <w:r>
        <w:rPr>
          <w:lang w:eastAsia="zh-CN"/>
        </w:rPr>
        <w:t>）并配置</w:t>
      </w:r>
      <w:r>
        <w:rPr>
          <w:lang w:eastAsia="zh-CN"/>
        </w:rPr>
        <w:t xml:space="preserve"> Agent </w:t>
      </w:r>
      <w:r>
        <w:rPr>
          <w:lang w:eastAsia="zh-CN"/>
        </w:rPr>
        <w:t>参数</w:t>
      </w:r>
    </w:p>
    <w:p w14:paraId="1B2572C2" w14:textId="77777777" w:rsidR="00CE60D0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导入或维护测试用例（</w:t>
      </w:r>
      <w:r>
        <w:rPr>
          <w:lang w:eastAsia="zh-CN"/>
        </w:rPr>
        <w:t>TestSuite</w:t>
      </w:r>
      <w:r>
        <w:rPr>
          <w:lang w:eastAsia="zh-CN"/>
        </w:rPr>
        <w:t>）</w:t>
      </w:r>
    </w:p>
    <w:p w14:paraId="06B03341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执行评测（异步或本地</w:t>
      </w:r>
      <w:r>
        <w:rPr>
          <w:lang w:eastAsia="zh-CN"/>
        </w:rPr>
        <w:t xml:space="preserve"> Eager</w:t>
      </w:r>
      <w:r>
        <w:rPr>
          <w:lang w:eastAsia="zh-CN"/>
        </w:rPr>
        <w:t>）</w:t>
      </w:r>
    </w:p>
    <w:p w14:paraId="30AAEFA0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查看执行轨迹（</w:t>
      </w:r>
      <w:r>
        <w:rPr>
          <w:lang w:eastAsia="zh-CN"/>
        </w:rPr>
        <w:t>Trace</w:t>
      </w:r>
      <w:r>
        <w:rPr>
          <w:lang w:eastAsia="zh-CN"/>
        </w:rPr>
        <w:t>）的</w:t>
      </w:r>
      <w:r>
        <w:rPr>
          <w:lang w:eastAsia="zh-CN"/>
        </w:rPr>
        <w:t xml:space="preserve"> DAG</w:t>
      </w:r>
      <w:r>
        <w:rPr>
          <w:lang w:eastAsia="zh-CN"/>
        </w:rPr>
        <w:t>、步骤日志与指标分（</w:t>
      </w:r>
      <w:r>
        <w:rPr>
          <w:lang w:eastAsia="zh-CN"/>
        </w:rPr>
        <w:t>MetricScore</w:t>
      </w:r>
      <w:r>
        <w:rPr>
          <w:lang w:eastAsia="zh-CN"/>
        </w:rPr>
        <w:t>）</w:t>
      </w:r>
    </w:p>
    <w:p w14:paraId="28B78AA5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查看聚合报告，必要时人工复核改分</w:t>
      </w:r>
    </w:p>
    <w:p w14:paraId="244E944A" w14:textId="77777777" w:rsidR="00CE60D0" w:rsidRDefault="00000000">
      <w:pPr>
        <w:rPr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</w:t>
      </w:r>
    </w:p>
    <w:p w14:paraId="759BA522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 xml:space="preserve">2. </w:t>
      </w:r>
      <w:r>
        <w:rPr>
          <w:rFonts w:ascii="Arial" w:eastAsia="黑体" w:hAnsi="Arial" w:cs="Arial"/>
          <w:sz w:val="30"/>
          <w:lang w:eastAsia="zh-CN"/>
        </w:rPr>
        <w:t>运行环境</w:t>
      </w:r>
    </w:p>
    <w:p w14:paraId="6F1B09C7" w14:textId="77777777" w:rsidR="00CE60D0" w:rsidRDefault="00000000">
      <w:pPr>
        <w:pStyle w:val="31"/>
      </w:pPr>
      <w:r>
        <w:rPr>
          <w:rFonts w:ascii="Arial" w:eastAsia="黑体" w:hAnsi="Arial" w:cs="Arial"/>
          <w:sz w:val="26"/>
        </w:rPr>
        <w:t xml:space="preserve">2.1 </w:t>
      </w:r>
      <w:r>
        <w:rPr>
          <w:rFonts w:ascii="Arial" w:eastAsia="黑体" w:hAnsi="Arial" w:cs="Arial"/>
          <w:sz w:val="26"/>
        </w:rPr>
        <w:t>硬件环境（建议）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17"/>
        <w:gridCol w:w="4317"/>
      </w:tblGrid>
      <w:tr w:rsidR="00CE60D0" w14:paraId="0FA9FFB6" w14:textId="77777777" w:rsidTr="00CE60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7B52FE04" w14:textId="77777777" w:rsidR="00CE60D0" w:rsidRDefault="00000000">
            <w:r>
              <w:rPr>
                <w:sz w:val="22"/>
              </w:rPr>
              <w:t>项目</w:t>
            </w:r>
          </w:p>
        </w:tc>
        <w:tc>
          <w:tcPr>
            <w:tcW w:w="4317" w:type="dxa"/>
          </w:tcPr>
          <w:p w14:paraId="39E7E0DB" w14:textId="77777777" w:rsidR="00CE60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最低建议</w:t>
            </w:r>
          </w:p>
        </w:tc>
      </w:tr>
      <w:tr w:rsidR="00CE60D0" w14:paraId="27F844F6" w14:textId="77777777" w:rsidTr="00CE6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07C3ADE8" w14:textId="77777777" w:rsidR="00CE60D0" w:rsidRDefault="00000000">
            <w:r>
              <w:rPr>
                <w:b w:val="0"/>
                <w:sz w:val="22"/>
              </w:rPr>
              <w:t>CPU</w:t>
            </w:r>
          </w:p>
        </w:tc>
        <w:tc>
          <w:tcPr>
            <w:tcW w:w="4317" w:type="dxa"/>
          </w:tcPr>
          <w:p w14:paraId="78F34703" w14:textId="77777777" w:rsidR="00CE60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 xml:space="preserve">2 </w:t>
            </w:r>
            <w:r>
              <w:rPr>
                <w:sz w:val="22"/>
              </w:rPr>
              <w:t>核</w:t>
            </w:r>
          </w:p>
        </w:tc>
      </w:tr>
      <w:tr w:rsidR="00CE60D0" w14:paraId="1009ED44" w14:textId="77777777" w:rsidTr="00CE60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7A7A6968" w14:textId="77777777" w:rsidR="00CE60D0" w:rsidRDefault="00000000">
            <w:r>
              <w:rPr>
                <w:b w:val="0"/>
                <w:sz w:val="22"/>
              </w:rPr>
              <w:t>内存</w:t>
            </w:r>
          </w:p>
        </w:tc>
        <w:tc>
          <w:tcPr>
            <w:tcW w:w="4317" w:type="dxa"/>
          </w:tcPr>
          <w:p w14:paraId="452AA508" w14:textId="77777777" w:rsidR="00CE60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4 GB</w:t>
            </w:r>
          </w:p>
        </w:tc>
      </w:tr>
      <w:tr w:rsidR="00CE60D0" w14:paraId="37747BB9" w14:textId="77777777" w:rsidTr="00CE6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67DFF682" w14:textId="77777777" w:rsidR="00CE60D0" w:rsidRDefault="00000000">
            <w:r>
              <w:rPr>
                <w:b w:val="0"/>
                <w:sz w:val="22"/>
              </w:rPr>
              <w:t>磁盘</w:t>
            </w:r>
          </w:p>
        </w:tc>
        <w:tc>
          <w:tcPr>
            <w:tcW w:w="4317" w:type="dxa"/>
          </w:tcPr>
          <w:p w14:paraId="1600CAE5" w14:textId="77777777" w:rsidR="00CE60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 xml:space="preserve">10 GB </w:t>
            </w:r>
            <w:r>
              <w:rPr>
                <w:sz w:val="22"/>
              </w:rPr>
              <w:t>可用空间</w:t>
            </w:r>
          </w:p>
        </w:tc>
      </w:tr>
      <w:tr w:rsidR="00CE60D0" w14:paraId="1D5DDDEB" w14:textId="77777777" w:rsidTr="00CE60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0ABB3B75" w14:textId="77777777" w:rsidR="00CE60D0" w:rsidRDefault="00000000">
            <w:r>
              <w:rPr>
                <w:b w:val="0"/>
                <w:sz w:val="22"/>
              </w:rPr>
              <w:t>显示</w:t>
            </w:r>
          </w:p>
        </w:tc>
        <w:tc>
          <w:tcPr>
            <w:tcW w:w="4317" w:type="dxa"/>
          </w:tcPr>
          <w:p w14:paraId="4BE4A369" w14:textId="77777777" w:rsidR="00CE60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 xml:space="preserve">1280×720 </w:t>
            </w:r>
            <w:r>
              <w:rPr>
                <w:sz w:val="22"/>
              </w:rPr>
              <w:t>及以上</w:t>
            </w:r>
          </w:p>
        </w:tc>
      </w:tr>
    </w:tbl>
    <w:p w14:paraId="351753FE" w14:textId="77777777" w:rsidR="00CE60D0" w:rsidRDefault="00CE60D0"/>
    <w:p w14:paraId="5AFE0606" w14:textId="77777777" w:rsidR="00CE60D0" w:rsidRDefault="00000000">
      <w:pPr>
        <w:pStyle w:val="31"/>
      </w:pPr>
      <w:r>
        <w:rPr>
          <w:rFonts w:ascii="Arial" w:eastAsia="黑体" w:hAnsi="Arial" w:cs="Arial"/>
          <w:sz w:val="26"/>
        </w:rPr>
        <w:t xml:space="preserve">2.2 </w:t>
      </w:r>
      <w:r>
        <w:rPr>
          <w:rFonts w:ascii="Arial" w:eastAsia="黑体" w:hAnsi="Arial" w:cs="Arial"/>
          <w:sz w:val="26"/>
        </w:rPr>
        <w:t>软件环境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17"/>
        <w:gridCol w:w="4317"/>
      </w:tblGrid>
      <w:tr w:rsidR="00CE60D0" w14:paraId="294ADB29" w14:textId="77777777" w:rsidTr="00CE60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5E39EA59" w14:textId="77777777" w:rsidR="00CE60D0" w:rsidRDefault="00000000">
            <w:r>
              <w:rPr>
                <w:sz w:val="22"/>
              </w:rPr>
              <w:t>组件</w:t>
            </w:r>
          </w:p>
        </w:tc>
        <w:tc>
          <w:tcPr>
            <w:tcW w:w="4317" w:type="dxa"/>
          </w:tcPr>
          <w:p w14:paraId="6EE02DD3" w14:textId="77777777" w:rsidR="00CE60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版本要求</w:t>
            </w:r>
          </w:p>
        </w:tc>
      </w:tr>
      <w:tr w:rsidR="00CE60D0" w14:paraId="549C2D38" w14:textId="77777777" w:rsidTr="00CE6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37C66FC3" w14:textId="77777777" w:rsidR="00CE60D0" w:rsidRDefault="00000000">
            <w:r>
              <w:rPr>
                <w:b w:val="0"/>
                <w:sz w:val="22"/>
              </w:rPr>
              <w:t>操作系统</w:t>
            </w:r>
          </w:p>
        </w:tc>
        <w:tc>
          <w:tcPr>
            <w:tcW w:w="4317" w:type="dxa"/>
          </w:tcPr>
          <w:p w14:paraId="52BA6AB3" w14:textId="77777777" w:rsidR="00CE60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Windows 10/11</w:t>
            </w:r>
            <w:r>
              <w:rPr>
                <w:sz w:val="22"/>
              </w:rPr>
              <w:t>、</w:t>
            </w:r>
            <w:r>
              <w:rPr>
                <w:sz w:val="22"/>
              </w:rPr>
              <w:t xml:space="preserve">Linux </w:t>
            </w:r>
            <w:r>
              <w:rPr>
                <w:sz w:val="22"/>
              </w:rPr>
              <w:t>或</w:t>
            </w:r>
            <w:r>
              <w:rPr>
                <w:sz w:val="22"/>
              </w:rPr>
              <w:t xml:space="preserve"> macOS</w:t>
            </w:r>
          </w:p>
        </w:tc>
      </w:tr>
      <w:tr w:rsidR="00CE60D0" w14:paraId="4242B17A" w14:textId="77777777" w:rsidTr="00CE60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067F8F2B" w14:textId="77777777" w:rsidR="00CE60D0" w:rsidRDefault="00000000">
            <w:r>
              <w:rPr>
                <w:b w:val="0"/>
                <w:sz w:val="22"/>
              </w:rPr>
              <w:t>Python</w:t>
            </w:r>
          </w:p>
        </w:tc>
        <w:tc>
          <w:tcPr>
            <w:tcW w:w="4317" w:type="dxa"/>
          </w:tcPr>
          <w:p w14:paraId="66A42595" w14:textId="77777777" w:rsidR="00CE60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 xml:space="preserve">3.11 </w:t>
            </w:r>
            <w:r>
              <w:rPr>
                <w:sz w:val="22"/>
              </w:rPr>
              <w:t>及以上</w:t>
            </w:r>
          </w:p>
        </w:tc>
      </w:tr>
      <w:tr w:rsidR="00CE60D0" w14:paraId="02B57888" w14:textId="77777777" w:rsidTr="00CE6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139F61D3" w14:textId="77777777" w:rsidR="00CE60D0" w:rsidRDefault="00000000">
            <w:r>
              <w:rPr>
                <w:b w:val="0"/>
                <w:sz w:val="22"/>
              </w:rPr>
              <w:t>Node.js</w:t>
            </w:r>
          </w:p>
        </w:tc>
        <w:tc>
          <w:tcPr>
            <w:tcW w:w="4317" w:type="dxa"/>
          </w:tcPr>
          <w:p w14:paraId="6478A096" w14:textId="77777777" w:rsidR="00CE60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2"/>
                <w:lang w:eastAsia="zh-CN"/>
              </w:rPr>
              <w:t xml:space="preserve">18 </w:t>
            </w:r>
            <w:r>
              <w:rPr>
                <w:sz w:val="22"/>
                <w:lang w:eastAsia="zh-CN"/>
              </w:rPr>
              <w:t>及以上（前端开发模式）</w:t>
            </w:r>
          </w:p>
        </w:tc>
      </w:tr>
      <w:tr w:rsidR="00CE60D0" w14:paraId="3D5B8B9C" w14:textId="77777777" w:rsidTr="00CE60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06DDAB50" w14:textId="77777777" w:rsidR="00CE60D0" w:rsidRDefault="00000000">
            <w:r>
              <w:rPr>
                <w:b w:val="0"/>
                <w:sz w:val="22"/>
              </w:rPr>
              <w:t>浏览器</w:t>
            </w:r>
          </w:p>
        </w:tc>
        <w:tc>
          <w:tcPr>
            <w:tcW w:w="4317" w:type="dxa"/>
          </w:tcPr>
          <w:p w14:paraId="0101CE7F" w14:textId="77777777" w:rsidR="00CE60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 xml:space="preserve">Chrome / Edge </w:t>
            </w:r>
            <w:r>
              <w:rPr>
                <w:sz w:val="22"/>
              </w:rPr>
              <w:t>近两个大版本</w:t>
            </w:r>
          </w:p>
        </w:tc>
      </w:tr>
      <w:tr w:rsidR="00CE60D0" w14:paraId="1C9649B2" w14:textId="77777777" w:rsidTr="00CE6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7C07B411" w14:textId="77777777" w:rsidR="00CE60D0" w:rsidRDefault="00000000">
            <w:r>
              <w:rPr>
                <w:b w:val="0"/>
                <w:sz w:val="22"/>
              </w:rPr>
              <w:t>Docker</w:t>
            </w:r>
          </w:p>
        </w:tc>
        <w:tc>
          <w:tcPr>
            <w:tcW w:w="4317" w:type="dxa"/>
          </w:tcPr>
          <w:p w14:paraId="4E93F120" w14:textId="77777777" w:rsidR="00CE60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可选，用于完整栈（</w:t>
            </w:r>
            <w:r>
              <w:rPr>
                <w:sz w:val="22"/>
              </w:rPr>
              <w:t>PostgreSQL + Redis + Celery</w:t>
            </w:r>
            <w:r>
              <w:rPr>
                <w:sz w:val="22"/>
              </w:rPr>
              <w:t>）</w:t>
            </w:r>
          </w:p>
        </w:tc>
      </w:tr>
    </w:tbl>
    <w:p w14:paraId="4C95E8D0" w14:textId="77777777" w:rsidR="00CE60D0" w:rsidRDefault="00CE60D0"/>
    <w:p w14:paraId="2E11416A" w14:textId="77777777" w:rsidR="00CE60D0" w:rsidRDefault="00000000">
      <w:pPr>
        <w:pStyle w:val="31"/>
      </w:pPr>
      <w:r>
        <w:rPr>
          <w:rFonts w:ascii="Arial" w:eastAsia="黑体" w:hAnsi="Arial" w:cs="Arial"/>
          <w:sz w:val="26"/>
        </w:rPr>
        <w:lastRenderedPageBreak/>
        <w:t xml:space="preserve">2.3 </w:t>
      </w:r>
      <w:r>
        <w:rPr>
          <w:rFonts w:ascii="Arial" w:eastAsia="黑体" w:hAnsi="Arial" w:cs="Arial"/>
          <w:sz w:val="26"/>
        </w:rPr>
        <w:t>外部依赖说明</w:t>
      </w:r>
    </w:p>
    <w:p w14:paraId="67074EC8" w14:textId="77777777" w:rsidR="00CE60D0" w:rsidRDefault="00000000">
      <w:r>
        <w:t xml:space="preserve">- </w:t>
      </w:r>
      <w:r>
        <w:t>大模型服务：需配置兼容</w:t>
      </w:r>
      <w:r>
        <w:t xml:space="preserve"> OpenAI </w:t>
      </w:r>
      <w:r>
        <w:t>协议的</w:t>
      </w:r>
      <w:r>
        <w:t xml:space="preserve"> API </w:t>
      </w:r>
      <w:r>
        <w:t>地址与密钥（占位符：</w:t>
      </w:r>
      <w:r>
        <w:rPr>
          <w:rFonts w:ascii="Consolas" w:eastAsia="黑体" w:hAnsi="Consolas" w:cs="Consolas"/>
          <w:sz w:val="22"/>
        </w:rPr>
        <w:t>your_api_key_here</w:t>
      </w:r>
      <w:r>
        <w:t>、</w:t>
      </w:r>
      <w:r>
        <w:rPr>
          <w:rFonts w:ascii="Consolas" w:eastAsia="黑体" w:hAnsi="Consolas" w:cs="Consolas"/>
          <w:sz w:val="22"/>
        </w:rPr>
        <w:t>https://api.your-llm-endpoint.example/v1</w:t>
      </w:r>
      <w:r>
        <w:t>）。</w:t>
      </w:r>
    </w:p>
    <w:p w14:paraId="1E662F3E" w14:textId="77777777" w:rsidR="00CE60D0" w:rsidRDefault="00000000">
      <w:r>
        <w:t xml:space="preserve">- </w:t>
      </w:r>
      <w:r>
        <w:t>完整异步模式需要</w:t>
      </w:r>
      <w:r>
        <w:t xml:space="preserve"> Redis </w:t>
      </w:r>
      <w:r>
        <w:t>与</w:t>
      </w:r>
      <w:r>
        <w:t xml:space="preserve"> Celery Worker</w:t>
      </w:r>
      <w:r>
        <w:t>；本地演示可将</w:t>
      </w:r>
      <w:r>
        <w:t xml:space="preserve"> </w:t>
      </w:r>
      <w:r>
        <w:rPr>
          <w:rFonts w:ascii="Consolas" w:eastAsia="黑体" w:hAnsi="Consolas" w:cs="Consolas"/>
          <w:sz w:val="22"/>
        </w:rPr>
        <w:t>CELERY_TASK_ALWAYS_EAGER=true</w:t>
      </w:r>
      <w:r>
        <w:t xml:space="preserve"> </w:t>
      </w:r>
      <w:r>
        <w:t>设为进程内同步执行。</w:t>
      </w:r>
    </w:p>
    <w:p w14:paraId="512F162B" w14:textId="77777777" w:rsidR="00CE60D0" w:rsidRDefault="00000000">
      <w:r>
        <w:t>────────────────────────────────────────</w:t>
      </w:r>
    </w:p>
    <w:p w14:paraId="167255C0" w14:textId="77777777" w:rsidR="00CE60D0" w:rsidRDefault="00000000">
      <w:pPr>
        <w:pStyle w:val="21"/>
      </w:pPr>
      <w:r>
        <w:rPr>
          <w:rFonts w:ascii="Arial" w:eastAsia="黑体" w:hAnsi="Arial" w:cs="Arial"/>
          <w:sz w:val="30"/>
        </w:rPr>
        <w:t xml:space="preserve">3. </w:t>
      </w:r>
      <w:r>
        <w:rPr>
          <w:rFonts w:ascii="Arial" w:eastAsia="黑体" w:hAnsi="Arial" w:cs="Arial"/>
          <w:sz w:val="30"/>
        </w:rPr>
        <w:t>安装与启动</w:t>
      </w:r>
    </w:p>
    <w:p w14:paraId="3B507055" w14:textId="77777777" w:rsidR="00CE60D0" w:rsidRDefault="00000000">
      <w:pPr>
        <w:pStyle w:val="31"/>
      </w:pPr>
      <w:r>
        <w:rPr>
          <w:rFonts w:ascii="Arial" w:eastAsia="黑体" w:hAnsi="Arial" w:cs="Arial"/>
          <w:sz w:val="26"/>
        </w:rPr>
        <w:t xml:space="preserve">3.1 </w:t>
      </w:r>
      <w:r>
        <w:rPr>
          <w:rFonts w:ascii="Arial" w:eastAsia="黑体" w:hAnsi="Arial" w:cs="Arial"/>
          <w:sz w:val="26"/>
        </w:rPr>
        <w:t>方式</w:t>
      </w:r>
      <w:r>
        <w:rPr>
          <w:rFonts w:ascii="Arial" w:eastAsia="黑体" w:hAnsi="Arial" w:cs="Arial"/>
          <w:sz w:val="26"/>
        </w:rPr>
        <w:t xml:space="preserve"> A</w:t>
      </w:r>
      <w:r>
        <w:rPr>
          <w:rFonts w:ascii="Arial" w:eastAsia="黑体" w:hAnsi="Arial" w:cs="Arial"/>
          <w:sz w:val="26"/>
        </w:rPr>
        <w:t>：本地</w:t>
      </w:r>
      <w:r>
        <w:rPr>
          <w:rFonts w:ascii="Arial" w:eastAsia="黑体" w:hAnsi="Arial" w:cs="Arial"/>
          <w:sz w:val="26"/>
        </w:rPr>
        <w:t xml:space="preserve"> Eager</w:t>
      </w:r>
      <w:r>
        <w:rPr>
          <w:rFonts w:ascii="Arial" w:eastAsia="黑体" w:hAnsi="Arial" w:cs="Arial"/>
          <w:sz w:val="26"/>
        </w:rPr>
        <w:t>（最小依赖）</w:t>
      </w:r>
    </w:p>
    <w:p w14:paraId="17F22E98" w14:textId="77777777" w:rsidR="00CE60D0" w:rsidRDefault="00000000">
      <w:r>
        <w:rPr>
          <w:b/>
        </w:rPr>
        <w:t>步骤</w:t>
      </w:r>
      <w:r>
        <w:rPr>
          <w:b/>
        </w:rPr>
        <w:t xml:space="preserve"> 1</w:t>
      </w:r>
      <w:r>
        <w:rPr>
          <w:b/>
        </w:rPr>
        <w:t>：后端</w:t>
      </w:r>
    </w:p>
    <w:p w14:paraId="40F23C29" w14:textId="77777777" w:rsidR="00CE60D0" w:rsidRDefault="00000000">
      <w:r>
        <w:t xml:space="preserve">1. </w:t>
      </w:r>
      <w:r>
        <w:t>进入</w:t>
      </w:r>
      <w:r>
        <w:t xml:space="preserve"> </w:t>
      </w:r>
      <w:r>
        <w:rPr>
          <w:rFonts w:ascii="Consolas" w:eastAsia="黑体" w:hAnsi="Consolas" w:cs="Consolas"/>
          <w:sz w:val="22"/>
        </w:rPr>
        <w:t>backend</w:t>
      </w:r>
      <w:r>
        <w:t xml:space="preserve"> </w:t>
      </w:r>
      <w:r>
        <w:t>目录，创建并激活</w:t>
      </w:r>
      <w:r>
        <w:t xml:space="preserve"> Python </w:t>
      </w:r>
      <w:r>
        <w:t>虚拟环境。</w:t>
      </w:r>
    </w:p>
    <w:p w14:paraId="27FABA8D" w14:textId="77777777" w:rsidR="00CE60D0" w:rsidRDefault="00000000">
      <w:r>
        <w:t xml:space="preserve">2. </w:t>
      </w:r>
      <w:r>
        <w:t>执行</w:t>
      </w:r>
      <w:r>
        <w:t xml:space="preserve"> </w:t>
      </w:r>
      <w:r>
        <w:rPr>
          <w:rFonts w:ascii="Consolas" w:eastAsia="黑体" w:hAnsi="Consolas" w:cs="Consolas"/>
          <w:sz w:val="22"/>
        </w:rPr>
        <w:t>pip install -r requirements.txt</w:t>
      </w:r>
      <w:r>
        <w:t>。</w:t>
      </w:r>
    </w:p>
    <w:p w14:paraId="58D37BE7" w14:textId="77777777" w:rsidR="00CE60D0" w:rsidRDefault="00000000">
      <w:r>
        <w:t xml:space="preserve">3. </w:t>
      </w:r>
      <w:r>
        <w:t>复制环境模板为</w:t>
      </w:r>
      <w:r>
        <w:t xml:space="preserve"> </w:t>
      </w:r>
      <w:r>
        <w:rPr>
          <w:rFonts w:ascii="Consolas" w:eastAsia="黑体" w:hAnsi="Consolas" w:cs="Consolas"/>
          <w:sz w:val="22"/>
        </w:rPr>
        <w:t>.env</w:t>
      </w:r>
      <w:r>
        <w:t>，设置：</w:t>
      </w:r>
    </w:p>
    <w:p w14:paraId="44452E1A" w14:textId="77777777" w:rsidR="00CE60D0" w:rsidRDefault="00000000">
      <w:r>
        <w:t xml:space="preserve">- </w:t>
      </w:r>
      <w:r>
        <w:rPr>
          <w:rFonts w:ascii="Consolas" w:eastAsia="黑体" w:hAnsi="Consolas" w:cs="Consolas"/>
          <w:sz w:val="22"/>
        </w:rPr>
        <w:t>OPENAI_API_KEY=your_api_key_here</w:t>
      </w:r>
    </w:p>
    <w:p w14:paraId="2D06657A" w14:textId="77777777" w:rsidR="00CE60D0" w:rsidRDefault="00000000">
      <w:r>
        <w:t xml:space="preserve">- </w:t>
      </w:r>
      <w:r>
        <w:rPr>
          <w:rFonts w:ascii="Consolas" w:eastAsia="黑体" w:hAnsi="Consolas" w:cs="Consolas"/>
          <w:sz w:val="22"/>
        </w:rPr>
        <w:t>OPENAI_BASE_URL=https://api.your-llm-endpoint.example/v1</w:t>
      </w:r>
      <w:r>
        <w:t>（如需）</w:t>
      </w:r>
    </w:p>
    <w:p w14:paraId="696FBE7A" w14:textId="77777777" w:rsidR="00CE60D0" w:rsidRDefault="00000000">
      <w:r>
        <w:t xml:space="preserve">- </w:t>
      </w:r>
      <w:r>
        <w:rPr>
          <w:rFonts w:ascii="Consolas" w:eastAsia="黑体" w:hAnsi="Consolas" w:cs="Consolas"/>
          <w:sz w:val="22"/>
        </w:rPr>
        <w:t>CELERY_TASK_ALWAYS_EAGER=true</w:t>
      </w:r>
    </w:p>
    <w:p w14:paraId="7EEB4142" w14:textId="77777777" w:rsidR="00CE60D0" w:rsidRDefault="00000000">
      <w:r>
        <w:t xml:space="preserve">4. </w:t>
      </w:r>
      <w:r>
        <w:t>启动：</w:t>
      </w:r>
      <w:r>
        <w:rPr>
          <w:rFonts w:ascii="Consolas" w:eastAsia="黑体" w:hAnsi="Consolas" w:cs="Consolas"/>
          <w:sz w:val="22"/>
        </w:rPr>
        <w:t>uvicorn app.main:app --reload --port 8000</w:t>
      </w:r>
      <w:r>
        <w:t>。</w:t>
      </w:r>
    </w:p>
    <w:p w14:paraId="2233733F" w14:textId="77777777" w:rsidR="00CE60D0" w:rsidRDefault="00000000">
      <w:r>
        <w:t xml:space="preserve">5. </w:t>
      </w:r>
      <w:r>
        <w:t>浏览器访问</w:t>
      </w:r>
      <w:r>
        <w:t xml:space="preserve"> </w:t>
      </w:r>
      <w:r>
        <w:rPr>
          <w:rFonts w:ascii="Consolas" w:eastAsia="黑体" w:hAnsi="Consolas" w:cs="Consolas"/>
          <w:sz w:val="22"/>
        </w:rPr>
        <w:t>http://127.0.0.1:8000/health</w:t>
      </w:r>
      <w:r>
        <w:t xml:space="preserve"> </w:t>
      </w:r>
      <w:r>
        <w:t>确认服务健康。</w:t>
      </w:r>
    </w:p>
    <w:p w14:paraId="2AD8EB84" w14:textId="77777777" w:rsidR="00CE60D0" w:rsidRDefault="00000000">
      <w:r>
        <w:rPr>
          <w:b/>
        </w:rPr>
        <w:t>步骤</w:t>
      </w:r>
      <w:r>
        <w:rPr>
          <w:b/>
        </w:rPr>
        <w:t xml:space="preserve"> 2</w:t>
      </w:r>
      <w:r>
        <w:rPr>
          <w:b/>
        </w:rPr>
        <w:t>：前端</w:t>
      </w:r>
    </w:p>
    <w:p w14:paraId="5ECFE032" w14:textId="77777777" w:rsidR="00CE60D0" w:rsidRDefault="00000000">
      <w:r>
        <w:t xml:space="preserve">1. </w:t>
      </w:r>
      <w:r>
        <w:t>进入</w:t>
      </w:r>
      <w:r>
        <w:t xml:space="preserve"> </w:t>
      </w:r>
      <w:r>
        <w:rPr>
          <w:rFonts w:ascii="Consolas" w:eastAsia="黑体" w:hAnsi="Consolas" w:cs="Consolas"/>
          <w:sz w:val="22"/>
        </w:rPr>
        <w:t>frontend</w:t>
      </w:r>
      <w:r>
        <w:t xml:space="preserve"> </w:t>
      </w:r>
      <w:r>
        <w:t>目录，执行</w:t>
      </w:r>
      <w:r>
        <w:t xml:space="preserve"> </w:t>
      </w:r>
      <w:r>
        <w:rPr>
          <w:rFonts w:ascii="Consolas" w:eastAsia="黑体" w:hAnsi="Consolas" w:cs="Consolas"/>
          <w:sz w:val="22"/>
        </w:rPr>
        <w:t>npm install</w:t>
      </w:r>
      <w:r>
        <w:t>。</w:t>
      </w:r>
    </w:p>
    <w:p w14:paraId="67D8D5AC" w14:textId="77777777" w:rsidR="00CE60D0" w:rsidRDefault="00000000">
      <w:r>
        <w:t xml:space="preserve">2. </w:t>
      </w:r>
      <w:r>
        <w:t>配置</w:t>
      </w:r>
      <w:r>
        <w:t xml:space="preserve"> </w:t>
      </w:r>
      <w:r>
        <w:rPr>
          <w:rFonts w:ascii="Consolas" w:eastAsia="黑体" w:hAnsi="Consolas" w:cs="Consolas"/>
          <w:sz w:val="22"/>
        </w:rPr>
        <w:t>VITE_API_BASE_URL=http://127.0.0.1:8000/api/v1</w:t>
      </w:r>
      <w:r>
        <w:t>。</w:t>
      </w:r>
    </w:p>
    <w:p w14:paraId="048A1CD3" w14:textId="77777777" w:rsidR="00CE60D0" w:rsidRDefault="00000000">
      <w:r>
        <w:lastRenderedPageBreak/>
        <w:t xml:space="preserve">3. </w:t>
      </w:r>
      <w:r>
        <w:t>执行</w:t>
      </w:r>
      <w:r>
        <w:t xml:space="preserve"> </w:t>
      </w:r>
      <w:r>
        <w:rPr>
          <w:rFonts w:ascii="Consolas" w:eastAsia="黑体" w:hAnsi="Consolas" w:cs="Consolas"/>
          <w:sz w:val="22"/>
        </w:rPr>
        <w:t>npm run dev</w:t>
      </w:r>
      <w:r>
        <w:t>。</w:t>
      </w:r>
    </w:p>
    <w:p w14:paraId="41808F5D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浏览器访问</w:t>
      </w:r>
      <w:r>
        <w:rPr>
          <w:lang w:eastAsia="zh-CN"/>
        </w:rPr>
        <w:t xml:space="preserve"> </w:t>
      </w:r>
      <w:r>
        <w:rPr>
          <w:rFonts w:ascii="Consolas" w:eastAsia="黑体" w:hAnsi="Consolas" w:cs="Consolas"/>
          <w:sz w:val="22"/>
          <w:lang w:eastAsia="zh-CN"/>
        </w:rPr>
        <w:t>http://localhost:5173</w:t>
      </w:r>
      <w:r>
        <w:rPr>
          <w:lang w:eastAsia="zh-CN"/>
        </w:rPr>
        <w:t>。</w:t>
      </w:r>
    </w:p>
    <w:p w14:paraId="7C08ABE9" w14:textId="77777777" w:rsidR="00CE60D0" w:rsidRDefault="00000000">
      <w:pPr>
        <w:jc w:val="center"/>
      </w:pPr>
      <w:r>
        <w:rPr>
          <w:noProof/>
        </w:rPr>
        <w:drawing>
          <wp:inline distT="0" distB="0" distL="0" distR="0" wp14:anchorId="5832ED9A" wp14:editId="34D202AA">
            <wp:extent cx="475488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and_cent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14A2" w14:textId="77777777" w:rsidR="00CE60D0" w:rsidRDefault="00000000">
      <w:pPr>
        <w:jc w:val="center"/>
        <w:rPr>
          <w:lang w:eastAsia="zh-CN"/>
        </w:rPr>
      </w:pPr>
      <w:r>
        <w:rPr>
          <w:rFonts w:ascii="Arial" w:eastAsia="黑体" w:hAnsi="Arial" w:cs="Arial"/>
          <w:i/>
          <w:color w:val="646464"/>
          <w:sz w:val="18"/>
          <w:lang w:eastAsia="zh-CN"/>
        </w:rPr>
        <w:t>【截图：驾驶舱看板图】</w:t>
      </w:r>
    </w:p>
    <w:p w14:paraId="77FC88F4" w14:textId="77777777" w:rsidR="00CE60D0" w:rsidRDefault="00000000">
      <w:pPr>
        <w:ind w:left="454"/>
      </w:pPr>
      <w:r>
        <w:rPr>
          <w:i/>
          <w:color w:val="646464"/>
          <w:sz w:val="20"/>
        </w:rPr>
        <w:t>图</w:t>
      </w:r>
      <w:r>
        <w:rPr>
          <w:i/>
          <w:color w:val="646464"/>
          <w:sz w:val="20"/>
        </w:rPr>
        <w:t>1</w:t>
      </w:r>
      <w:r>
        <w:rPr>
          <w:i/>
          <w:color w:val="646464"/>
          <w:sz w:val="20"/>
        </w:rPr>
        <w:t>：驾驶舱看板图（</w:t>
      </w:r>
      <w:r>
        <w:rPr>
          <w:i/>
          <w:color w:val="646464"/>
          <w:sz w:val="20"/>
        </w:rPr>
        <w:t>command_center.png</w:t>
      </w:r>
      <w:r>
        <w:rPr>
          <w:i/>
          <w:color w:val="646464"/>
          <w:sz w:val="20"/>
        </w:rPr>
        <w:t>）</w:t>
      </w:r>
    </w:p>
    <w:p w14:paraId="2E1EED75" w14:textId="77777777" w:rsidR="00CE60D0" w:rsidRDefault="00000000">
      <w:pPr>
        <w:pStyle w:val="31"/>
      </w:pPr>
      <w:r>
        <w:rPr>
          <w:rFonts w:ascii="Arial" w:eastAsia="黑体" w:hAnsi="Arial" w:cs="Arial"/>
          <w:sz w:val="26"/>
        </w:rPr>
        <w:t xml:space="preserve">3.2 </w:t>
      </w:r>
      <w:r>
        <w:rPr>
          <w:rFonts w:ascii="Arial" w:eastAsia="黑体" w:hAnsi="Arial" w:cs="Arial"/>
          <w:sz w:val="26"/>
        </w:rPr>
        <w:t>方式</w:t>
      </w:r>
      <w:r>
        <w:rPr>
          <w:rFonts w:ascii="Arial" w:eastAsia="黑体" w:hAnsi="Arial" w:cs="Arial"/>
          <w:sz w:val="26"/>
        </w:rPr>
        <w:t xml:space="preserve"> B</w:t>
      </w:r>
      <w:r>
        <w:rPr>
          <w:rFonts w:ascii="Arial" w:eastAsia="黑体" w:hAnsi="Arial" w:cs="Arial"/>
          <w:sz w:val="26"/>
        </w:rPr>
        <w:t>：</w:t>
      </w:r>
      <w:r>
        <w:rPr>
          <w:rFonts w:ascii="Arial" w:eastAsia="黑体" w:hAnsi="Arial" w:cs="Arial"/>
          <w:sz w:val="26"/>
        </w:rPr>
        <w:t xml:space="preserve">Docker </w:t>
      </w:r>
      <w:r>
        <w:rPr>
          <w:rFonts w:ascii="Arial" w:eastAsia="黑体" w:hAnsi="Arial" w:cs="Arial"/>
          <w:sz w:val="26"/>
        </w:rPr>
        <w:t>全栈</w:t>
      </w:r>
    </w:p>
    <w:p w14:paraId="73885BDF" w14:textId="77777777" w:rsidR="00CE60D0" w:rsidRDefault="00000000">
      <w:r>
        <w:t xml:space="preserve">1. </w:t>
      </w:r>
      <w:r>
        <w:t>生成</w:t>
      </w:r>
      <w:r>
        <w:t xml:space="preserve"> Docker </w:t>
      </w:r>
      <w:r>
        <w:t>环境文件（参考</w:t>
      </w:r>
      <w:r>
        <w:t xml:space="preserve"> </w:t>
      </w:r>
      <w:r>
        <w:rPr>
          <w:rFonts w:ascii="Consolas" w:eastAsia="黑体" w:hAnsi="Consolas" w:cs="Consolas"/>
          <w:sz w:val="22"/>
        </w:rPr>
        <w:t>scripts/generate-deploy-env.ps1</w:t>
      </w:r>
      <w:r>
        <w:t>）。</w:t>
      </w:r>
    </w:p>
    <w:p w14:paraId="513966F5" w14:textId="77777777" w:rsidR="00CE60D0" w:rsidRDefault="00000000">
      <w:r>
        <w:t xml:space="preserve">2. </w:t>
      </w:r>
      <w:r>
        <w:t>在</w:t>
      </w:r>
      <w:r>
        <w:t xml:space="preserve"> </w:t>
      </w:r>
      <w:r>
        <w:rPr>
          <w:rFonts w:ascii="Consolas" w:eastAsia="黑体" w:hAnsi="Consolas" w:cs="Consolas"/>
          <w:sz w:val="22"/>
        </w:rPr>
        <w:t>backend/.env.docker</w:t>
      </w:r>
      <w:r>
        <w:t xml:space="preserve"> </w:t>
      </w:r>
      <w:r>
        <w:t>填入</w:t>
      </w:r>
      <w:r>
        <w:t xml:space="preserve"> </w:t>
      </w:r>
      <w:r>
        <w:rPr>
          <w:rFonts w:ascii="Consolas" w:eastAsia="黑体" w:hAnsi="Consolas" w:cs="Consolas"/>
          <w:sz w:val="22"/>
        </w:rPr>
        <w:t>OPENAI_API_KEY=your_api_key_here</w:t>
      </w:r>
      <w:r>
        <w:t>。</w:t>
      </w:r>
    </w:p>
    <w:p w14:paraId="222FA30B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执行</w:t>
      </w:r>
      <w:r>
        <w:rPr>
          <w:lang w:eastAsia="zh-CN"/>
        </w:rPr>
        <w:t xml:space="preserve"> Docker Compose </w:t>
      </w:r>
      <w:r>
        <w:rPr>
          <w:lang w:eastAsia="zh-CN"/>
        </w:rPr>
        <w:t>启动全栈。</w:t>
      </w:r>
    </w:p>
    <w:p w14:paraId="188E8EE7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访问前端入口与</w:t>
      </w:r>
      <w:r>
        <w:rPr>
          <w:lang w:eastAsia="zh-CN"/>
        </w:rPr>
        <w:t xml:space="preserve"> API </w:t>
      </w:r>
      <w:r>
        <w:rPr>
          <w:lang w:eastAsia="zh-CN"/>
        </w:rPr>
        <w:t>文档（如</w:t>
      </w:r>
      <w:r>
        <w:rPr>
          <w:lang w:eastAsia="zh-CN"/>
        </w:rPr>
        <w:t xml:space="preserve"> </w:t>
      </w:r>
      <w:r>
        <w:rPr>
          <w:rFonts w:ascii="Consolas" w:eastAsia="黑体" w:hAnsi="Consolas" w:cs="Consolas"/>
          <w:sz w:val="22"/>
          <w:lang w:eastAsia="zh-CN"/>
        </w:rPr>
        <w:t>http://localhost/</w:t>
      </w:r>
      <w:r>
        <w:rPr>
          <w:lang w:eastAsia="zh-CN"/>
        </w:rPr>
        <w:t>、</w:t>
      </w:r>
      <w:r>
        <w:rPr>
          <w:rFonts w:ascii="Consolas" w:eastAsia="黑体" w:hAnsi="Consolas" w:cs="Consolas"/>
          <w:sz w:val="22"/>
          <w:lang w:eastAsia="zh-CN"/>
        </w:rPr>
        <w:t>http://localhost:8000/docs</w:t>
      </w:r>
      <w:r>
        <w:rPr>
          <w:lang w:eastAsia="zh-CN"/>
        </w:rPr>
        <w:t>）。</w:t>
      </w:r>
    </w:p>
    <w:p w14:paraId="300CE659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API </w:t>
      </w:r>
      <w:r>
        <w:rPr>
          <w:lang w:eastAsia="zh-CN"/>
        </w:rPr>
        <w:t>文档（</w:t>
      </w:r>
      <w:r>
        <w:rPr>
          <w:lang w:eastAsia="zh-CN"/>
        </w:rPr>
        <w:t>Swagger</w:t>
      </w:r>
      <w:r>
        <w:rPr>
          <w:lang w:eastAsia="zh-CN"/>
        </w:rPr>
        <w:t>）界面可通过后端</w:t>
      </w:r>
      <w:r>
        <w:rPr>
          <w:lang w:eastAsia="zh-CN"/>
        </w:rPr>
        <w:t xml:space="preserve"> </w:t>
      </w:r>
      <w:r>
        <w:rPr>
          <w:rFonts w:ascii="Consolas" w:eastAsia="黑体" w:hAnsi="Consolas" w:cs="Consolas"/>
          <w:sz w:val="22"/>
          <w:lang w:eastAsia="zh-CN"/>
        </w:rPr>
        <w:t>/docs</w:t>
      </w:r>
      <w:r>
        <w:rPr>
          <w:lang w:eastAsia="zh-CN"/>
        </w:rPr>
        <w:t xml:space="preserve"> </w:t>
      </w:r>
      <w:r>
        <w:rPr>
          <w:lang w:eastAsia="zh-CN"/>
        </w:rPr>
        <w:t>路径访问；前端工作台访问根路径自动跳转至驾驶舱。</w:t>
      </w:r>
    </w:p>
    <w:p w14:paraId="79EDA12C" w14:textId="77777777" w:rsidR="00CE60D0" w:rsidRDefault="00000000">
      <w:pPr>
        <w:pStyle w:val="31"/>
      </w:pPr>
      <w:r>
        <w:rPr>
          <w:rFonts w:ascii="Arial" w:eastAsia="黑体" w:hAnsi="Arial" w:cs="Arial"/>
          <w:sz w:val="26"/>
        </w:rPr>
        <w:lastRenderedPageBreak/>
        <w:t xml:space="preserve">3.3 </w:t>
      </w:r>
      <w:r>
        <w:rPr>
          <w:rFonts w:ascii="Arial" w:eastAsia="黑体" w:hAnsi="Arial" w:cs="Arial"/>
          <w:sz w:val="26"/>
        </w:rPr>
        <w:t>写入演示数据（可选）</w:t>
      </w:r>
    </w:p>
    <w:p w14:paraId="2C4D01B5" w14:textId="77777777" w:rsidR="00CE60D0" w:rsidRDefault="00000000">
      <w:r>
        <w:t>在后端环境中执行：</w:t>
      </w:r>
      <w:r>
        <w:rPr>
          <w:rFonts w:ascii="Consolas" w:eastAsia="黑体" w:hAnsi="Consolas" w:cs="Consolas"/>
          <w:sz w:val="22"/>
        </w:rPr>
        <w:t>python -m app.core.seed</w:t>
      </w:r>
      <w:r>
        <w:t>，可生成示例评测任务（</w:t>
      </w:r>
      <w:r>
        <w:t>Task</w:t>
      </w:r>
      <w:r>
        <w:t>）与测试用例（</w:t>
      </w:r>
      <w:r>
        <w:t>TestSuite</w:t>
      </w:r>
      <w:r>
        <w:t>），便于熟悉界面。。</w:t>
      </w:r>
    </w:p>
    <w:p w14:paraId="214745D0" w14:textId="77777777" w:rsidR="00CE60D0" w:rsidRDefault="00000000">
      <w:r>
        <w:t>────────────────────────────────────────</w:t>
      </w:r>
    </w:p>
    <w:p w14:paraId="464DF3DC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 xml:space="preserve">4. </w:t>
      </w:r>
      <w:r>
        <w:rPr>
          <w:rFonts w:ascii="Arial" w:eastAsia="黑体" w:hAnsi="Arial" w:cs="Arial"/>
          <w:sz w:val="30"/>
          <w:lang w:eastAsia="zh-CN"/>
        </w:rPr>
        <w:t>系统导航结构</w:t>
      </w:r>
    </w:p>
    <w:p w14:paraId="37911AB6" w14:textId="77777777" w:rsidR="00CE60D0" w:rsidRDefault="00000000">
      <w:pPr>
        <w:rPr>
          <w:lang w:eastAsia="zh-CN"/>
        </w:rPr>
      </w:pPr>
      <w:r>
        <w:rPr>
          <w:lang w:eastAsia="zh-CN"/>
        </w:rPr>
        <w:t>系统采用左</w:t>
      </w:r>
      <w:r>
        <w:rPr>
          <w:lang w:eastAsia="zh-CN"/>
        </w:rPr>
        <w:t>-</w:t>
      </w:r>
      <w:r>
        <w:rPr>
          <w:lang w:eastAsia="zh-CN"/>
        </w:rPr>
        <w:t>右布局，左侧导航栏按四大功能分组组织：</w:t>
      </w:r>
    </w:p>
    <w:p w14:paraId="54BA7F26" w14:textId="77777777" w:rsidR="00CE60D0" w:rsidRDefault="00000000">
      <w:r>
        <w:rPr>
          <w:b/>
        </w:rPr>
        <w:t>COMMAND</w:t>
      </w:r>
      <w:r>
        <w:rPr>
          <w:b/>
        </w:rPr>
        <w:t>（命令与控制）</w:t>
      </w:r>
    </w:p>
    <w:p w14:paraId="11ACB624" w14:textId="77777777" w:rsidR="00CE60D0" w:rsidRDefault="00000000">
      <w:r>
        <w:t xml:space="preserve">- </w:t>
      </w:r>
      <w:r>
        <w:rPr>
          <w:b/>
        </w:rPr>
        <w:t>驾驶舱（</w:t>
      </w:r>
      <w:r>
        <w:rPr>
          <w:b/>
        </w:rPr>
        <w:t>AI Command Center</w:t>
      </w:r>
      <w:r>
        <w:rPr>
          <w:b/>
        </w:rPr>
        <w:t>）</w:t>
      </w:r>
      <w:r>
        <w:t xml:space="preserve"> — </w:t>
      </w:r>
      <w:r>
        <w:rPr>
          <w:rFonts w:ascii="Consolas" w:eastAsia="黑体" w:hAnsi="Consolas" w:cs="Consolas"/>
          <w:sz w:val="22"/>
        </w:rPr>
        <w:t>/dashboard</w:t>
      </w:r>
    </w:p>
    <w:p w14:paraId="29D434AF" w14:textId="77777777" w:rsidR="00CE60D0" w:rsidRDefault="00000000">
      <w:r>
        <w:t xml:space="preserve">- </w:t>
      </w:r>
      <w:r>
        <w:rPr>
          <w:b/>
        </w:rPr>
        <w:t>Trace</w:t>
      </w:r>
      <w:r>
        <w:rPr>
          <w:b/>
        </w:rPr>
        <w:t>（轨迹回溯）</w:t>
      </w:r>
      <w:r>
        <w:t xml:space="preserve"> — </w:t>
      </w:r>
      <w:r>
        <w:rPr>
          <w:rFonts w:ascii="Consolas" w:eastAsia="黑体" w:hAnsi="Consolas" w:cs="Consolas"/>
          <w:sz w:val="22"/>
        </w:rPr>
        <w:t>/traces</w:t>
      </w:r>
    </w:p>
    <w:p w14:paraId="4CF5DA7E" w14:textId="77777777" w:rsidR="00CE60D0" w:rsidRDefault="00000000">
      <w:r>
        <w:t xml:space="preserve">- </w:t>
      </w:r>
      <w:r>
        <w:rPr>
          <w:b/>
        </w:rPr>
        <w:t>故障诊断</w:t>
      </w:r>
      <w:r>
        <w:t xml:space="preserve"> — </w:t>
      </w:r>
      <w:r>
        <w:rPr>
          <w:rFonts w:ascii="Consolas" w:eastAsia="黑体" w:hAnsi="Consolas" w:cs="Consolas"/>
          <w:sz w:val="22"/>
        </w:rPr>
        <w:t>/diagnosis</w:t>
      </w:r>
    </w:p>
    <w:p w14:paraId="0ECBE11A" w14:textId="77777777" w:rsidR="00CE60D0" w:rsidRDefault="00000000">
      <w:r>
        <w:t xml:space="preserve">- </w:t>
      </w:r>
      <w:r>
        <w:rPr>
          <w:b/>
        </w:rPr>
        <w:t>分析（分析中心）</w:t>
      </w:r>
      <w:r>
        <w:t xml:space="preserve"> — </w:t>
      </w:r>
      <w:r>
        <w:rPr>
          <w:rFonts w:ascii="Consolas" w:eastAsia="黑体" w:hAnsi="Consolas" w:cs="Consolas"/>
          <w:sz w:val="22"/>
        </w:rPr>
        <w:t>/analytics</w:t>
      </w:r>
    </w:p>
    <w:p w14:paraId="3E87674E" w14:textId="77777777" w:rsidR="00CE60D0" w:rsidRDefault="00000000">
      <w:r>
        <w:t xml:space="preserve">- </w:t>
      </w:r>
      <w:r>
        <w:rPr>
          <w:b/>
        </w:rPr>
        <w:t>监控（运行监控）</w:t>
      </w:r>
      <w:r>
        <w:t xml:space="preserve"> — </w:t>
      </w:r>
      <w:r>
        <w:rPr>
          <w:rFonts w:ascii="Consolas" w:eastAsia="黑体" w:hAnsi="Consolas" w:cs="Consolas"/>
          <w:sz w:val="22"/>
        </w:rPr>
        <w:t>/monitoring</w:t>
      </w:r>
    </w:p>
    <w:p w14:paraId="6B92F266" w14:textId="77777777" w:rsidR="00CE60D0" w:rsidRDefault="00000000">
      <w:r>
        <w:rPr>
          <w:b/>
        </w:rPr>
        <w:t>EVALUATE</w:t>
      </w:r>
      <w:r>
        <w:rPr>
          <w:b/>
        </w:rPr>
        <w:t>（评测）</w:t>
      </w:r>
    </w:p>
    <w:p w14:paraId="7F6A35CD" w14:textId="77777777" w:rsidR="00CE60D0" w:rsidRDefault="00000000">
      <w:r>
        <w:t xml:space="preserve">- </w:t>
      </w:r>
      <w:r>
        <w:rPr>
          <w:b/>
        </w:rPr>
        <w:t>任务（评测任务列表）</w:t>
      </w:r>
      <w:r>
        <w:t xml:space="preserve"> — </w:t>
      </w:r>
      <w:r>
        <w:rPr>
          <w:rFonts w:ascii="Consolas" w:eastAsia="黑体" w:hAnsi="Consolas" w:cs="Consolas"/>
          <w:sz w:val="22"/>
        </w:rPr>
        <w:t>/tasks</w:t>
      </w:r>
    </w:p>
    <w:p w14:paraId="289EF854" w14:textId="77777777" w:rsidR="00CE60D0" w:rsidRDefault="00000000">
      <w:r>
        <w:t xml:space="preserve">- </w:t>
      </w:r>
      <w:r>
        <w:rPr>
          <w:b/>
        </w:rPr>
        <w:t>创建任务</w:t>
      </w:r>
      <w:r>
        <w:t xml:space="preserve"> — </w:t>
      </w:r>
      <w:r>
        <w:rPr>
          <w:rFonts w:ascii="Consolas" w:eastAsia="黑体" w:hAnsi="Consolas" w:cs="Consolas"/>
          <w:sz w:val="22"/>
        </w:rPr>
        <w:t>/tasks/create</w:t>
      </w:r>
    </w:p>
    <w:p w14:paraId="75A975EB" w14:textId="77777777" w:rsidR="00CE60D0" w:rsidRDefault="00000000">
      <w:r>
        <w:t xml:space="preserve">- </w:t>
      </w:r>
      <w:r>
        <w:rPr>
          <w:b/>
        </w:rPr>
        <w:t>报告</w:t>
      </w:r>
      <w:r>
        <w:t xml:space="preserve"> — </w:t>
      </w:r>
      <w:r>
        <w:rPr>
          <w:rFonts w:ascii="Consolas" w:eastAsia="黑体" w:hAnsi="Consolas" w:cs="Consolas"/>
          <w:sz w:val="22"/>
        </w:rPr>
        <w:t>/reports</w:t>
      </w:r>
    </w:p>
    <w:p w14:paraId="011DBC8C" w14:textId="77777777" w:rsidR="00CE60D0" w:rsidRDefault="00000000">
      <w:r>
        <w:rPr>
          <w:b/>
        </w:rPr>
        <w:t>OPERATE</w:t>
      </w:r>
      <w:r>
        <w:rPr>
          <w:b/>
        </w:rPr>
        <w:t>（运营）</w:t>
      </w:r>
    </w:p>
    <w:p w14:paraId="6CD70A38" w14:textId="77777777" w:rsidR="00CE60D0" w:rsidRDefault="00000000">
      <w:r>
        <w:t xml:space="preserve">- </w:t>
      </w:r>
      <w:r>
        <w:rPr>
          <w:b/>
        </w:rPr>
        <w:t>用量计费</w:t>
      </w:r>
      <w:r>
        <w:t xml:space="preserve"> — </w:t>
      </w:r>
      <w:r>
        <w:rPr>
          <w:rFonts w:ascii="Consolas" w:eastAsia="黑体" w:hAnsi="Consolas" w:cs="Consolas"/>
          <w:sz w:val="22"/>
        </w:rPr>
        <w:t>/billing</w:t>
      </w:r>
    </w:p>
    <w:p w14:paraId="10AFEB80" w14:textId="77777777" w:rsidR="00CE60D0" w:rsidRDefault="00000000">
      <w:r>
        <w:t xml:space="preserve">- </w:t>
      </w:r>
      <w:r>
        <w:rPr>
          <w:b/>
        </w:rPr>
        <w:t>插件市场</w:t>
      </w:r>
      <w:r>
        <w:t xml:space="preserve"> — </w:t>
      </w:r>
      <w:r>
        <w:rPr>
          <w:rFonts w:ascii="Consolas" w:eastAsia="黑体" w:hAnsi="Consolas" w:cs="Consolas"/>
          <w:sz w:val="22"/>
        </w:rPr>
        <w:t>/plugins</w:t>
      </w:r>
    </w:p>
    <w:p w14:paraId="47EA54C2" w14:textId="77777777" w:rsidR="00CE60D0" w:rsidRDefault="00000000">
      <w:r>
        <w:rPr>
          <w:b/>
        </w:rPr>
        <w:t>SYSTEM</w:t>
      </w:r>
      <w:r>
        <w:rPr>
          <w:b/>
        </w:rPr>
        <w:t>（系统）</w:t>
      </w:r>
    </w:p>
    <w:p w14:paraId="03C2665B" w14:textId="77777777" w:rsidR="00CE60D0" w:rsidRDefault="00000000">
      <w:r>
        <w:lastRenderedPageBreak/>
        <w:t xml:space="preserve">- </w:t>
      </w:r>
      <w:r>
        <w:rPr>
          <w:b/>
        </w:rPr>
        <w:t>设置中心</w:t>
      </w:r>
      <w:r>
        <w:t xml:space="preserve"> — </w:t>
      </w:r>
      <w:r>
        <w:rPr>
          <w:rFonts w:ascii="Consolas" w:eastAsia="黑体" w:hAnsi="Consolas" w:cs="Consolas"/>
          <w:sz w:val="22"/>
        </w:rPr>
        <w:t>/settings</w:t>
      </w:r>
    </w:p>
    <w:p w14:paraId="53DD564C" w14:textId="77777777" w:rsidR="00CE60D0" w:rsidRDefault="00000000">
      <w:pPr>
        <w:jc w:val="center"/>
      </w:pPr>
      <w:r>
        <w:rPr>
          <w:noProof/>
        </w:rPr>
        <w:drawing>
          <wp:inline distT="0" distB="0" distL="0" distR="0" wp14:anchorId="77BD05CD" wp14:editId="299485B5">
            <wp:extent cx="4754880" cy="2971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_overvie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8603" w14:textId="77777777" w:rsidR="00CE60D0" w:rsidRDefault="00000000">
      <w:pPr>
        <w:jc w:val="center"/>
        <w:rPr>
          <w:lang w:eastAsia="zh-CN"/>
        </w:rPr>
      </w:pPr>
      <w:r>
        <w:rPr>
          <w:rFonts w:ascii="Arial" w:eastAsia="黑体" w:hAnsi="Arial" w:cs="Arial"/>
          <w:i/>
          <w:color w:val="646464"/>
          <w:sz w:val="18"/>
          <w:lang w:eastAsia="zh-CN"/>
        </w:rPr>
        <w:t>【截图：导航结构图】</w:t>
      </w:r>
    </w:p>
    <w:p w14:paraId="78D60A36" w14:textId="77777777" w:rsidR="00CE60D0" w:rsidRDefault="00000000">
      <w:pPr>
        <w:ind w:left="454"/>
        <w:rPr>
          <w:lang w:eastAsia="zh-CN"/>
        </w:rPr>
      </w:pPr>
      <w:r>
        <w:rPr>
          <w:i/>
          <w:color w:val="646464"/>
          <w:sz w:val="20"/>
          <w:lang w:eastAsia="zh-CN"/>
        </w:rPr>
        <w:t>图</w:t>
      </w:r>
      <w:r>
        <w:rPr>
          <w:i/>
          <w:color w:val="646464"/>
          <w:sz w:val="20"/>
          <w:lang w:eastAsia="zh-CN"/>
        </w:rPr>
        <w:t>2</w:t>
      </w:r>
      <w:r>
        <w:rPr>
          <w:i/>
          <w:color w:val="646464"/>
          <w:sz w:val="20"/>
          <w:lang w:eastAsia="zh-CN"/>
        </w:rPr>
        <w:t>：系统导航结构图（</w:t>
      </w:r>
      <w:r>
        <w:rPr>
          <w:i/>
          <w:color w:val="646464"/>
          <w:sz w:val="20"/>
          <w:lang w:eastAsia="zh-CN"/>
        </w:rPr>
        <w:t>nav_overview.png</w:t>
      </w:r>
      <w:r>
        <w:rPr>
          <w:i/>
          <w:color w:val="646464"/>
          <w:sz w:val="20"/>
          <w:lang w:eastAsia="zh-CN"/>
        </w:rPr>
        <w:t>）</w:t>
      </w:r>
    </w:p>
    <w:p w14:paraId="4652B3D3" w14:textId="77777777" w:rsidR="00CE60D0" w:rsidRDefault="00000000">
      <w:r>
        <w:t>────────────────────────────────────────</w:t>
      </w:r>
    </w:p>
    <w:p w14:paraId="6DC98961" w14:textId="77777777" w:rsidR="00CE60D0" w:rsidRDefault="00000000">
      <w:pPr>
        <w:pStyle w:val="21"/>
      </w:pPr>
      <w:r>
        <w:rPr>
          <w:rFonts w:ascii="Arial" w:eastAsia="黑体" w:hAnsi="Arial" w:cs="Arial"/>
          <w:sz w:val="30"/>
        </w:rPr>
        <w:t xml:space="preserve">5. </w:t>
      </w:r>
      <w:r>
        <w:rPr>
          <w:rFonts w:ascii="Arial" w:eastAsia="黑体" w:hAnsi="Arial" w:cs="Arial"/>
          <w:sz w:val="30"/>
        </w:rPr>
        <w:t>功能模块详解</w:t>
      </w:r>
    </w:p>
    <w:p w14:paraId="67A8455F" w14:textId="77777777" w:rsidR="00CE60D0" w:rsidRDefault="00000000">
      <w:pPr>
        <w:pStyle w:val="31"/>
      </w:pPr>
      <w:r>
        <w:rPr>
          <w:rFonts w:ascii="Arial" w:eastAsia="黑体" w:hAnsi="Arial" w:cs="Arial"/>
          <w:sz w:val="26"/>
        </w:rPr>
        <w:t xml:space="preserve">5.1 </w:t>
      </w:r>
      <w:r>
        <w:rPr>
          <w:rFonts w:ascii="Arial" w:eastAsia="黑体" w:hAnsi="Arial" w:cs="Arial"/>
          <w:sz w:val="26"/>
        </w:rPr>
        <w:t>驾驶舱（</w:t>
      </w:r>
      <w:r>
        <w:rPr>
          <w:rFonts w:ascii="Arial" w:eastAsia="黑体" w:hAnsi="Arial" w:cs="Arial"/>
          <w:sz w:val="26"/>
        </w:rPr>
        <w:t>AI Command Center</w:t>
      </w:r>
      <w:r>
        <w:rPr>
          <w:rFonts w:ascii="Arial" w:eastAsia="黑体" w:hAnsi="Arial" w:cs="Arial"/>
          <w:sz w:val="26"/>
        </w:rPr>
        <w:t>）</w:t>
      </w:r>
    </w:p>
    <w:p w14:paraId="3D7A4685" w14:textId="77777777" w:rsidR="00CE60D0" w:rsidRDefault="00000000">
      <w:r>
        <w:rPr>
          <w:b/>
        </w:rPr>
        <w:t>入口：</w:t>
      </w:r>
      <w:r>
        <w:t xml:space="preserve"> </w:t>
      </w:r>
      <w:r>
        <w:t>左侧导航</w:t>
      </w:r>
      <w:r>
        <w:t xml:space="preserve"> COMMAND </w:t>
      </w:r>
      <w:r>
        <w:t>分组「驾驶舱」或路由</w:t>
      </w:r>
      <w:r>
        <w:t xml:space="preserve"> </w:t>
      </w:r>
      <w:r>
        <w:rPr>
          <w:rFonts w:ascii="Consolas" w:eastAsia="黑体" w:hAnsi="Consolas" w:cs="Consolas"/>
          <w:sz w:val="22"/>
        </w:rPr>
        <w:t>/dashboard</w:t>
      </w:r>
      <w:r>
        <w:t>。</w:t>
      </w:r>
    </w:p>
    <w:p w14:paraId="16F04392" w14:textId="77777777" w:rsidR="00CE60D0" w:rsidRDefault="00000000">
      <w:r>
        <w:t>驾驶舱为系统的核心监控界面，提供以下可视化组件：</w:t>
      </w:r>
    </w:p>
    <w:p w14:paraId="1A5CF70E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六项核心指标卡（指标面板）</w:t>
      </w:r>
    </w:p>
    <w:p w14:paraId="7B7EA4B5" w14:textId="77777777" w:rsidR="00CE60D0" w:rsidRDefault="00000000">
      <w:r>
        <w:t xml:space="preserve">- </w:t>
      </w:r>
      <w:r>
        <w:rPr>
          <w:b/>
        </w:rPr>
        <w:t>AI HEALTH</w:t>
      </w:r>
      <w:r>
        <w:t xml:space="preserve"> — </w:t>
      </w:r>
      <w:r>
        <w:t>系统整体健康度评分</w:t>
      </w:r>
    </w:p>
    <w:p w14:paraId="44819EAD" w14:textId="77777777" w:rsidR="00CE60D0" w:rsidRDefault="00000000">
      <w:r>
        <w:t xml:space="preserve">- </w:t>
      </w:r>
      <w:r>
        <w:rPr>
          <w:b/>
        </w:rPr>
        <w:t>RUNNING AGENTS</w:t>
      </w:r>
      <w:r>
        <w:t xml:space="preserve"> — </w:t>
      </w:r>
      <w:r>
        <w:t>当前正在运行的</w:t>
      </w:r>
      <w:r>
        <w:t xml:space="preserve"> Agent </w:t>
      </w:r>
      <w:r>
        <w:t>数量</w:t>
      </w:r>
    </w:p>
    <w:p w14:paraId="3BB1347B" w14:textId="77777777" w:rsidR="00CE60D0" w:rsidRDefault="00000000">
      <w:r>
        <w:t xml:space="preserve">- </w:t>
      </w:r>
      <w:r>
        <w:rPr>
          <w:b/>
        </w:rPr>
        <w:t>SUCCESS RATE</w:t>
      </w:r>
      <w:r>
        <w:t xml:space="preserve"> — </w:t>
      </w:r>
      <w:r>
        <w:t>整体任务成功率</w:t>
      </w:r>
    </w:p>
    <w:p w14:paraId="1837202A" w14:textId="77777777" w:rsidR="00CE60D0" w:rsidRDefault="00000000">
      <w:r>
        <w:lastRenderedPageBreak/>
        <w:t xml:space="preserve">- </w:t>
      </w:r>
      <w:r>
        <w:rPr>
          <w:b/>
        </w:rPr>
        <w:t>FAILURE RATE</w:t>
      </w:r>
      <w:r>
        <w:t xml:space="preserve"> — </w:t>
      </w:r>
      <w:r>
        <w:t>整体任务失败率</w:t>
      </w:r>
    </w:p>
    <w:p w14:paraId="15D997B1" w14:textId="77777777" w:rsidR="00CE60D0" w:rsidRDefault="00000000">
      <w:r>
        <w:t xml:space="preserve">- </w:t>
      </w:r>
      <w:r>
        <w:rPr>
          <w:b/>
        </w:rPr>
        <w:t>AVG LATENCY</w:t>
      </w:r>
      <w:r>
        <w:t xml:space="preserve"> — </w:t>
      </w:r>
      <w:r>
        <w:t>平均响应延迟</w:t>
      </w:r>
    </w:p>
    <w:p w14:paraId="579D3020" w14:textId="77777777" w:rsidR="00CE60D0" w:rsidRDefault="00000000">
      <w:r>
        <w:t xml:space="preserve">- </w:t>
      </w:r>
      <w:r>
        <w:rPr>
          <w:b/>
        </w:rPr>
        <w:t>TOKEN COST</w:t>
      </w:r>
      <w:r>
        <w:t xml:space="preserve"> — </w:t>
      </w:r>
      <w:r>
        <w:t>累计</w:t>
      </w:r>
      <w:r>
        <w:t xml:space="preserve"> Token </w:t>
      </w:r>
      <w:r>
        <w:t>消耗</w:t>
      </w:r>
    </w:p>
    <w:p w14:paraId="444C18C3" w14:textId="77777777" w:rsidR="00CE60D0" w:rsidRDefault="00000000">
      <w:r>
        <w:rPr>
          <w:b/>
        </w:rPr>
        <w:t>四项状态卡片区</w:t>
      </w:r>
    </w:p>
    <w:p w14:paraId="365EC236" w14:textId="77777777" w:rsidR="00CE60D0" w:rsidRDefault="00000000">
      <w:r>
        <w:t xml:space="preserve">- </w:t>
      </w:r>
      <w:r>
        <w:rPr>
          <w:b/>
        </w:rPr>
        <w:t>AOLS EVENTS</w:t>
      </w:r>
      <w:r>
        <w:t xml:space="preserve"> — </w:t>
      </w:r>
      <w:r>
        <w:t>事件聚合计数</w:t>
      </w:r>
    </w:p>
    <w:p w14:paraId="6C4D757F" w14:textId="77777777" w:rsidR="00CE60D0" w:rsidRDefault="00000000">
      <w:r>
        <w:t xml:space="preserve">- </w:t>
      </w:r>
      <w:r>
        <w:rPr>
          <w:b/>
        </w:rPr>
        <w:t>AOLS ERRORS</w:t>
      </w:r>
      <w:r>
        <w:t xml:space="preserve"> — </w:t>
      </w:r>
      <w:r>
        <w:t>错误聚合计数</w:t>
      </w:r>
    </w:p>
    <w:p w14:paraId="72A167D8" w14:textId="77777777" w:rsidR="00CE60D0" w:rsidRDefault="00000000">
      <w:r>
        <w:t xml:space="preserve">- </w:t>
      </w:r>
      <w:r>
        <w:rPr>
          <w:b/>
        </w:rPr>
        <w:t>AGENT FAIL</w:t>
      </w:r>
      <w:r>
        <w:t xml:space="preserve"> — Agent </w:t>
      </w:r>
      <w:r>
        <w:t>失败统计</w:t>
      </w:r>
    </w:p>
    <w:p w14:paraId="3519BA16" w14:textId="77777777" w:rsidR="00CE60D0" w:rsidRDefault="00000000">
      <w:r>
        <w:t xml:space="preserve">- </w:t>
      </w:r>
      <w:r>
        <w:rPr>
          <w:b/>
        </w:rPr>
        <w:t>DATA SOURCES</w:t>
      </w:r>
      <w:r>
        <w:t xml:space="preserve"> — </w:t>
      </w:r>
      <w:r>
        <w:t>数据源连接状态（</w:t>
      </w:r>
      <w:r>
        <w:t>ORM + AOLS</w:t>
      </w:r>
      <w:r>
        <w:t>）</w:t>
      </w:r>
    </w:p>
    <w:p w14:paraId="3704B822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 xml:space="preserve">HEALTH GAUGE </w:t>
      </w:r>
      <w:r>
        <w:rPr>
          <w:b/>
          <w:lang w:eastAsia="zh-CN"/>
        </w:rPr>
        <w:t>仪表盘</w:t>
      </w:r>
      <w:r>
        <w:rPr>
          <w:lang w:eastAsia="zh-CN"/>
        </w:rPr>
        <w:t xml:space="preserve"> — </w:t>
      </w:r>
      <w:r>
        <w:rPr>
          <w:lang w:eastAsia="zh-CN"/>
        </w:rPr>
        <w:t>实时显示系统健康度指针。</w:t>
      </w:r>
    </w:p>
    <w:p w14:paraId="4B18B788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 xml:space="preserve">TOKENS × LATENCY </w:t>
      </w:r>
      <w:r>
        <w:rPr>
          <w:b/>
          <w:lang w:eastAsia="zh-CN"/>
        </w:rPr>
        <w:t>双轴图</w:t>
      </w:r>
      <w:r>
        <w:rPr>
          <w:lang w:eastAsia="zh-CN"/>
        </w:rPr>
        <w:t xml:space="preserve"> — </w:t>
      </w:r>
      <w:r>
        <w:rPr>
          <w:lang w:eastAsia="zh-CN"/>
        </w:rPr>
        <w:t>左侧纵轴为</w:t>
      </w:r>
      <w:r>
        <w:rPr>
          <w:lang w:eastAsia="zh-CN"/>
        </w:rPr>
        <w:t xml:space="preserve"> Token </w:t>
      </w:r>
      <w:r>
        <w:rPr>
          <w:lang w:eastAsia="zh-CN"/>
        </w:rPr>
        <w:t>消耗量，右侧纵轴为延迟时间，横轴为时间线。</w:t>
      </w:r>
    </w:p>
    <w:p w14:paraId="0E45CBAE" w14:textId="77777777" w:rsidR="00CE60D0" w:rsidRDefault="00000000">
      <w:r>
        <w:rPr>
          <w:b/>
        </w:rPr>
        <w:t xml:space="preserve">AGENT PIPELINE TOPOLOGY </w:t>
      </w:r>
      <w:r>
        <w:rPr>
          <w:b/>
        </w:rPr>
        <w:t>五节点拓扑图</w:t>
      </w:r>
    </w:p>
    <w:p w14:paraId="26A37B93" w14:textId="77777777" w:rsidR="00CE60D0" w:rsidRDefault="00000000">
      <w:r>
        <w:t xml:space="preserve">- </w:t>
      </w:r>
      <w:r>
        <w:t>节点链：</w:t>
      </w:r>
      <w:r>
        <w:rPr>
          <w:b/>
        </w:rPr>
        <w:t>User Request → Planner Agent → Tool Calling → Observation → LLM Judge</w:t>
      </w:r>
    </w:p>
    <w:p w14:paraId="68C87411" w14:textId="77777777" w:rsidR="00CE60D0" w:rsidRDefault="00000000">
      <w:r>
        <w:t xml:space="preserve">- </w:t>
      </w:r>
      <w:r>
        <w:t>各节点状态色标：</w:t>
      </w:r>
    </w:p>
    <w:p w14:paraId="6D199CD2" w14:textId="77777777" w:rsidR="00CE60D0" w:rsidRDefault="00000000">
      <w:r>
        <w:t xml:space="preserve">- </w:t>
      </w:r>
      <w:r>
        <w:rPr>
          <w:b/>
        </w:rPr>
        <w:t>绿（</w:t>
      </w:r>
      <w:r>
        <w:rPr>
          <w:b/>
        </w:rPr>
        <w:t>HEALTHY</w:t>
      </w:r>
      <w:r>
        <w:rPr>
          <w:b/>
        </w:rPr>
        <w:t>）</w:t>
      </w:r>
      <w:r>
        <w:t xml:space="preserve"> — </w:t>
      </w:r>
      <w:r>
        <w:t>正常</w:t>
      </w:r>
    </w:p>
    <w:p w14:paraId="0AA20CAB" w14:textId="77777777" w:rsidR="00CE60D0" w:rsidRDefault="00000000">
      <w:r>
        <w:t xml:space="preserve">- </w:t>
      </w:r>
      <w:r>
        <w:rPr>
          <w:b/>
        </w:rPr>
        <w:t>黄（</w:t>
      </w:r>
      <w:r>
        <w:rPr>
          <w:b/>
        </w:rPr>
        <w:t>DEGRADED</w:t>
      </w:r>
      <w:r>
        <w:rPr>
          <w:b/>
        </w:rPr>
        <w:t>）</w:t>
      </w:r>
      <w:r>
        <w:t xml:space="preserve"> — </w:t>
      </w:r>
      <w:r>
        <w:t>降级</w:t>
      </w:r>
    </w:p>
    <w:p w14:paraId="05CCB0A6" w14:textId="77777777" w:rsidR="00CE60D0" w:rsidRDefault="00000000">
      <w:r>
        <w:t xml:space="preserve">- </w:t>
      </w:r>
      <w:r>
        <w:rPr>
          <w:b/>
        </w:rPr>
        <w:t>红（</w:t>
      </w:r>
      <w:r>
        <w:rPr>
          <w:b/>
        </w:rPr>
        <w:t>FAILURE</w:t>
      </w:r>
      <w:r>
        <w:rPr>
          <w:b/>
        </w:rPr>
        <w:t>）</w:t>
      </w:r>
      <w:r>
        <w:t xml:space="preserve"> — </w:t>
      </w:r>
      <w:r>
        <w:t>失败</w:t>
      </w:r>
    </w:p>
    <w:p w14:paraId="18A19072" w14:textId="77777777" w:rsidR="00CE60D0" w:rsidRDefault="00000000">
      <w:r>
        <w:t xml:space="preserve">- </w:t>
      </w:r>
      <w:r>
        <w:rPr>
          <w:b/>
        </w:rPr>
        <w:t>灰（</w:t>
      </w:r>
      <w:r>
        <w:rPr>
          <w:b/>
        </w:rPr>
        <w:t>IDLE</w:t>
      </w:r>
      <w:r>
        <w:rPr>
          <w:b/>
        </w:rPr>
        <w:t>）</w:t>
      </w:r>
      <w:r>
        <w:t xml:space="preserve"> — </w:t>
      </w:r>
      <w:r>
        <w:t>空闲</w:t>
      </w:r>
    </w:p>
    <w:p w14:paraId="092F2B7A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右上角操作区</w:t>
      </w:r>
    </w:p>
    <w:p w14:paraId="71A3946D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时间范围选择：</w:t>
      </w:r>
      <w:r>
        <w:rPr>
          <w:b/>
          <w:lang w:eastAsia="zh-CN"/>
        </w:rPr>
        <w:t>7d / 14d / 30d</w:t>
      </w:r>
      <w:r>
        <w:rPr>
          <w:lang w:eastAsia="zh-CN"/>
        </w:rPr>
        <w:t xml:space="preserve"> </w:t>
      </w:r>
      <w:r>
        <w:rPr>
          <w:lang w:eastAsia="zh-CN"/>
        </w:rPr>
        <w:t>切换按钮</w:t>
      </w:r>
    </w:p>
    <w:p w14:paraId="2B8200C7" w14:textId="77777777" w:rsidR="00CE60D0" w:rsidRDefault="00000000">
      <w:r>
        <w:lastRenderedPageBreak/>
        <w:t xml:space="preserve">- </w:t>
      </w:r>
      <w:r>
        <w:t>快捷入口：</w:t>
      </w:r>
      <w:r>
        <w:rPr>
          <w:b/>
        </w:rPr>
        <w:t>Monitoring</w:t>
      </w:r>
      <w:r>
        <w:t>、</w:t>
      </w:r>
      <w:r>
        <w:rPr>
          <w:b/>
        </w:rPr>
        <w:t>Diagnosis</w:t>
      </w:r>
      <w:r>
        <w:t>、</w:t>
      </w:r>
      <w:r>
        <w:rPr>
          <w:b/>
        </w:rPr>
        <w:t>创建任务</w:t>
      </w:r>
      <w:r>
        <w:t xml:space="preserve"> </w:t>
      </w:r>
      <w:r>
        <w:t>按钮</w:t>
      </w:r>
    </w:p>
    <w:p w14:paraId="35648A6A" w14:textId="77777777" w:rsidR="00CE60D0" w:rsidRDefault="00000000">
      <w:pPr>
        <w:jc w:val="center"/>
      </w:pPr>
      <w:r>
        <w:rPr>
          <w:noProof/>
        </w:rPr>
        <w:drawing>
          <wp:inline distT="0" distB="0" distL="0" distR="0" wp14:anchorId="41DA2A86" wp14:editId="699E323D">
            <wp:extent cx="4754880" cy="297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and_cent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E038" w14:textId="77777777" w:rsidR="00CE60D0" w:rsidRDefault="00000000">
      <w:pPr>
        <w:jc w:val="center"/>
        <w:rPr>
          <w:lang w:eastAsia="zh-CN"/>
        </w:rPr>
      </w:pPr>
      <w:r>
        <w:rPr>
          <w:rFonts w:ascii="Arial" w:eastAsia="黑体" w:hAnsi="Arial" w:cs="Arial"/>
          <w:i/>
          <w:color w:val="646464"/>
          <w:sz w:val="18"/>
          <w:lang w:eastAsia="zh-CN"/>
        </w:rPr>
        <w:t>【截图：驾驶舱看板图】</w:t>
      </w:r>
    </w:p>
    <w:p w14:paraId="548CAAC5" w14:textId="77777777" w:rsidR="00CE60D0" w:rsidRDefault="00000000">
      <w:pPr>
        <w:ind w:left="454"/>
      </w:pPr>
      <w:r>
        <w:rPr>
          <w:i/>
          <w:color w:val="646464"/>
          <w:sz w:val="20"/>
        </w:rPr>
        <w:t>图</w:t>
      </w:r>
      <w:r>
        <w:rPr>
          <w:i/>
          <w:color w:val="646464"/>
          <w:sz w:val="20"/>
        </w:rPr>
        <w:t>3</w:t>
      </w:r>
      <w:r>
        <w:rPr>
          <w:i/>
          <w:color w:val="646464"/>
          <w:sz w:val="20"/>
        </w:rPr>
        <w:t>：驾驶舱（</w:t>
      </w:r>
      <w:r>
        <w:rPr>
          <w:i/>
          <w:color w:val="646464"/>
          <w:sz w:val="20"/>
        </w:rPr>
        <w:t>AI Command Center</w:t>
      </w:r>
      <w:r>
        <w:rPr>
          <w:i/>
          <w:color w:val="646464"/>
          <w:sz w:val="20"/>
        </w:rPr>
        <w:t>）看板图（</w:t>
      </w:r>
      <w:r>
        <w:rPr>
          <w:i/>
          <w:color w:val="646464"/>
          <w:sz w:val="20"/>
        </w:rPr>
        <w:t>command_center.png</w:t>
      </w:r>
      <w:r>
        <w:rPr>
          <w:i/>
          <w:color w:val="646464"/>
          <w:sz w:val="20"/>
        </w:rPr>
        <w:t>）</w:t>
      </w:r>
    </w:p>
    <w:p w14:paraId="33802D18" w14:textId="77777777" w:rsidR="00CE60D0" w:rsidRDefault="00000000">
      <w:pPr>
        <w:pStyle w:val="31"/>
      </w:pPr>
      <w:r>
        <w:rPr>
          <w:rFonts w:ascii="Arial" w:eastAsia="黑体" w:hAnsi="Arial" w:cs="Arial"/>
          <w:sz w:val="26"/>
        </w:rPr>
        <w:t xml:space="preserve">5.2 </w:t>
      </w:r>
      <w:r>
        <w:rPr>
          <w:rFonts w:ascii="Arial" w:eastAsia="黑体" w:hAnsi="Arial" w:cs="Arial"/>
          <w:sz w:val="26"/>
        </w:rPr>
        <w:t>评测任务列表</w:t>
      </w:r>
    </w:p>
    <w:p w14:paraId="574ED047" w14:textId="77777777" w:rsidR="00CE60D0" w:rsidRDefault="00000000">
      <w:r>
        <w:rPr>
          <w:b/>
        </w:rPr>
        <w:t>入口：</w:t>
      </w:r>
      <w:r>
        <w:t xml:space="preserve"> </w:t>
      </w:r>
      <w:r>
        <w:t>左侧导航</w:t>
      </w:r>
      <w:r>
        <w:t xml:space="preserve"> EVALUATE </w:t>
      </w:r>
      <w:r>
        <w:t>分组「任务」或路由</w:t>
      </w:r>
      <w:r>
        <w:t xml:space="preserve"> </w:t>
      </w:r>
      <w:r>
        <w:rPr>
          <w:rFonts w:ascii="Consolas" w:eastAsia="黑体" w:hAnsi="Consolas" w:cs="Consolas"/>
          <w:sz w:val="22"/>
        </w:rPr>
        <w:t>/tasks</w:t>
      </w:r>
      <w:r>
        <w:t>。</w:t>
      </w:r>
    </w:p>
    <w:p w14:paraId="0599167A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交互闭环：</w:t>
      </w:r>
    </w:p>
    <w:p w14:paraId="5D000243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点击「任务」</w:t>
      </w:r>
      <w:r>
        <w:rPr>
          <w:lang w:eastAsia="zh-CN"/>
        </w:rPr>
        <w:t xml:space="preserve">→ </w:t>
      </w:r>
      <w:r>
        <w:rPr>
          <w:lang w:eastAsia="zh-CN"/>
        </w:rPr>
        <w:t>加载评测任务（</w:t>
      </w:r>
      <w:r>
        <w:rPr>
          <w:lang w:eastAsia="zh-CN"/>
        </w:rPr>
        <w:t>Task</w:t>
      </w:r>
      <w:r>
        <w:rPr>
          <w:lang w:eastAsia="zh-CN"/>
        </w:rPr>
        <w:t>）分页列表。</w:t>
      </w:r>
    </w:p>
    <w:p w14:paraId="6463AA2A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可按状态筛选，切换是否包含已归档任务。</w:t>
      </w:r>
    </w:p>
    <w:p w14:paraId="5E8407B0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点击某一任务名称</w:t>
      </w:r>
      <w:r>
        <w:rPr>
          <w:lang w:eastAsia="zh-CN"/>
        </w:rPr>
        <w:t xml:space="preserve"> → </w:t>
      </w:r>
      <w:r>
        <w:rPr>
          <w:lang w:eastAsia="zh-CN"/>
        </w:rPr>
        <w:t>进入任务详情页。</w:t>
      </w:r>
    </w:p>
    <w:p w14:paraId="0A27E380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可对任务执行归档或删除（以界面按钮为准）。</w:t>
      </w:r>
    </w:p>
    <w:p w14:paraId="374F62F1" w14:textId="77777777" w:rsidR="00CE60D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4FA4D03" wp14:editId="416959C9">
            <wp:extent cx="4754880" cy="2971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li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8F4A" w14:textId="77777777" w:rsidR="00CE60D0" w:rsidRDefault="00000000">
      <w:pPr>
        <w:jc w:val="center"/>
        <w:rPr>
          <w:lang w:eastAsia="zh-CN"/>
        </w:rPr>
      </w:pPr>
      <w:r>
        <w:rPr>
          <w:rFonts w:ascii="Arial" w:eastAsia="黑体" w:hAnsi="Arial" w:cs="Arial"/>
          <w:i/>
          <w:color w:val="646464"/>
          <w:sz w:val="18"/>
          <w:lang w:eastAsia="zh-CN"/>
        </w:rPr>
        <w:t>【截图：任务列表】</w:t>
      </w:r>
    </w:p>
    <w:p w14:paraId="66ECFE9E" w14:textId="77777777" w:rsidR="00CE60D0" w:rsidRDefault="00000000">
      <w:pPr>
        <w:ind w:left="454"/>
        <w:rPr>
          <w:lang w:eastAsia="zh-CN"/>
        </w:rPr>
      </w:pPr>
      <w:r>
        <w:rPr>
          <w:i/>
          <w:color w:val="646464"/>
          <w:sz w:val="20"/>
          <w:lang w:eastAsia="zh-CN"/>
        </w:rPr>
        <w:t>图</w:t>
      </w:r>
      <w:r>
        <w:rPr>
          <w:i/>
          <w:color w:val="646464"/>
          <w:sz w:val="20"/>
          <w:lang w:eastAsia="zh-CN"/>
        </w:rPr>
        <w:t>4</w:t>
      </w:r>
      <w:r>
        <w:rPr>
          <w:i/>
          <w:color w:val="646464"/>
          <w:sz w:val="20"/>
          <w:lang w:eastAsia="zh-CN"/>
        </w:rPr>
        <w:t>：评测任务列表界面（</w:t>
      </w:r>
      <w:r>
        <w:rPr>
          <w:i/>
          <w:color w:val="646464"/>
          <w:sz w:val="20"/>
          <w:lang w:eastAsia="zh-CN"/>
        </w:rPr>
        <w:t>task_list.png</w:t>
      </w:r>
      <w:r>
        <w:rPr>
          <w:i/>
          <w:color w:val="646464"/>
          <w:sz w:val="20"/>
          <w:lang w:eastAsia="zh-CN"/>
        </w:rPr>
        <w:t>）</w:t>
      </w:r>
    </w:p>
    <w:p w14:paraId="2CF0F39A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5.3 </w:t>
      </w:r>
      <w:r>
        <w:rPr>
          <w:rFonts w:ascii="Arial" w:eastAsia="黑体" w:hAnsi="Arial" w:cs="Arial"/>
          <w:sz w:val="26"/>
          <w:lang w:eastAsia="zh-CN"/>
        </w:rPr>
        <w:t>创建评测任务</w:t>
      </w:r>
    </w:p>
    <w:p w14:paraId="32BE2C9E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入口：</w:t>
      </w:r>
      <w:r>
        <w:rPr>
          <w:lang w:eastAsia="zh-CN"/>
        </w:rPr>
        <w:t xml:space="preserve"> EVALUATE </w:t>
      </w:r>
      <w:r>
        <w:rPr>
          <w:lang w:eastAsia="zh-CN"/>
        </w:rPr>
        <w:t>分组「创建任务」或路由</w:t>
      </w:r>
      <w:r>
        <w:rPr>
          <w:lang w:eastAsia="zh-CN"/>
        </w:rPr>
        <w:t xml:space="preserve"> </w:t>
      </w:r>
      <w:r>
        <w:rPr>
          <w:rFonts w:ascii="Consolas" w:eastAsia="黑体" w:hAnsi="Consolas" w:cs="Consolas"/>
          <w:sz w:val="22"/>
          <w:lang w:eastAsia="zh-CN"/>
        </w:rPr>
        <w:t>/tasks/create</w:t>
      </w:r>
      <w:r>
        <w:rPr>
          <w:lang w:eastAsia="zh-CN"/>
        </w:rPr>
        <w:t>。</w:t>
      </w:r>
    </w:p>
    <w:p w14:paraId="44C282CA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交互闭环：</w:t>
      </w:r>
    </w:p>
    <w:p w14:paraId="75204D9B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点击「创建任务」</w:t>
      </w:r>
      <w:r>
        <w:rPr>
          <w:lang w:eastAsia="zh-CN"/>
        </w:rPr>
        <w:t xml:space="preserve">→ </w:t>
      </w:r>
      <w:r>
        <w:rPr>
          <w:lang w:eastAsia="zh-CN"/>
        </w:rPr>
        <w:t>加载创建表单。</w:t>
      </w:r>
    </w:p>
    <w:p w14:paraId="734E256C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输入任务名称、描述。</w:t>
      </w:r>
    </w:p>
    <w:p w14:paraId="17FE92A7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配置</w:t>
      </w:r>
      <w:r>
        <w:rPr>
          <w:lang w:eastAsia="zh-CN"/>
        </w:rPr>
        <w:t xml:space="preserve"> Agent </w:t>
      </w:r>
      <w:r>
        <w:rPr>
          <w:lang w:eastAsia="zh-CN"/>
        </w:rPr>
        <w:t>参数（如模型、最大迭代轮次等）。</w:t>
      </w:r>
    </w:p>
    <w:p w14:paraId="1C4CD23C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点击「保存</w:t>
      </w:r>
      <w:r>
        <w:rPr>
          <w:lang w:eastAsia="zh-CN"/>
        </w:rPr>
        <w:t>/</w:t>
      </w:r>
      <w:r>
        <w:rPr>
          <w:lang w:eastAsia="zh-CN"/>
        </w:rPr>
        <w:t>创建」</w:t>
      </w:r>
      <w:r>
        <w:rPr>
          <w:lang w:eastAsia="zh-CN"/>
        </w:rPr>
        <w:t xml:space="preserve">→ </w:t>
      </w:r>
      <w:r>
        <w:rPr>
          <w:lang w:eastAsia="zh-CN"/>
        </w:rPr>
        <w:t>后端写入评测任务（</w:t>
      </w:r>
      <w:r>
        <w:rPr>
          <w:lang w:eastAsia="zh-CN"/>
        </w:rPr>
        <w:t>Task</w:t>
      </w:r>
      <w:r>
        <w:rPr>
          <w:lang w:eastAsia="zh-CN"/>
        </w:rPr>
        <w:t>）</w:t>
      </w:r>
      <w:r>
        <w:rPr>
          <w:lang w:eastAsia="zh-CN"/>
        </w:rPr>
        <w:t xml:space="preserve">→ </w:t>
      </w:r>
      <w:r>
        <w:rPr>
          <w:lang w:eastAsia="zh-CN"/>
        </w:rPr>
        <w:t>跳转详情或列表并展示新任务。</w:t>
      </w:r>
    </w:p>
    <w:p w14:paraId="4A29F8CD" w14:textId="77777777" w:rsidR="00CE60D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1A64ADE" wp14:editId="6392C7C4">
            <wp:extent cx="4754880" cy="2971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cre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A25F" w14:textId="77777777" w:rsidR="00CE60D0" w:rsidRDefault="00000000">
      <w:pPr>
        <w:jc w:val="center"/>
        <w:rPr>
          <w:lang w:eastAsia="zh-CN"/>
        </w:rPr>
      </w:pPr>
      <w:r>
        <w:rPr>
          <w:rFonts w:ascii="Arial" w:eastAsia="黑体" w:hAnsi="Arial" w:cs="Arial"/>
          <w:i/>
          <w:color w:val="646464"/>
          <w:sz w:val="18"/>
          <w:lang w:eastAsia="zh-CN"/>
        </w:rPr>
        <w:t>【截图：创建任务】</w:t>
      </w:r>
    </w:p>
    <w:p w14:paraId="2F73DE72" w14:textId="77777777" w:rsidR="00CE60D0" w:rsidRDefault="00000000">
      <w:pPr>
        <w:ind w:left="454"/>
        <w:rPr>
          <w:lang w:eastAsia="zh-CN"/>
        </w:rPr>
      </w:pPr>
      <w:r>
        <w:rPr>
          <w:i/>
          <w:color w:val="646464"/>
          <w:sz w:val="20"/>
          <w:lang w:eastAsia="zh-CN"/>
        </w:rPr>
        <w:t>图</w:t>
      </w:r>
      <w:r>
        <w:rPr>
          <w:i/>
          <w:color w:val="646464"/>
          <w:sz w:val="20"/>
          <w:lang w:eastAsia="zh-CN"/>
        </w:rPr>
        <w:t>5</w:t>
      </w:r>
      <w:r>
        <w:rPr>
          <w:i/>
          <w:color w:val="646464"/>
          <w:sz w:val="20"/>
          <w:lang w:eastAsia="zh-CN"/>
        </w:rPr>
        <w:t>：创建评测任务表单界面（</w:t>
      </w:r>
      <w:r>
        <w:rPr>
          <w:i/>
          <w:color w:val="646464"/>
          <w:sz w:val="20"/>
          <w:lang w:eastAsia="zh-CN"/>
        </w:rPr>
        <w:t>task_create.png</w:t>
      </w:r>
      <w:r>
        <w:rPr>
          <w:i/>
          <w:color w:val="646464"/>
          <w:sz w:val="20"/>
          <w:lang w:eastAsia="zh-CN"/>
        </w:rPr>
        <w:t>）</w:t>
      </w:r>
    </w:p>
    <w:p w14:paraId="0B297D48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5.4 </w:t>
      </w:r>
      <w:r>
        <w:rPr>
          <w:rFonts w:ascii="Arial" w:eastAsia="黑体" w:hAnsi="Arial" w:cs="Arial"/>
          <w:sz w:val="26"/>
          <w:lang w:eastAsia="zh-CN"/>
        </w:rPr>
        <w:t>测试用例维护与导入</w:t>
      </w:r>
    </w:p>
    <w:p w14:paraId="51B7D9AB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入口：</w:t>
      </w:r>
      <w:r>
        <w:rPr>
          <w:lang w:eastAsia="zh-CN"/>
        </w:rPr>
        <w:t xml:space="preserve"> </w:t>
      </w:r>
      <w:r>
        <w:rPr>
          <w:lang w:eastAsia="zh-CN"/>
        </w:rPr>
        <w:t>任务详情页用例区域。</w:t>
      </w:r>
    </w:p>
    <w:p w14:paraId="15265CE6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交互闭环：</w:t>
      </w:r>
    </w:p>
    <w:p w14:paraId="7BC6ACFB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打开任务详情</w:t>
      </w:r>
      <w:r>
        <w:rPr>
          <w:lang w:eastAsia="zh-CN"/>
        </w:rPr>
        <w:t xml:space="preserve"> → </w:t>
      </w:r>
      <w:r>
        <w:rPr>
          <w:lang w:eastAsia="zh-CN"/>
        </w:rPr>
        <w:t>加载测试用例（</w:t>
      </w:r>
      <w:r>
        <w:rPr>
          <w:lang w:eastAsia="zh-CN"/>
        </w:rPr>
        <w:t>TestSuite</w:t>
      </w:r>
      <w:r>
        <w:rPr>
          <w:lang w:eastAsia="zh-CN"/>
        </w:rPr>
        <w:t>）列表。</w:t>
      </w:r>
    </w:p>
    <w:p w14:paraId="0FE719B0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选择上传</w:t>
      </w:r>
      <w:r>
        <w:rPr>
          <w:lang w:eastAsia="zh-CN"/>
        </w:rPr>
        <w:t xml:space="preserve"> CSV </w:t>
      </w:r>
      <w:r>
        <w:rPr>
          <w:lang w:eastAsia="zh-CN"/>
        </w:rPr>
        <w:t>或</w:t>
      </w:r>
      <w:r>
        <w:rPr>
          <w:lang w:eastAsia="zh-CN"/>
        </w:rPr>
        <w:t xml:space="preserve"> JSON </w:t>
      </w:r>
      <w:r>
        <w:rPr>
          <w:lang w:eastAsia="zh-CN"/>
        </w:rPr>
        <w:t>文件</w:t>
      </w:r>
      <w:r>
        <w:rPr>
          <w:lang w:eastAsia="zh-CN"/>
        </w:rPr>
        <w:t xml:space="preserve"> → </w:t>
      </w:r>
      <w:r>
        <w:rPr>
          <w:lang w:eastAsia="zh-CN"/>
        </w:rPr>
        <w:t>点击上传按钮。</w:t>
      </w:r>
    </w:p>
    <w:p w14:paraId="2FD13C32" w14:textId="77777777" w:rsidR="00CE60D0" w:rsidRDefault="00000000">
      <w:r>
        <w:t xml:space="preserve">3. </w:t>
      </w:r>
      <w:r>
        <w:t>后端解析</w:t>
      </w:r>
      <w:r>
        <w:t xml:space="preserve"> </w:t>
      </w:r>
      <w:r>
        <w:rPr>
          <w:rFonts w:ascii="Consolas" w:eastAsia="黑体" w:hAnsi="Consolas" w:cs="Consolas"/>
          <w:sz w:val="22"/>
        </w:rPr>
        <w:t>user_query</w:t>
      </w:r>
      <w:r>
        <w:t>、</w:t>
      </w:r>
      <w:r>
        <w:rPr>
          <w:rFonts w:ascii="Consolas" w:eastAsia="黑体" w:hAnsi="Consolas" w:cs="Consolas"/>
          <w:sz w:val="22"/>
        </w:rPr>
        <w:t>expected_output</w:t>
      </w:r>
      <w:r>
        <w:t>、</w:t>
      </w:r>
      <w:r>
        <w:rPr>
          <w:rFonts w:ascii="Consolas" w:eastAsia="黑体" w:hAnsi="Consolas" w:cs="Consolas"/>
          <w:sz w:val="22"/>
        </w:rPr>
        <w:t>expected_tools</w:t>
      </w:r>
      <w:r>
        <w:t xml:space="preserve"> </w:t>
      </w:r>
      <w:r>
        <w:t>等字段并批量写入。</w:t>
      </w:r>
    </w:p>
    <w:p w14:paraId="08FF1A0B" w14:textId="77777777" w:rsidR="00CE60D0" w:rsidRDefault="00000000">
      <w:r>
        <w:t xml:space="preserve">4. </w:t>
      </w:r>
      <w:r>
        <w:t>界面刷新展示新增用例条数。</w:t>
      </w:r>
    </w:p>
    <w:p w14:paraId="3D96BD3C" w14:textId="77777777" w:rsidR="00CE60D0" w:rsidRDefault="00000000">
      <w:r>
        <w:t>图</w:t>
      </w:r>
      <w:r>
        <w:t>6</w:t>
      </w:r>
      <w:r>
        <w:t>：测试用例上传界面</w:t>
      </w:r>
      <w:r>
        <w:t xml:space="preserve"> — </w:t>
      </w:r>
      <w:r>
        <w:t>请参考任务详情页的用例管理区域截图（文件：</w:t>
      </w:r>
      <w:r>
        <w:t>testcase_upload.png</w:t>
      </w:r>
      <w:r>
        <w:t>，如未单独截图则可参照</w:t>
      </w:r>
      <w:r>
        <w:t xml:space="preserve"> task_create </w:t>
      </w:r>
      <w:r>
        <w:t>页面中的用例上传组件）。</w:t>
      </w:r>
    </w:p>
    <w:p w14:paraId="5AE68B33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5.5 </w:t>
      </w:r>
      <w:r>
        <w:rPr>
          <w:rFonts w:ascii="Arial" w:eastAsia="黑体" w:hAnsi="Arial" w:cs="Arial"/>
          <w:sz w:val="26"/>
          <w:lang w:eastAsia="zh-CN"/>
        </w:rPr>
        <w:t>执行评测</w:t>
      </w:r>
    </w:p>
    <w:p w14:paraId="59770CA7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入口：</w:t>
      </w:r>
      <w:r>
        <w:rPr>
          <w:lang w:eastAsia="zh-CN"/>
        </w:rPr>
        <w:t xml:space="preserve"> </w:t>
      </w:r>
      <w:r>
        <w:rPr>
          <w:lang w:eastAsia="zh-CN"/>
        </w:rPr>
        <w:t>任务详情页「执行」按钮。</w:t>
      </w:r>
    </w:p>
    <w:p w14:paraId="472D3670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lastRenderedPageBreak/>
        <w:t>交互闭环：</w:t>
      </w:r>
    </w:p>
    <w:p w14:paraId="2C8E4360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确认测试用例（</w:t>
      </w:r>
      <w:r>
        <w:rPr>
          <w:lang w:eastAsia="zh-CN"/>
        </w:rPr>
        <w:t>TestSuite</w:t>
      </w:r>
      <w:r>
        <w:rPr>
          <w:lang w:eastAsia="zh-CN"/>
        </w:rPr>
        <w:t>）已就绪后点击「执行评测」。</w:t>
      </w:r>
    </w:p>
    <w:p w14:paraId="68BB87CC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系统将评测任务（</w:t>
      </w:r>
      <w:r>
        <w:rPr>
          <w:lang w:eastAsia="zh-CN"/>
        </w:rPr>
        <w:t>Task</w:t>
      </w:r>
      <w:r>
        <w:rPr>
          <w:lang w:eastAsia="zh-CN"/>
        </w:rPr>
        <w:t>）状态置为排队</w:t>
      </w:r>
      <w:r>
        <w:rPr>
          <w:lang w:eastAsia="zh-CN"/>
        </w:rPr>
        <w:t>/</w:t>
      </w:r>
      <w:r>
        <w:rPr>
          <w:lang w:eastAsia="zh-CN"/>
        </w:rPr>
        <w:t>运行，并投递异步任务（或</w:t>
      </w:r>
      <w:r>
        <w:rPr>
          <w:lang w:eastAsia="zh-CN"/>
        </w:rPr>
        <w:t xml:space="preserve"> Eager </w:t>
      </w:r>
      <w:r>
        <w:rPr>
          <w:lang w:eastAsia="zh-CN"/>
        </w:rPr>
        <w:t>同步执行）。</w:t>
      </w:r>
    </w:p>
    <w:p w14:paraId="7D5599B6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前端通过刷新或</w:t>
      </w:r>
      <w:r>
        <w:rPr>
          <w:lang w:eastAsia="zh-CN"/>
        </w:rPr>
        <w:t xml:space="preserve"> WebSocket </w:t>
      </w:r>
      <w:r>
        <w:rPr>
          <w:lang w:eastAsia="zh-CN"/>
        </w:rPr>
        <w:t>活动推送展示进度。</w:t>
      </w:r>
    </w:p>
    <w:p w14:paraId="57F6DDF1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执行完成后状态变为完成或失败，可进入执行轨迹（</w:t>
      </w:r>
      <w:r>
        <w:rPr>
          <w:lang w:eastAsia="zh-CN"/>
        </w:rPr>
        <w:t>Trace</w:t>
      </w:r>
      <w:r>
        <w:rPr>
          <w:lang w:eastAsia="zh-CN"/>
        </w:rPr>
        <w:t>）与报告查看。</w:t>
      </w:r>
    </w:p>
    <w:p w14:paraId="34AD4616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5.6 </w:t>
      </w:r>
      <w:r>
        <w:rPr>
          <w:rFonts w:ascii="Arial" w:eastAsia="黑体" w:hAnsi="Arial" w:cs="Arial"/>
          <w:sz w:val="26"/>
          <w:lang w:eastAsia="zh-CN"/>
        </w:rPr>
        <w:t>运行监控</w:t>
      </w:r>
    </w:p>
    <w:p w14:paraId="7666842B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入口：</w:t>
      </w:r>
      <w:r>
        <w:rPr>
          <w:lang w:eastAsia="zh-CN"/>
        </w:rPr>
        <w:t xml:space="preserve"> </w:t>
      </w:r>
      <w:r>
        <w:rPr>
          <w:lang w:eastAsia="zh-CN"/>
        </w:rPr>
        <w:t>左侧导航</w:t>
      </w:r>
      <w:r>
        <w:rPr>
          <w:lang w:eastAsia="zh-CN"/>
        </w:rPr>
        <w:t xml:space="preserve"> COMMAND </w:t>
      </w:r>
      <w:r>
        <w:rPr>
          <w:lang w:eastAsia="zh-CN"/>
        </w:rPr>
        <w:t>分组「监控」或路由</w:t>
      </w:r>
      <w:r>
        <w:rPr>
          <w:lang w:eastAsia="zh-CN"/>
        </w:rPr>
        <w:t xml:space="preserve"> </w:t>
      </w:r>
      <w:r>
        <w:rPr>
          <w:rFonts w:ascii="Consolas" w:eastAsia="黑体" w:hAnsi="Consolas" w:cs="Consolas"/>
          <w:sz w:val="22"/>
          <w:lang w:eastAsia="zh-CN"/>
        </w:rPr>
        <w:t>/monitoring</w:t>
      </w:r>
      <w:r>
        <w:rPr>
          <w:lang w:eastAsia="zh-CN"/>
        </w:rPr>
        <w:t>。</w:t>
      </w:r>
    </w:p>
    <w:p w14:paraId="55E95F14" w14:textId="77777777" w:rsidR="00CE60D0" w:rsidRDefault="00000000">
      <w:pPr>
        <w:rPr>
          <w:lang w:eastAsia="zh-CN"/>
        </w:rPr>
      </w:pPr>
      <w:r>
        <w:rPr>
          <w:lang w:eastAsia="zh-CN"/>
        </w:rPr>
        <w:t>运行监控页面提供系统运行时的完整可观测性视图：</w:t>
      </w:r>
    </w:p>
    <w:p w14:paraId="74F16D09" w14:textId="77777777" w:rsidR="00CE60D0" w:rsidRDefault="00000000">
      <w:r>
        <w:rPr>
          <w:b/>
        </w:rPr>
        <w:t>基础设施状态面板</w:t>
      </w:r>
    </w:p>
    <w:p w14:paraId="6CF0EC40" w14:textId="77777777" w:rsidR="00CE60D0" w:rsidRDefault="00000000">
      <w:r>
        <w:t xml:space="preserve">- </w:t>
      </w:r>
      <w:r>
        <w:rPr>
          <w:b/>
        </w:rPr>
        <w:t>API Gateway</w:t>
      </w:r>
      <w:r>
        <w:t xml:space="preserve"> — API </w:t>
      </w:r>
      <w:r>
        <w:t>网关健康状态</w:t>
      </w:r>
    </w:p>
    <w:p w14:paraId="71A4485C" w14:textId="77777777" w:rsidR="00CE60D0" w:rsidRDefault="00000000">
      <w:r>
        <w:t xml:space="preserve">- </w:t>
      </w:r>
      <w:r>
        <w:rPr>
          <w:b/>
        </w:rPr>
        <w:t>Redis Broker</w:t>
      </w:r>
      <w:r>
        <w:t xml:space="preserve"> — Redis </w:t>
      </w:r>
      <w:r>
        <w:t>消息代理连接状态</w:t>
      </w:r>
    </w:p>
    <w:p w14:paraId="4678EE07" w14:textId="77777777" w:rsidR="00CE60D0" w:rsidRDefault="00000000">
      <w:r>
        <w:t xml:space="preserve">- </w:t>
      </w:r>
      <w:r>
        <w:rPr>
          <w:b/>
        </w:rPr>
        <w:t>PostgreSQL</w:t>
      </w:r>
      <w:r>
        <w:t xml:space="preserve"> — </w:t>
      </w:r>
      <w:r>
        <w:t>数据库连接状态</w:t>
      </w:r>
    </w:p>
    <w:p w14:paraId="28505F15" w14:textId="77777777" w:rsidR="00CE60D0" w:rsidRDefault="00000000">
      <w:r>
        <w:t xml:space="preserve">- </w:t>
      </w:r>
      <w:r>
        <w:rPr>
          <w:b/>
        </w:rPr>
        <w:t>Celery Workers</w:t>
      </w:r>
      <w:r>
        <w:t xml:space="preserve"> — </w:t>
      </w:r>
      <w:r>
        <w:t>异步任务</w:t>
      </w:r>
      <w:r>
        <w:t xml:space="preserve"> Worker </w:t>
      </w:r>
      <w:r>
        <w:t>在线数与忙闲状态</w:t>
      </w:r>
    </w:p>
    <w:p w14:paraId="2E5C689E" w14:textId="77777777" w:rsidR="00CE60D0" w:rsidRDefault="00000000">
      <w:r>
        <w:t xml:space="preserve">- </w:t>
      </w:r>
      <w:r>
        <w:rPr>
          <w:b/>
        </w:rPr>
        <w:t>Queue Depth</w:t>
      </w:r>
      <w:r>
        <w:t xml:space="preserve"> — </w:t>
      </w:r>
      <w:r>
        <w:t>消息队列深度实时值</w:t>
      </w:r>
    </w:p>
    <w:p w14:paraId="2A2653E2" w14:textId="77777777" w:rsidR="00CE60D0" w:rsidRDefault="00000000">
      <w:r>
        <w:rPr>
          <w:b/>
        </w:rPr>
        <w:t>Fleet Activity</w:t>
      </w:r>
      <w:r>
        <w:rPr>
          <w:b/>
        </w:rPr>
        <w:t>（集群活动）</w:t>
      </w:r>
      <w:r>
        <w:t xml:space="preserve"> — </w:t>
      </w:r>
      <w:r>
        <w:t>各</w:t>
      </w:r>
      <w:r>
        <w:t xml:space="preserve"> Worker </w:t>
      </w:r>
      <w:r>
        <w:t>节点当前处理的任务状态列表。</w:t>
      </w:r>
    </w:p>
    <w:p w14:paraId="1B6CE0D1" w14:textId="77777777" w:rsidR="00CE60D0" w:rsidRDefault="00000000">
      <w:r>
        <w:rPr>
          <w:b/>
        </w:rPr>
        <w:t>LIVE LOG STREAM</w:t>
      </w:r>
      <w:r>
        <w:rPr>
          <w:b/>
        </w:rPr>
        <w:t>（实时日志流）</w:t>
      </w:r>
      <w:r>
        <w:t xml:space="preserve"> — </w:t>
      </w:r>
      <w:r>
        <w:t>滚动输出的</w:t>
      </w:r>
      <w:r>
        <w:t xml:space="preserve"> Agent </w:t>
      </w:r>
      <w:r>
        <w:t>运行日志流，支持按级别（</w:t>
      </w:r>
      <w:r>
        <w:t>INFO/WARN/ERROR</w:t>
      </w:r>
      <w:r>
        <w:t>）过滤。</w:t>
      </w:r>
    </w:p>
    <w:p w14:paraId="3AF971FD" w14:textId="77777777" w:rsidR="00CE60D0" w:rsidRDefault="00000000">
      <w:r>
        <w:rPr>
          <w:b/>
        </w:rPr>
        <w:t>SLOW TASKS</w:t>
      </w:r>
      <w:r>
        <w:rPr>
          <w:b/>
        </w:rPr>
        <w:t>（慢任务）</w:t>
      </w:r>
      <w:r>
        <w:t xml:space="preserve"> — </w:t>
      </w:r>
      <w:r>
        <w:t>超过延迟阈值的任务列表，展示任务名称、耗时与所属</w:t>
      </w:r>
      <w:r>
        <w:t xml:space="preserve"> Worker</w:t>
      </w:r>
      <w:r>
        <w:t>。</w:t>
      </w:r>
    </w:p>
    <w:p w14:paraId="0E96DC5E" w14:textId="77777777" w:rsidR="00CE60D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068EFC" wp14:editId="43A82440">
            <wp:extent cx="4754880" cy="2971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itor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B360" w14:textId="77777777" w:rsidR="00CE60D0" w:rsidRDefault="00000000">
      <w:pPr>
        <w:jc w:val="center"/>
      </w:pPr>
      <w:r>
        <w:rPr>
          <w:rFonts w:ascii="Arial" w:eastAsia="黑体" w:hAnsi="Arial" w:cs="Arial"/>
          <w:i/>
          <w:color w:val="646464"/>
          <w:sz w:val="18"/>
        </w:rPr>
        <w:t>【截图：运行监控】</w:t>
      </w:r>
    </w:p>
    <w:p w14:paraId="663E50AD" w14:textId="77777777" w:rsidR="00CE60D0" w:rsidRDefault="00000000">
      <w:pPr>
        <w:ind w:left="454"/>
      </w:pPr>
      <w:r>
        <w:rPr>
          <w:i/>
          <w:color w:val="646464"/>
          <w:sz w:val="20"/>
        </w:rPr>
        <w:t>图</w:t>
      </w:r>
      <w:r>
        <w:rPr>
          <w:i/>
          <w:color w:val="646464"/>
          <w:sz w:val="20"/>
        </w:rPr>
        <w:t>7</w:t>
      </w:r>
      <w:r>
        <w:rPr>
          <w:i/>
          <w:color w:val="646464"/>
          <w:sz w:val="20"/>
        </w:rPr>
        <w:t>：运行监控界面（</w:t>
      </w:r>
      <w:r>
        <w:rPr>
          <w:i/>
          <w:color w:val="646464"/>
          <w:sz w:val="20"/>
        </w:rPr>
        <w:t>monitoring.png</w:t>
      </w:r>
      <w:r>
        <w:rPr>
          <w:i/>
          <w:color w:val="646464"/>
          <w:sz w:val="20"/>
        </w:rPr>
        <w:t>）</w:t>
      </w:r>
    </w:p>
    <w:p w14:paraId="7FA9DEC6" w14:textId="77777777" w:rsidR="00CE60D0" w:rsidRDefault="00000000">
      <w:pPr>
        <w:jc w:val="center"/>
      </w:pPr>
      <w:r>
        <w:rPr>
          <w:noProof/>
        </w:rPr>
        <w:drawing>
          <wp:inline distT="0" distB="0" distL="0" distR="0" wp14:anchorId="248388C3" wp14:editId="65226EB0">
            <wp:extent cx="4754880" cy="2971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61A5" w14:textId="77777777" w:rsidR="00CE60D0" w:rsidRDefault="00000000">
      <w:pPr>
        <w:jc w:val="center"/>
      </w:pPr>
      <w:r>
        <w:rPr>
          <w:rFonts w:ascii="Arial" w:eastAsia="黑体" w:hAnsi="Arial" w:cs="Arial"/>
          <w:i/>
          <w:color w:val="646464"/>
          <w:sz w:val="18"/>
        </w:rPr>
        <w:t>【截图：轨迹回溯】</w:t>
      </w:r>
    </w:p>
    <w:p w14:paraId="18B2B968" w14:textId="77777777" w:rsidR="00CE60D0" w:rsidRDefault="00000000">
      <w:pPr>
        <w:ind w:left="454"/>
      </w:pPr>
      <w:r>
        <w:rPr>
          <w:i/>
          <w:color w:val="646464"/>
          <w:sz w:val="20"/>
        </w:rPr>
        <w:t>图</w:t>
      </w:r>
      <w:r>
        <w:rPr>
          <w:i/>
          <w:color w:val="646464"/>
          <w:sz w:val="20"/>
        </w:rPr>
        <w:t>8</w:t>
      </w:r>
      <w:r>
        <w:rPr>
          <w:i/>
          <w:color w:val="646464"/>
          <w:sz w:val="20"/>
        </w:rPr>
        <w:t>：轨迹回溯</w:t>
      </w:r>
      <w:r>
        <w:rPr>
          <w:i/>
          <w:color w:val="646464"/>
          <w:sz w:val="20"/>
        </w:rPr>
        <w:t xml:space="preserve"> — Trace Tree </w:t>
      </w:r>
      <w:r>
        <w:rPr>
          <w:i/>
          <w:color w:val="646464"/>
          <w:sz w:val="20"/>
        </w:rPr>
        <w:t>与</w:t>
      </w:r>
      <w:r>
        <w:rPr>
          <w:i/>
          <w:color w:val="646464"/>
          <w:sz w:val="20"/>
        </w:rPr>
        <w:t xml:space="preserve"> Trace Detail </w:t>
      </w:r>
      <w:r>
        <w:rPr>
          <w:i/>
          <w:color w:val="646464"/>
          <w:sz w:val="20"/>
        </w:rPr>
        <w:t>界面（</w:t>
      </w:r>
      <w:r>
        <w:rPr>
          <w:i/>
          <w:color w:val="646464"/>
          <w:sz w:val="20"/>
        </w:rPr>
        <w:t>trace.png</w:t>
      </w:r>
      <w:r>
        <w:rPr>
          <w:i/>
          <w:color w:val="646464"/>
          <w:sz w:val="20"/>
        </w:rPr>
        <w:t>）</w:t>
      </w:r>
    </w:p>
    <w:p w14:paraId="1B7F82AE" w14:textId="77777777" w:rsidR="00CE60D0" w:rsidRDefault="00000000">
      <w:pPr>
        <w:ind w:left="454"/>
      </w:pPr>
      <w:r>
        <w:rPr>
          <w:i/>
          <w:color w:val="646464"/>
          <w:sz w:val="20"/>
        </w:rPr>
        <w:t>图</w:t>
      </w:r>
      <w:r>
        <w:rPr>
          <w:i/>
          <w:color w:val="646464"/>
          <w:sz w:val="20"/>
        </w:rPr>
        <w:t>9</w:t>
      </w:r>
      <w:r>
        <w:rPr>
          <w:i/>
          <w:color w:val="646464"/>
          <w:sz w:val="20"/>
        </w:rPr>
        <w:t>：轨迹回溯</w:t>
      </w:r>
      <w:r>
        <w:rPr>
          <w:i/>
          <w:color w:val="646464"/>
          <w:sz w:val="20"/>
        </w:rPr>
        <w:t xml:space="preserve"> — Steps/DAG/Metrics </w:t>
      </w:r>
      <w:r>
        <w:rPr>
          <w:i/>
          <w:color w:val="646464"/>
          <w:sz w:val="20"/>
        </w:rPr>
        <w:t>视图与步骤展开详情（同一截图已涵盖，</w:t>
      </w:r>
      <w:r>
        <w:rPr>
          <w:i/>
          <w:color w:val="646464"/>
          <w:sz w:val="20"/>
        </w:rPr>
        <w:t>trace.png</w:t>
      </w:r>
      <w:r>
        <w:rPr>
          <w:i/>
          <w:color w:val="646464"/>
          <w:sz w:val="20"/>
        </w:rPr>
        <w:t>）</w:t>
      </w:r>
    </w:p>
    <w:p w14:paraId="05C51406" w14:textId="77777777" w:rsidR="00CE60D0" w:rsidRDefault="00000000">
      <w:pPr>
        <w:pStyle w:val="31"/>
      </w:pPr>
      <w:r>
        <w:rPr>
          <w:rFonts w:ascii="Arial" w:eastAsia="黑体" w:hAnsi="Arial" w:cs="Arial"/>
          <w:sz w:val="26"/>
        </w:rPr>
        <w:lastRenderedPageBreak/>
        <w:t xml:space="preserve">5.7 </w:t>
      </w:r>
      <w:r>
        <w:rPr>
          <w:rFonts w:ascii="Arial" w:eastAsia="黑体" w:hAnsi="Arial" w:cs="Arial"/>
          <w:sz w:val="26"/>
        </w:rPr>
        <w:t>轨迹回溯（</w:t>
      </w:r>
      <w:r>
        <w:rPr>
          <w:rFonts w:ascii="Arial" w:eastAsia="黑体" w:hAnsi="Arial" w:cs="Arial"/>
          <w:sz w:val="26"/>
        </w:rPr>
        <w:t>Trace</w:t>
      </w:r>
      <w:r>
        <w:rPr>
          <w:rFonts w:ascii="Arial" w:eastAsia="黑体" w:hAnsi="Arial" w:cs="Arial"/>
          <w:sz w:val="26"/>
        </w:rPr>
        <w:t>）</w:t>
      </w:r>
    </w:p>
    <w:p w14:paraId="749DD03E" w14:textId="77777777" w:rsidR="00CE60D0" w:rsidRDefault="00000000">
      <w:r>
        <w:rPr>
          <w:b/>
        </w:rPr>
        <w:t>入口：</w:t>
      </w:r>
      <w:r>
        <w:t xml:space="preserve"> </w:t>
      </w:r>
      <w:r>
        <w:t>左侧导航</w:t>
      </w:r>
      <w:r>
        <w:t xml:space="preserve"> COMMAND </w:t>
      </w:r>
      <w:r>
        <w:t>分组「</w:t>
      </w:r>
      <w:r>
        <w:t>Trace</w:t>
      </w:r>
      <w:r>
        <w:t>」或路由</w:t>
      </w:r>
      <w:r>
        <w:t xml:space="preserve"> </w:t>
      </w:r>
      <w:r>
        <w:rPr>
          <w:rFonts w:ascii="Consolas" w:eastAsia="黑体" w:hAnsi="Consolas" w:cs="Consolas"/>
          <w:sz w:val="22"/>
        </w:rPr>
        <w:t>/traces</w:t>
      </w:r>
      <w:r>
        <w:t>。</w:t>
      </w:r>
    </w:p>
    <w:p w14:paraId="654ABEDA" w14:textId="77777777" w:rsidR="00CE60D0" w:rsidRDefault="00000000">
      <w:r>
        <w:t>轨迹回溯页面提供执行过程的完整可视化追溯：</w:t>
      </w:r>
    </w:p>
    <w:p w14:paraId="7F88936C" w14:textId="77777777" w:rsidR="00CE60D0" w:rsidRDefault="00000000">
      <w:r>
        <w:rPr>
          <w:b/>
        </w:rPr>
        <w:t>视图结构</w:t>
      </w:r>
    </w:p>
    <w:p w14:paraId="358C9B75" w14:textId="77777777" w:rsidR="00CE60D0" w:rsidRDefault="00000000">
      <w:r>
        <w:t xml:space="preserve">- </w:t>
      </w:r>
      <w:r>
        <w:rPr>
          <w:b/>
        </w:rPr>
        <w:t>TRACE TREE</w:t>
      </w:r>
      <w:r>
        <w:t xml:space="preserve"> — </w:t>
      </w:r>
      <w:r>
        <w:t>左侧执行轨迹树，按时间线展示步骤层级</w:t>
      </w:r>
    </w:p>
    <w:p w14:paraId="6E34AFD8" w14:textId="77777777" w:rsidR="00CE60D0" w:rsidRDefault="00000000">
      <w:r>
        <w:t xml:space="preserve">- </w:t>
      </w:r>
      <w:r>
        <w:rPr>
          <w:b/>
        </w:rPr>
        <w:t>TRACE DETAIL</w:t>
      </w:r>
      <w:r>
        <w:t xml:space="preserve"> — </w:t>
      </w:r>
      <w:r>
        <w:t>右侧详情面板，展示当前选中步骤的：</w:t>
      </w:r>
    </w:p>
    <w:p w14:paraId="764AD139" w14:textId="77777777" w:rsidR="00CE60D0" w:rsidRDefault="00000000">
      <w:r>
        <w:t xml:space="preserve">- </w:t>
      </w:r>
      <w:r>
        <w:rPr>
          <w:b/>
        </w:rPr>
        <w:t>Latency</w:t>
      </w:r>
      <w:r>
        <w:t xml:space="preserve"> — </w:t>
      </w:r>
      <w:r>
        <w:t>步骤耗时</w:t>
      </w:r>
    </w:p>
    <w:p w14:paraId="2F497D4E" w14:textId="77777777" w:rsidR="00CE60D0" w:rsidRDefault="00000000">
      <w:r>
        <w:t xml:space="preserve">- </w:t>
      </w:r>
      <w:r>
        <w:rPr>
          <w:b/>
        </w:rPr>
        <w:t>Tokens</w:t>
      </w:r>
      <w:r>
        <w:t xml:space="preserve"> — Token </w:t>
      </w:r>
      <w:r>
        <w:t>消耗量</w:t>
      </w:r>
    </w:p>
    <w:p w14:paraId="3158EE15" w14:textId="77777777" w:rsidR="00CE60D0" w:rsidRDefault="00000000">
      <w:r>
        <w:t xml:space="preserve">- </w:t>
      </w:r>
      <w:r>
        <w:rPr>
          <w:b/>
        </w:rPr>
        <w:t>Steps</w:t>
      </w:r>
      <w:r>
        <w:t xml:space="preserve"> — </w:t>
      </w:r>
      <w:r>
        <w:t>步骤数</w:t>
      </w:r>
    </w:p>
    <w:p w14:paraId="3BB25FD0" w14:textId="77777777" w:rsidR="00CE60D0" w:rsidRDefault="00000000">
      <w:r>
        <w:t xml:space="preserve">- </w:t>
      </w:r>
      <w:r>
        <w:rPr>
          <w:b/>
        </w:rPr>
        <w:t>AVG SCORE</w:t>
      </w:r>
      <w:r>
        <w:t xml:space="preserve"> — </w:t>
      </w:r>
      <w:r>
        <w:t>平均评分</w:t>
      </w:r>
    </w:p>
    <w:p w14:paraId="451293A4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视图切换标签</w:t>
      </w:r>
    </w:p>
    <w:p w14:paraId="74B6D5B0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Steps</w:t>
      </w:r>
      <w:r>
        <w:rPr>
          <w:lang w:eastAsia="zh-CN"/>
        </w:rPr>
        <w:t xml:space="preserve"> — </w:t>
      </w:r>
      <w:r>
        <w:rPr>
          <w:lang w:eastAsia="zh-CN"/>
        </w:rPr>
        <w:t>步骤列表视图</w:t>
      </w:r>
    </w:p>
    <w:p w14:paraId="2530BC59" w14:textId="77777777" w:rsidR="00CE60D0" w:rsidRDefault="00000000">
      <w:r>
        <w:t xml:space="preserve">- </w:t>
      </w:r>
      <w:r>
        <w:rPr>
          <w:b/>
        </w:rPr>
        <w:t>DAG</w:t>
      </w:r>
      <w:r>
        <w:t xml:space="preserve"> — ReactFlow </w:t>
      </w:r>
      <w:r>
        <w:t>有向无环图视图</w:t>
      </w:r>
    </w:p>
    <w:p w14:paraId="59B65C1A" w14:textId="77777777" w:rsidR="00CE60D0" w:rsidRDefault="00000000">
      <w:r>
        <w:t xml:space="preserve">- </w:t>
      </w:r>
      <w:r>
        <w:rPr>
          <w:b/>
        </w:rPr>
        <w:t>Metrics</w:t>
      </w:r>
      <w:r>
        <w:t xml:space="preserve"> — </w:t>
      </w:r>
      <w:r>
        <w:t>指标分视图</w:t>
      </w:r>
    </w:p>
    <w:p w14:paraId="43F82D02" w14:textId="77777777" w:rsidR="00CE60D0" w:rsidRDefault="00000000">
      <w:r>
        <w:rPr>
          <w:b/>
        </w:rPr>
        <w:t xml:space="preserve">Steps </w:t>
      </w:r>
      <w:r>
        <w:rPr>
          <w:b/>
        </w:rPr>
        <w:t>展开详情</w:t>
      </w:r>
      <w:r>
        <w:t xml:space="preserve"> — </w:t>
      </w:r>
      <w:r>
        <w:t>点击某一步骤可展开查看：</w:t>
      </w:r>
    </w:p>
    <w:p w14:paraId="22E37E38" w14:textId="77777777" w:rsidR="00CE60D0" w:rsidRDefault="00000000">
      <w:r>
        <w:t xml:space="preserve">- </w:t>
      </w:r>
      <w:r>
        <w:rPr>
          <w:b/>
        </w:rPr>
        <w:t>Prompt</w:t>
      </w:r>
      <w:r>
        <w:t xml:space="preserve"> — </w:t>
      </w:r>
      <w:r>
        <w:t>发送给</w:t>
      </w:r>
      <w:r>
        <w:t xml:space="preserve"> LLM </w:t>
      </w:r>
      <w:r>
        <w:t>的完整提示词</w:t>
      </w:r>
    </w:p>
    <w:p w14:paraId="0C6DF1AE" w14:textId="77777777" w:rsidR="00CE60D0" w:rsidRDefault="00000000">
      <w:r>
        <w:t xml:space="preserve">- </w:t>
      </w:r>
      <w:r>
        <w:rPr>
          <w:b/>
        </w:rPr>
        <w:t>Input</w:t>
      </w:r>
      <w:r>
        <w:t xml:space="preserve"> — </w:t>
      </w:r>
      <w:r>
        <w:t>步骤输入数据</w:t>
      </w:r>
    </w:p>
    <w:p w14:paraId="70DD50B0" w14:textId="77777777" w:rsidR="00CE60D0" w:rsidRDefault="00000000">
      <w:r>
        <w:rPr>
          <w:b/>
        </w:rPr>
        <w:t>操作按钮</w:t>
      </w:r>
    </w:p>
    <w:p w14:paraId="756D5DC8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诊断（</w:t>
      </w:r>
      <w:r>
        <w:rPr>
          <w:b/>
          <w:lang w:eastAsia="zh-CN"/>
        </w:rPr>
        <w:t>Diagnosis</w:t>
      </w:r>
      <w:r>
        <w:rPr>
          <w:b/>
          <w:lang w:eastAsia="zh-CN"/>
        </w:rPr>
        <w:t>）</w:t>
      </w:r>
      <w:r>
        <w:rPr>
          <w:lang w:eastAsia="zh-CN"/>
        </w:rPr>
        <w:t xml:space="preserve"> — </w:t>
      </w:r>
      <w:r>
        <w:rPr>
          <w:lang w:eastAsia="zh-CN"/>
        </w:rPr>
        <w:t>转入故障诊断分析</w:t>
      </w:r>
    </w:p>
    <w:p w14:paraId="7FB3A695" w14:textId="77777777" w:rsidR="00CE60D0" w:rsidRDefault="00000000">
      <w:r>
        <w:t xml:space="preserve">- </w:t>
      </w:r>
      <w:r>
        <w:rPr>
          <w:b/>
        </w:rPr>
        <w:t>Judge</w:t>
      </w:r>
      <w:r>
        <w:rPr>
          <w:b/>
        </w:rPr>
        <w:t>（评判）</w:t>
      </w:r>
      <w:r>
        <w:t xml:space="preserve"> — </w:t>
      </w:r>
      <w:r>
        <w:t>触发</w:t>
      </w:r>
      <w:r>
        <w:t xml:space="preserve"> LLM </w:t>
      </w:r>
      <w:r>
        <w:t>重新评判</w:t>
      </w:r>
    </w:p>
    <w:p w14:paraId="2A0A95BF" w14:textId="77777777" w:rsidR="00CE60D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4FD4B92" wp14:editId="344926FC">
            <wp:extent cx="4754880" cy="2971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7E5A" w14:textId="77777777" w:rsidR="00CE60D0" w:rsidRDefault="00000000">
      <w:pPr>
        <w:jc w:val="center"/>
      </w:pPr>
      <w:r>
        <w:rPr>
          <w:rFonts w:ascii="Arial" w:eastAsia="黑体" w:hAnsi="Arial" w:cs="Arial"/>
          <w:i/>
          <w:color w:val="646464"/>
          <w:sz w:val="18"/>
        </w:rPr>
        <w:t>【截图：轨迹回溯】</w:t>
      </w:r>
    </w:p>
    <w:p w14:paraId="1A3F24DB" w14:textId="77777777" w:rsidR="00CE60D0" w:rsidRDefault="00000000">
      <w:pPr>
        <w:ind w:left="454"/>
      </w:pPr>
      <w:r>
        <w:rPr>
          <w:i/>
          <w:color w:val="646464"/>
          <w:sz w:val="20"/>
        </w:rPr>
        <w:t>图</w:t>
      </w:r>
      <w:r>
        <w:rPr>
          <w:i/>
          <w:color w:val="646464"/>
          <w:sz w:val="20"/>
        </w:rPr>
        <w:t>8</w:t>
      </w:r>
      <w:r>
        <w:rPr>
          <w:i/>
          <w:color w:val="646464"/>
          <w:sz w:val="20"/>
        </w:rPr>
        <w:t>：轨迹回溯</w:t>
      </w:r>
      <w:r>
        <w:rPr>
          <w:i/>
          <w:color w:val="646464"/>
          <w:sz w:val="20"/>
        </w:rPr>
        <w:t xml:space="preserve"> — Trace Tree </w:t>
      </w:r>
      <w:r>
        <w:rPr>
          <w:i/>
          <w:color w:val="646464"/>
          <w:sz w:val="20"/>
        </w:rPr>
        <w:t>与</w:t>
      </w:r>
      <w:r>
        <w:rPr>
          <w:i/>
          <w:color w:val="646464"/>
          <w:sz w:val="20"/>
        </w:rPr>
        <w:t xml:space="preserve"> Trace Detail </w:t>
      </w:r>
      <w:r>
        <w:rPr>
          <w:i/>
          <w:color w:val="646464"/>
          <w:sz w:val="20"/>
        </w:rPr>
        <w:t>界面（</w:t>
      </w:r>
      <w:r>
        <w:rPr>
          <w:i/>
          <w:color w:val="646464"/>
          <w:sz w:val="20"/>
        </w:rPr>
        <w:t>trace.png</w:t>
      </w:r>
      <w:r>
        <w:rPr>
          <w:i/>
          <w:color w:val="646464"/>
          <w:sz w:val="20"/>
        </w:rPr>
        <w:t>）</w:t>
      </w:r>
    </w:p>
    <w:p w14:paraId="0375973D" w14:textId="77777777" w:rsidR="00CE60D0" w:rsidRDefault="00000000">
      <w:pPr>
        <w:ind w:left="454"/>
      </w:pPr>
      <w:r>
        <w:rPr>
          <w:i/>
          <w:color w:val="646464"/>
          <w:sz w:val="20"/>
        </w:rPr>
        <w:t>图</w:t>
      </w:r>
      <w:r>
        <w:rPr>
          <w:i/>
          <w:color w:val="646464"/>
          <w:sz w:val="20"/>
        </w:rPr>
        <w:t>9</w:t>
      </w:r>
      <w:r>
        <w:rPr>
          <w:i/>
          <w:color w:val="646464"/>
          <w:sz w:val="20"/>
        </w:rPr>
        <w:t>：轨迹回溯</w:t>
      </w:r>
      <w:r>
        <w:rPr>
          <w:i/>
          <w:color w:val="646464"/>
          <w:sz w:val="20"/>
        </w:rPr>
        <w:t xml:space="preserve"> — Steps/DAG/Metrics </w:t>
      </w:r>
      <w:r>
        <w:rPr>
          <w:i/>
          <w:color w:val="646464"/>
          <w:sz w:val="20"/>
        </w:rPr>
        <w:t>视图与步骤展开详情（同一截图已涵盖，</w:t>
      </w:r>
      <w:r>
        <w:rPr>
          <w:i/>
          <w:color w:val="646464"/>
          <w:sz w:val="20"/>
        </w:rPr>
        <w:t>trace.png</w:t>
      </w:r>
      <w:r>
        <w:rPr>
          <w:i/>
          <w:color w:val="646464"/>
          <w:sz w:val="20"/>
        </w:rPr>
        <w:t>）</w:t>
      </w:r>
    </w:p>
    <w:p w14:paraId="5137C30B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5.8 </w:t>
      </w:r>
      <w:r>
        <w:rPr>
          <w:rFonts w:ascii="Arial" w:eastAsia="黑体" w:hAnsi="Arial" w:cs="Arial"/>
          <w:sz w:val="26"/>
          <w:lang w:eastAsia="zh-CN"/>
        </w:rPr>
        <w:t>人工复核与重新评判</w:t>
      </w:r>
    </w:p>
    <w:p w14:paraId="63426C90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入口：</w:t>
      </w:r>
      <w:r>
        <w:rPr>
          <w:lang w:eastAsia="zh-CN"/>
        </w:rPr>
        <w:t xml:space="preserve"> </w:t>
      </w:r>
      <w:r>
        <w:rPr>
          <w:lang w:eastAsia="zh-CN"/>
        </w:rPr>
        <w:t>执行轨迹（</w:t>
      </w:r>
      <w:r>
        <w:rPr>
          <w:lang w:eastAsia="zh-CN"/>
        </w:rPr>
        <w:t>Trace</w:t>
      </w:r>
      <w:r>
        <w:rPr>
          <w:lang w:eastAsia="zh-CN"/>
        </w:rPr>
        <w:t>）详情评分区域。</w:t>
      </w:r>
    </w:p>
    <w:p w14:paraId="064BBBEA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交互闭环：</w:t>
      </w:r>
    </w:p>
    <w:p w14:paraId="2274AD31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查看机评各维度指标分（</w:t>
      </w:r>
      <w:r>
        <w:rPr>
          <w:lang w:eastAsia="zh-CN"/>
        </w:rPr>
        <w:t>MetricScore</w:t>
      </w:r>
      <w:r>
        <w:rPr>
          <w:lang w:eastAsia="zh-CN"/>
        </w:rPr>
        <w:t>）与扣分说明。</w:t>
      </w:r>
    </w:p>
    <w:p w14:paraId="7124F894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如需调整，输入人工分数与审核人标识</w:t>
      </w:r>
      <w:r>
        <w:rPr>
          <w:lang w:eastAsia="zh-CN"/>
        </w:rPr>
        <w:t xml:space="preserve"> → </w:t>
      </w:r>
      <w:r>
        <w:rPr>
          <w:lang w:eastAsia="zh-CN"/>
        </w:rPr>
        <w:t>提交复核。</w:t>
      </w:r>
    </w:p>
    <w:p w14:paraId="3261466B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系统以人工分覆盖有效分并记录审核标记。</w:t>
      </w:r>
    </w:p>
    <w:p w14:paraId="58D74C10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亦可触发重新</w:t>
      </w:r>
      <w:r>
        <w:rPr>
          <w:lang w:eastAsia="zh-CN"/>
        </w:rPr>
        <w:t xml:space="preserve"> LLM </w:t>
      </w:r>
      <w:r>
        <w:rPr>
          <w:lang w:eastAsia="zh-CN"/>
        </w:rPr>
        <w:t>评判（在配置密钥可用时）。</w:t>
      </w:r>
    </w:p>
    <w:p w14:paraId="568DEFCE" w14:textId="77777777" w:rsidR="00CE60D0" w:rsidRDefault="00000000">
      <w:pPr>
        <w:pStyle w:val="31"/>
      </w:pPr>
      <w:r>
        <w:rPr>
          <w:rFonts w:ascii="Arial" w:eastAsia="黑体" w:hAnsi="Arial" w:cs="Arial"/>
          <w:sz w:val="26"/>
        </w:rPr>
        <w:t xml:space="preserve">5.9 </w:t>
      </w:r>
      <w:r>
        <w:rPr>
          <w:rFonts w:ascii="Arial" w:eastAsia="黑体" w:hAnsi="Arial" w:cs="Arial"/>
          <w:sz w:val="26"/>
        </w:rPr>
        <w:t>分析中心</w:t>
      </w:r>
    </w:p>
    <w:p w14:paraId="1E35A48E" w14:textId="77777777" w:rsidR="00CE60D0" w:rsidRDefault="00000000">
      <w:r>
        <w:rPr>
          <w:b/>
        </w:rPr>
        <w:t>入口：</w:t>
      </w:r>
      <w:r>
        <w:t xml:space="preserve"> </w:t>
      </w:r>
      <w:r>
        <w:t>左侧导航</w:t>
      </w:r>
      <w:r>
        <w:t xml:space="preserve"> COMMAND </w:t>
      </w:r>
      <w:r>
        <w:t>分组「分析」或路由</w:t>
      </w:r>
      <w:r>
        <w:t xml:space="preserve"> </w:t>
      </w:r>
      <w:r>
        <w:rPr>
          <w:rFonts w:ascii="Consolas" w:eastAsia="黑体" w:hAnsi="Consolas" w:cs="Consolas"/>
          <w:sz w:val="22"/>
        </w:rPr>
        <w:t>/analytics</w:t>
      </w:r>
      <w:r>
        <w:t>。</w:t>
      </w:r>
    </w:p>
    <w:p w14:paraId="0AF69296" w14:textId="77777777" w:rsidR="00CE60D0" w:rsidRDefault="00000000">
      <w:r>
        <w:t>分析中心提供评测数据的多维统计分析视图：</w:t>
      </w:r>
    </w:p>
    <w:p w14:paraId="30624468" w14:textId="77777777" w:rsidR="00CE60D0" w:rsidRDefault="00000000">
      <w:r>
        <w:rPr>
          <w:b/>
        </w:rPr>
        <w:lastRenderedPageBreak/>
        <w:t>AGENT CAPABILITY RADAR</w:t>
      </w:r>
      <w:r>
        <w:rPr>
          <w:b/>
        </w:rPr>
        <w:t>（能力雷达图）</w:t>
      </w:r>
      <w:r>
        <w:t xml:space="preserve"> — </w:t>
      </w:r>
      <w:r>
        <w:t>六维能力评价：</w:t>
      </w:r>
    </w:p>
    <w:p w14:paraId="44E7214C" w14:textId="77777777" w:rsidR="00CE60D0" w:rsidRDefault="00000000">
      <w:r>
        <w:t xml:space="preserve">- </w:t>
      </w:r>
      <w:r>
        <w:rPr>
          <w:b/>
        </w:rPr>
        <w:t>Reasoning</w:t>
      </w:r>
      <w:r>
        <w:t xml:space="preserve"> — </w:t>
      </w:r>
      <w:r>
        <w:t>推理能力</w:t>
      </w:r>
    </w:p>
    <w:p w14:paraId="71F54071" w14:textId="77777777" w:rsidR="00CE60D0" w:rsidRDefault="00000000">
      <w:r>
        <w:t xml:space="preserve">- </w:t>
      </w:r>
      <w:r>
        <w:rPr>
          <w:b/>
        </w:rPr>
        <w:t>Accuracy</w:t>
      </w:r>
      <w:r>
        <w:t xml:space="preserve"> — </w:t>
      </w:r>
      <w:r>
        <w:t>准确率</w:t>
      </w:r>
    </w:p>
    <w:p w14:paraId="68B6151A" w14:textId="77777777" w:rsidR="00CE60D0" w:rsidRDefault="00000000">
      <w:r>
        <w:t xml:space="preserve">- </w:t>
      </w:r>
      <w:r>
        <w:rPr>
          <w:b/>
        </w:rPr>
        <w:t>Safety</w:t>
      </w:r>
      <w:r>
        <w:t xml:space="preserve"> — </w:t>
      </w:r>
      <w:r>
        <w:t>安全性</w:t>
      </w:r>
    </w:p>
    <w:p w14:paraId="2C546F92" w14:textId="77777777" w:rsidR="00CE60D0" w:rsidRDefault="00000000">
      <w:r>
        <w:t xml:space="preserve">- </w:t>
      </w:r>
      <w:r>
        <w:rPr>
          <w:b/>
        </w:rPr>
        <w:t>Cost</w:t>
      </w:r>
      <w:r>
        <w:t xml:space="preserve"> — </w:t>
      </w:r>
      <w:r>
        <w:t>成本效率</w:t>
      </w:r>
    </w:p>
    <w:p w14:paraId="3E4907CF" w14:textId="77777777" w:rsidR="00CE60D0" w:rsidRDefault="00000000">
      <w:r>
        <w:t xml:space="preserve">- </w:t>
      </w:r>
      <w:r>
        <w:rPr>
          <w:b/>
        </w:rPr>
        <w:t>Speed</w:t>
      </w:r>
      <w:r>
        <w:t xml:space="preserve"> — </w:t>
      </w:r>
      <w:r>
        <w:t>响应速度</w:t>
      </w:r>
    </w:p>
    <w:p w14:paraId="12BD6CE3" w14:textId="77777777" w:rsidR="00CE60D0" w:rsidRDefault="00000000">
      <w:r>
        <w:t xml:space="preserve">- </w:t>
      </w:r>
      <w:r>
        <w:rPr>
          <w:b/>
        </w:rPr>
        <w:t>Tool Usage</w:t>
      </w:r>
      <w:r>
        <w:t xml:space="preserve"> — </w:t>
      </w:r>
      <w:r>
        <w:t>工具调用能力</w:t>
      </w:r>
    </w:p>
    <w:p w14:paraId="08070E65" w14:textId="77777777" w:rsidR="00CE60D0" w:rsidRDefault="00000000">
      <w:r>
        <w:rPr>
          <w:b/>
        </w:rPr>
        <w:t>MODEL COMPARE</w:t>
      </w:r>
      <w:r>
        <w:rPr>
          <w:b/>
        </w:rPr>
        <w:t>（模型对比）</w:t>
      </w:r>
      <w:r>
        <w:t xml:space="preserve"> — </w:t>
      </w:r>
      <w:r>
        <w:t>不同模型在同一评测集上的得分对比柱状图。</w:t>
      </w:r>
    </w:p>
    <w:p w14:paraId="11BFE893" w14:textId="77777777" w:rsidR="00CE60D0" w:rsidRDefault="00000000">
      <w:r>
        <w:rPr>
          <w:b/>
        </w:rPr>
        <w:t>OPS HEATMAP</w:t>
      </w:r>
      <w:r>
        <w:rPr>
          <w:b/>
        </w:rPr>
        <w:t>（运维热力图）</w:t>
      </w:r>
      <w:r>
        <w:t xml:space="preserve"> — </w:t>
      </w:r>
      <w:r>
        <w:t>按时间与状态维度的错误</w:t>
      </w:r>
      <w:r>
        <w:t>/</w:t>
      </w:r>
      <w:r>
        <w:t>失败分布热力图。</w:t>
      </w:r>
    </w:p>
    <w:p w14:paraId="0A4A0581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 xml:space="preserve">COST </w:t>
      </w:r>
      <w:r>
        <w:rPr>
          <w:b/>
          <w:lang w:eastAsia="zh-CN"/>
        </w:rPr>
        <w:t>双轴图</w:t>
      </w:r>
      <w:r>
        <w:rPr>
          <w:lang w:eastAsia="zh-CN"/>
        </w:rPr>
        <w:t xml:space="preserve"> — Token </w:t>
      </w:r>
      <w:r>
        <w:rPr>
          <w:lang w:eastAsia="zh-CN"/>
        </w:rPr>
        <w:t>消耗与延迟的双轴趋势图。</w:t>
      </w:r>
    </w:p>
    <w:p w14:paraId="54C1DEE2" w14:textId="77777777" w:rsidR="00CE60D0" w:rsidRDefault="00000000">
      <w:r>
        <w:rPr>
          <w:b/>
        </w:rPr>
        <w:t>SCORE DISTRIBUTION</w:t>
      </w:r>
      <w:r>
        <w:rPr>
          <w:b/>
        </w:rPr>
        <w:t>（分数分布）</w:t>
      </w:r>
      <w:r>
        <w:t xml:space="preserve"> — </w:t>
      </w:r>
      <w:r>
        <w:t>各维度得分分布直方图。</w:t>
      </w:r>
    </w:p>
    <w:p w14:paraId="2C9066B5" w14:textId="77777777" w:rsidR="00CE60D0" w:rsidRDefault="00000000">
      <w:r>
        <w:rPr>
          <w:b/>
        </w:rPr>
        <w:t>四张核心指标卡</w:t>
      </w:r>
    </w:p>
    <w:p w14:paraId="3AC10918" w14:textId="77777777" w:rsidR="00CE60D0" w:rsidRDefault="00000000">
      <w:r>
        <w:t xml:space="preserve">- </w:t>
      </w:r>
      <w:r>
        <w:rPr>
          <w:b/>
        </w:rPr>
        <w:t>SUCCESS</w:t>
      </w:r>
      <w:r>
        <w:t xml:space="preserve"> — </w:t>
      </w:r>
      <w:r>
        <w:t>总体成功率</w:t>
      </w:r>
    </w:p>
    <w:p w14:paraId="1A86A14F" w14:textId="77777777" w:rsidR="00CE60D0" w:rsidRDefault="00000000">
      <w:r>
        <w:t xml:space="preserve">- </w:t>
      </w:r>
      <w:r>
        <w:rPr>
          <w:b/>
        </w:rPr>
        <w:t>AVG SCORE</w:t>
      </w:r>
      <w:r>
        <w:t xml:space="preserve"> — </w:t>
      </w:r>
      <w:r>
        <w:t>平均综合得分</w:t>
      </w:r>
    </w:p>
    <w:p w14:paraId="39E70108" w14:textId="77777777" w:rsidR="00CE60D0" w:rsidRDefault="00000000">
      <w:r>
        <w:t xml:space="preserve">- </w:t>
      </w:r>
      <w:r>
        <w:rPr>
          <w:b/>
        </w:rPr>
        <w:t>TOKENS</w:t>
      </w:r>
      <w:r>
        <w:t xml:space="preserve"> — </w:t>
      </w:r>
      <w:r>
        <w:t>累计</w:t>
      </w:r>
      <w:r>
        <w:t xml:space="preserve"> Token </w:t>
      </w:r>
      <w:r>
        <w:t>数</w:t>
      </w:r>
    </w:p>
    <w:p w14:paraId="6E1F659F" w14:textId="77777777" w:rsidR="00CE60D0" w:rsidRDefault="00000000">
      <w:r>
        <w:t xml:space="preserve">- </w:t>
      </w:r>
      <w:r>
        <w:rPr>
          <w:b/>
        </w:rPr>
        <w:t>AVG LATENCY</w:t>
      </w:r>
      <w:r>
        <w:t xml:space="preserve"> — </w:t>
      </w:r>
      <w:r>
        <w:t>平均延迟</w:t>
      </w:r>
    </w:p>
    <w:p w14:paraId="458A7D2C" w14:textId="77777777" w:rsidR="00CE60D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56970A1" wp14:editId="6912BD95">
            <wp:extent cx="4754880" cy="2971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t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D6ED" w14:textId="77777777" w:rsidR="00CE60D0" w:rsidRDefault="00000000">
      <w:pPr>
        <w:jc w:val="center"/>
        <w:rPr>
          <w:lang w:eastAsia="zh-CN"/>
        </w:rPr>
      </w:pPr>
      <w:r>
        <w:rPr>
          <w:rFonts w:ascii="Arial" w:eastAsia="黑体" w:hAnsi="Arial" w:cs="Arial"/>
          <w:i/>
          <w:color w:val="646464"/>
          <w:sz w:val="18"/>
          <w:lang w:eastAsia="zh-CN"/>
        </w:rPr>
        <w:t>【截图：分析中心】</w:t>
      </w:r>
    </w:p>
    <w:p w14:paraId="6E72290C" w14:textId="77777777" w:rsidR="00CE60D0" w:rsidRDefault="00000000">
      <w:pPr>
        <w:ind w:left="454"/>
        <w:rPr>
          <w:lang w:eastAsia="zh-CN"/>
        </w:rPr>
      </w:pPr>
      <w:r>
        <w:rPr>
          <w:i/>
          <w:color w:val="646464"/>
          <w:sz w:val="20"/>
          <w:lang w:eastAsia="zh-CN"/>
        </w:rPr>
        <w:t>图</w:t>
      </w:r>
      <w:r>
        <w:rPr>
          <w:i/>
          <w:color w:val="646464"/>
          <w:sz w:val="20"/>
          <w:lang w:eastAsia="zh-CN"/>
        </w:rPr>
        <w:t>10</w:t>
      </w:r>
      <w:r>
        <w:rPr>
          <w:i/>
          <w:color w:val="646464"/>
          <w:sz w:val="20"/>
          <w:lang w:eastAsia="zh-CN"/>
        </w:rPr>
        <w:t>：分析中心界面（</w:t>
      </w:r>
      <w:r>
        <w:rPr>
          <w:i/>
          <w:color w:val="646464"/>
          <w:sz w:val="20"/>
          <w:lang w:eastAsia="zh-CN"/>
        </w:rPr>
        <w:t>analytics.png</w:t>
      </w:r>
      <w:r>
        <w:rPr>
          <w:i/>
          <w:color w:val="646464"/>
          <w:sz w:val="20"/>
          <w:lang w:eastAsia="zh-CN"/>
        </w:rPr>
        <w:t>）</w:t>
      </w:r>
    </w:p>
    <w:p w14:paraId="2C9DA161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5.10 </w:t>
      </w:r>
      <w:r>
        <w:rPr>
          <w:rFonts w:ascii="Arial" w:eastAsia="黑体" w:hAnsi="Arial" w:cs="Arial"/>
          <w:sz w:val="26"/>
          <w:lang w:eastAsia="zh-CN"/>
        </w:rPr>
        <w:t>评测报告</w:t>
      </w:r>
    </w:p>
    <w:p w14:paraId="3644CEFF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入口：</w:t>
      </w:r>
      <w:r>
        <w:rPr>
          <w:lang w:eastAsia="zh-CN"/>
        </w:rPr>
        <w:t xml:space="preserve"> </w:t>
      </w:r>
      <w:r>
        <w:rPr>
          <w:lang w:eastAsia="zh-CN"/>
        </w:rPr>
        <w:t>左侧导航</w:t>
      </w:r>
      <w:r>
        <w:rPr>
          <w:lang w:eastAsia="zh-CN"/>
        </w:rPr>
        <w:t xml:space="preserve"> EVALUATE </w:t>
      </w:r>
      <w:r>
        <w:rPr>
          <w:lang w:eastAsia="zh-CN"/>
        </w:rPr>
        <w:t>分组「报告」或路由</w:t>
      </w:r>
      <w:r>
        <w:rPr>
          <w:lang w:eastAsia="zh-CN"/>
        </w:rPr>
        <w:t xml:space="preserve"> </w:t>
      </w:r>
      <w:r>
        <w:rPr>
          <w:rFonts w:ascii="Consolas" w:eastAsia="黑体" w:hAnsi="Consolas" w:cs="Consolas"/>
          <w:sz w:val="22"/>
          <w:lang w:eastAsia="zh-CN"/>
        </w:rPr>
        <w:t>/reports</w:t>
      </w:r>
      <w:r>
        <w:rPr>
          <w:lang w:eastAsia="zh-CN"/>
        </w:rPr>
        <w:t>，以及任务侧报告入口。</w:t>
      </w:r>
    </w:p>
    <w:p w14:paraId="08C5CE6D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交互闭环：</w:t>
      </w:r>
    </w:p>
    <w:p w14:paraId="278CF182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点击报告列表中的报告项</w:t>
      </w:r>
      <w:r>
        <w:rPr>
          <w:lang w:eastAsia="zh-CN"/>
        </w:rPr>
        <w:t xml:space="preserve"> → </w:t>
      </w:r>
      <w:r>
        <w:rPr>
          <w:lang w:eastAsia="zh-CN"/>
        </w:rPr>
        <w:t>加载聚合结果。</w:t>
      </w:r>
    </w:p>
    <w:p w14:paraId="6519CDC2" w14:textId="77777777" w:rsidR="00CE60D0" w:rsidRDefault="00000000">
      <w:r>
        <w:t xml:space="preserve">2. </w:t>
      </w:r>
      <w:r>
        <w:t>查看各测试用例（</w:t>
      </w:r>
      <w:r>
        <w:t>TestSuite</w:t>
      </w:r>
      <w:r>
        <w:t>）</w:t>
      </w:r>
      <w:r>
        <w:t xml:space="preserve">/ </w:t>
      </w:r>
      <w:r>
        <w:t>维度指标分（</w:t>
      </w:r>
      <w:r>
        <w:t>MetricScore</w:t>
      </w:r>
      <w:r>
        <w:t>）分布与说明。</w:t>
      </w:r>
    </w:p>
    <w:p w14:paraId="29F77AE6" w14:textId="77777777" w:rsidR="00CE60D0" w:rsidRDefault="00000000">
      <w:r>
        <w:t xml:space="preserve">3. </w:t>
      </w:r>
      <w:r>
        <w:t>可结合任务详情回溯具体执行轨迹（</w:t>
      </w:r>
      <w:r>
        <w:t>Trace</w:t>
      </w:r>
      <w:r>
        <w:t>）。</w:t>
      </w:r>
    </w:p>
    <w:p w14:paraId="163280DB" w14:textId="77777777" w:rsidR="00CE60D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FFE8F4" wp14:editId="0A989ABB">
            <wp:extent cx="4754880" cy="2971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06FC" w14:textId="77777777" w:rsidR="00CE60D0" w:rsidRDefault="00000000">
      <w:pPr>
        <w:jc w:val="center"/>
        <w:rPr>
          <w:lang w:eastAsia="zh-CN"/>
        </w:rPr>
      </w:pPr>
      <w:r>
        <w:rPr>
          <w:rFonts w:ascii="Arial" w:eastAsia="黑体" w:hAnsi="Arial" w:cs="Arial"/>
          <w:i/>
          <w:color w:val="646464"/>
          <w:sz w:val="18"/>
          <w:lang w:eastAsia="zh-CN"/>
        </w:rPr>
        <w:t>【截图：评测报告】</w:t>
      </w:r>
    </w:p>
    <w:p w14:paraId="72C6B893" w14:textId="77777777" w:rsidR="00CE60D0" w:rsidRDefault="00000000">
      <w:pPr>
        <w:ind w:left="454"/>
        <w:rPr>
          <w:lang w:eastAsia="zh-CN"/>
        </w:rPr>
      </w:pPr>
      <w:r>
        <w:rPr>
          <w:i/>
          <w:color w:val="646464"/>
          <w:sz w:val="20"/>
          <w:lang w:eastAsia="zh-CN"/>
        </w:rPr>
        <w:t>图</w:t>
      </w:r>
      <w:r>
        <w:rPr>
          <w:i/>
          <w:color w:val="646464"/>
          <w:sz w:val="20"/>
          <w:lang w:eastAsia="zh-CN"/>
        </w:rPr>
        <w:t>11</w:t>
      </w:r>
      <w:r>
        <w:rPr>
          <w:i/>
          <w:color w:val="646464"/>
          <w:sz w:val="20"/>
          <w:lang w:eastAsia="zh-CN"/>
        </w:rPr>
        <w:t>：评测报告详情界面（</w:t>
      </w:r>
      <w:r>
        <w:rPr>
          <w:i/>
          <w:color w:val="646464"/>
          <w:sz w:val="20"/>
          <w:lang w:eastAsia="zh-CN"/>
        </w:rPr>
        <w:t>reports.png</w:t>
      </w:r>
      <w:r>
        <w:rPr>
          <w:i/>
          <w:color w:val="646464"/>
          <w:sz w:val="20"/>
          <w:lang w:eastAsia="zh-CN"/>
        </w:rPr>
        <w:t>）</w:t>
      </w:r>
    </w:p>
    <w:p w14:paraId="4CA3E719" w14:textId="77777777" w:rsidR="00CE60D0" w:rsidRDefault="00000000">
      <w:pPr>
        <w:pStyle w:val="31"/>
      </w:pPr>
      <w:r>
        <w:rPr>
          <w:rFonts w:ascii="Arial" w:eastAsia="黑体" w:hAnsi="Arial" w:cs="Arial"/>
          <w:sz w:val="26"/>
        </w:rPr>
        <w:t xml:space="preserve">5.11 </w:t>
      </w:r>
      <w:r>
        <w:rPr>
          <w:rFonts w:ascii="Arial" w:eastAsia="黑体" w:hAnsi="Arial" w:cs="Arial"/>
          <w:sz w:val="26"/>
        </w:rPr>
        <w:t>用量计费</w:t>
      </w:r>
    </w:p>
    <w:p w14:paraId="46E5821F" w14:textId="77777777" w:rsidR="00CE60D0" w:rsidRDefault="00000000">
      <w:r>
        <w:rPr>
          <w:b/>
        </w:rPr>
        <w:t>入口：</w:t>
      </w:r>
      <w:r>
        <w:t xml:space="preserve"> </w:t>
      </w:r>
      <w:r>
        <w:t>左侧导航</w:t>
      </w:r>
      <w:r>
        <w:t xml:space="preserve"> OPERATE </w:t>
      </w:r>
      <w:r>
        <w:t>分组「用量计费」或路由</w:t>
      </w:r>
      <w:r>
        <w:t xml:space="preserve"> </w:t>
      </w:r>
      <w:r>
        <w:rPr>
          <w:rFonts w:ascii="Consolas" w:eastAsia="黑体" w:hAnsi="Consolas" w:cs="Consolas"/>
          <w:sz w:val="22"/>
        </w:rPr>
        <w:t>/billing</w:t>
      </w:r>
      <w:r>
        <w:t>。</w:t>
      </w:r>
    </w:p>
    <w:p w14:paraId="6DBDC982" w14:textId="77777777" w:rsidR="00CE60D0" w:rsidRDefault="00000000">
      <w:r>
        <w:t>用量计费页面展示</w:t>
      </w:r>
      <w:r>
        <w:t xml:space="preserve"> API Token </w:t>
      </w:r>
      <w:r>
        <w:t>消耗统计与费用概览，包含：</w:t>
      </w:r>
    </w:p>
    <w:p w14:paraId="24E86FCC" w14:textId="77777777" w:rsidR="00CE60D0" w:rsidRDefault="00000000">
      <w:r>
        <w:t xml:space="preserve">- </w:t>
      </w:r>
      <w:r>
        <w:t>当前周期</w:t>
      </w:r>
      <w:r>
        <w:t xml:space="preserve"> Token </w:t>
      </w:r>
      <w:r>
        <w:t>使用量与预估费用</w:t>
      </w:r>
    </w:p>
    <w:p w14:paraId="0415AA6C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按模型分组的消耗明细表</w:t>
      </w:r>
    </w:p>
    <w:p w14:paraId="4E37A562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历史周期费用趋势图</w:t>
      </w:r>
    </w:p>
    <w:p w14:paraId="47D08AA0" w14:textId="77777777" w:rsidR="00CE60D0" w:rsidRDefault="00000000">
      <w:pPr>
        <w:ind w:left="454"/>
        <w:rPr>
          <w:lang w:eastAsia="zh-CN"/>
        </w:rPr>
      </w:pPr>
      <w:r>
        <w:rPr>
          <w:i/>
          <w:color w:val="646464"/>
          <w:sz w:val="20"/>
          <w:lang w:eastAsia="zh-CN"/>
        </w:rPr>
        <w:t>图</w:t>
      </w:r>
      <w:r>
        <w:rPr>
          <w:i/>
          <w:color w:val="646464"/>
          <w:sz w:val="20"/>
          <w:lang w:eastAsia="zh-CN"/>
        </w:rPr>
        <w:t>12</w:t>
      </w:r>
      <w:r>
        <w:rPr>
          <w:i/>
          <w:color w:val="646464"/>
          <w:sz w:val="20"/>
          <w:lang w:eastAsia="zh-CN"/>
        </w:rPr>
        <w:t>：用量计费界面（</w:t>
      </w:r>
      <w:r>
        <w:rPr>
          <w:i/>
          <w:color w:val="646464"/>
          <w:sz w:val="20"/>
          <w:lang w:eastAsia="zh-CN"/>
        </w:rPr>
        <w:t>billing.png</w:t>
      </w:r>
      <w:r>
        <w:rPr>
          <w:i/>
          <w:color w:val="646464"/>
          <w:sz w:val="20"/>
          <w:lang w:eastAsia="zh-CN"/>
        </w:rPr>
        <w:t>，如未单独截图可参照</w:t>
      </w:r>
      <w:r>
        <w:rPr>
          <w:i/>
          <w:color w:val="646464"/>
          <w:sz w:val="20"/>
          <w:lang w:eastAsia="zh-CN"/>
        </w:rPr>
        <w:t xml:space="preserve"> analytics </w:t>
      </w:r>
      <w:r>
        <w:rPr>
          <w:i/>
          <w:color w:val="646464"/>
          <w:sz w:val="20"/>
          <w:lang w:eastAsia="zh-CN"/>
        </w:rPr>
        <w:t>页面的</w:t>
      </w:r>
      <w:r>
        <w:rPr>
          <w:i/>
          <w:color w:val="646464"/>
          <w:sz w:val="20"/>
          <w:lang w:eastAsia="zh-CN"/>
        </w:rPr>
        <w:t xml:space="preserve"> Cost </w:t>
      </w:r>
      <w:r>
        <w:rPr>
          <w:i/>
          <w:color w:val="646464"/>
          <w:sz w:val="20"/>
          <w:lang w:eastAsia="zh-CN"/>
        </w:rPr>
        <w:t>双轴图）</w:t>
      </w:r>
    </w:p>
    <w:p w14:paraId="2662F6CA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5.12 </w:t>
      </w:r>
      <w:r>
        <w:rPr>
          <w:rFonts w:ascii="Arial" w:eastAsia="黑体" w:hAnsi="Arial" w:cs="Arial"/>
          <w:sz w:val="26"/>
          <w:lang w:eastAsia="zh-CN"/>
        </w:rPr>
        <w:t>插件市场</w:t>
      </w:r>
    </w:p>
    <w:p w14:paraId="3DA274FB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入口：</w:t>
      </w:r>
      <w:r>
        <w:rPr>
          <w:lang w:eastAsia="zh-CN"/>
        </w:rPr>
        <w:t xml:space="preserve"> </w:t>
      </w:r>
      <w:r>
        <w:rPr>
          <w:lang w:eastAsia="zh-CN"/>
        </w:rPr>
        <w:t>左侧导航</w:t>
      </w:r>
      <w:r>
        <w:rPr>
          <w:lang w:eastAsia="zh-CN"/>
        </w:rPr>
        <w:t xml:space="preserve"> OPERATE </w:t>
      </w:r>
      <w:r>
        <w:rPr>
          <w:lang w:eastAsia="zh-CN"/>
        </w:rPr>
        <w:t>分组「插件市场」或路由</w:t>
      </w:r>
      <w:r>
        <w:rPr>
          <w:lang w:eastAsia="zh-CN"/>
        </w:rPr>
        <w:t xml:space="preserve"> </w:t>
      </w:r>
      <w:r>
        <w:rPr>
          <w:rFonts w:ascii="Consolas" w:eastAsia="黑体" w:hAnsi="Consolas" w:cs="Consolas"/>
          <w:sz w:val="22"/>
          <w:lang w:eastAsia="zh-CN"/>
        </w:rPr>
        <w:t>/plugins</w:t>
      </w:r>
      <w:r>
        <w:rPr>
          <w:lang w:eastAsia="zh-CN"/>
        </w:rPr>
        <w:t>。</w:t>
      </w:r>
    </w:p>
    <w:p w14:paraId="1C6E939B" w14:textId="77777777" w:rsidR="00CE60D0" w:rsidRDefault="00000000">
      <w:pPr>
        <w:rPr>
          <w:lang w:eastAsia="zh-CN"/>
        </w:rPr>
      </w:pPr>
      <w:r>
        <w:rPr>
          <w:lang w:eastAsia="zh-CN"/>
        </w:rPr>
        <w:t>插件市场页面展示可安装的第三方工具插件列表，支持在线安装</w:t>
      </w:r>
      <w:r>
        <w:rPr>
          <w:lang w:eastAsia="zh-CN"/>
        </w:rPr>
        <w:t>/</w:t>
      </w:r>
      <w:r>
        <w:rPr>
          <w:lang w:eastAsia="zh-CN"/>
        </w:rPr>
        <w:t>卸载与版本管理。</w:t>
      </w:r>
    </w:p>
    <w:p w14:paraId="592173A7" w14:textId="77777777" w:rsidR="00CE60D0" w:rsidRDefault="00000000">
      <w:pPr>
        <w:rPr>
          <w:lang w:eastAsia="zh-CN"/>
        </w:rPr>
      </w:pPr>
      <w:r>
        <w:rPr>
          <w:lang w:eastAsia="zh-CN"/>
        </w:rPr>
        <w:t>管理。</w:t>
      </w:r>
    </w:p>
    <w:p w14:paraId="735EBF68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lastRenderedPageBreak/>
        <w:t xml:space="preserve">5.13 </w:t>
      </w:r>
      <w:r>
        <w:rPr>
          <w:rFonts w:ascii="Arial" w:eastAsia="黑体" w:hAnsi="Arial" w:cs="Arial"/>
          <w:sz w:val="26"/>
          <w:lang w:eastAsia="zh-CN"/>
        </w:rPr>
        <w:t>设置中心</w:t>
      </w:r>
    </w:p>
    <w:p w14:paraId="14E1EEA5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入口：</w:t>
      </w:r>
      <w:r>
        <w:rPr>
          <w:lang w:eastAsia="zh-CN"/>
        </w:rPr>
        <w:t xml:space="preserve"> </w:t>
      </w:r>
      <w:r>
        <w:rPr>
          <w:lang w:eastAsia="zh-CN"/>
        </w:rPr>
        <w:t>左侧导航</w:t>
      </w:r>
      <w:r>
        <w:rPr>
          <w:lang w:eastAsia="zh-CN"/>
        </w:rPr>
        <w:t xml:space="preserve"> SYSTEM </w:t>
      </w:r>
      <w:r>
        <w:rPr>
          <w:lang w:eastAsia="zh-CN"/>
        </w:rPr>
        <w:t>分组「设置中心」或路由</w:t>
      </w:r>
      <w:r>
        <w:rPr>
          <w:lang w:eastAsia="zh-CN"/>
        </w:rPr>
        <w:t xml:space="preserve"> </w:t>
      </w:r>
      <w:r>
        <w:rPr>
          <w:rFonts w:ascii="Consolas" w:eastAsia="黑体" w:hAnsi="Consolas" w:cs="Consolas"/>
          <w:sz w:val="22"/>
          <w:lang w:eastAsia="zh-CN"/>
        </w:rPr>
        <w:t>/settings</w:t>
      </w:r>
      <w:r>
        <w:rPr>
          <w:lang w:eastAsia="zh-CN"/>
        </w:rPr>
        <w:t>。</w:t>
      </w:r>
    </w:p>
    <w:p w14:paraId="3A8CFF24" w14:textId="77777777" w:rsidR="00CE60D0" w:rsidRDefault="00000000">
      <w:pPr>
        <w:rPr>
          <w:lang w:eastAsia="zh-CN"/>
        </w:rPr>
      </w:pPr>
      <w:r>
        <w:rPr>
          <w:lang w:eastAsia="zh-CN"/>
        </w:rPr>
        <w:t>设置中心提供以下配置管理功能：</w:t>
      </w:r>
    </w:p>
    <w:p w14:paraId="4E24E1B1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交互闭环：</w:t>
      </w:r>
    </w:p>
    <w:p w14:paraId="77F3266E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打开设置页</w:t>
      </w:r>
      <w:r>
        <w:rPr>
          <w:lang w:eastAsia="zh-CN"/>
        </w:rPr>
        <w:t xml:space="preserve"> → </w:t>
      </w:r>
      <w:r>
        <w:rPr>
          <w:lang w:eastAsia="zh-CN"/>
        </w:rPr>
        <w:t>加载主题、工作区与鉴权相关配置项。</w:t>
      </w:r>
    </w:p>
    <w:p w14:paraId="46162FB7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切换主题或保存偏好</w:t>
      </w:r>
      <w:r>
        <w:rPr>
          <w:lang w:eastAsia="zh-CN"/>
        </w:rPr>
        <w:t xml:space="preserve"> → </w:t>
      </w:r>
      <w:r>
        <w:rPr>
          <w:lang w:eastAsia="zh-CN"/>
        </w:rPr>
        <w:t>界面即时生效。</w:t>
      </w:r>
    </w:p>
    <w:p w14:paraId="5C314CBB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查看工具沙箱列表或探测结果（如界面提供）。</w:t>
      </w:r>
    </w:p>
    <w:p w14:paraId="6A59862F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4. API </w:t>
      </w:r>
      <w:r>
        <w:rPr>
          <w:lang w:eastAsia="zh-CN"/>
        </w:rPr>
        <w:t>密钥管理与外部服务集成配置。</w:t>
      </w:r>
    </w:p>
    <w:p w14:paraId="077DBAA1" w14:textId="77777777" w:rsidR="00CE60D0" w:rsidRDefault="00000000">
      <w:pPr>
        <w:jc w:val="center"/>
      </w:pPr>
      <w:r>
        <w:rPr>
          <w:noProof/>
        </w:rPr>
        <w:drawing>
          <wp:inline distT="0" distB="0" distL="0" distR="0" wp14:anchorId="1B74B35B" wp14:editId="67115F1B">
            <wp:extent cx="4754880" cy="2971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6822" w14:textId="77777777" w:rsidR="00CE60D0" w:rsidRDefault="00000000">
      <w:pPr>
        <w:jc w:val="center"/>
        <w:rPr>
          <w:lang w:eastAsia="zh-CN"/>
        </w:rPr>
      </w:pPr>
      <w:r>
        <w:rPr>
          <w:rFonts w:ascii="Arial" w:eastAsia="黑体" w:hAnsi="Arial" w:cs="Arial"/>
          <w:i/>
          <w:color w:val="646464"/>
          <w:sz w:val="18"/>
          <w:lang w:eastAsia="zh-CN"/>
        </w:rPr>
        <w:t>【截图：设置中心】</w:t>
      </w:r>
    </w:p>
    <w:p w14:paraId="6940E2A6" w14:textId="77777777" w:rsidR="00CE60D0" w:rsidRDefault="00000000">
      <w:pPr>
        <w:ind w:left="454"/>
        <w:rPr>
          <w:lang w:eastAsia="zh-CN"/>
        </w:rPr>
      </w:pPr>
      <w:r>
        <w:rPr>
          <w:i/>
          <w:color w:val="646464"/>
          <w:sz w:val="20"/>
          <w:lang w:eastAsia="zh-CN"/>
        </w:rPr>
        <w:t>图</w:t>
      </w:r>
      <w:r>
        <w:rPr>
          <w:i/>
          <w:color w:val="646464"/>
          <w:sz w:val="20"/>
          <w:lang w:eastAsia="zh-CN"/>
        </w:rPr>
        <w:t>13</w:t>
      </w:r>
      <w:r>
        <w:rPr>
          <w:i/>
          <w:color w:val="646464"/>
          <w:sz w:val="20"/>
          <w:lang w:eastAsia="zh-CN"/>
        </w:rPr>
        <w:t>：设置中心界面（</w:t>
      </w:r>
      <w:r>
        <w:rPr>
          <w:i/>
          <w:color w:val="646464"/>
          <w:sz w:val="20"/>
          <w:lang w:eastAsia="zh-CN"/>
        </w:rPr>
        <w:t>settings.png</w:t>
      </w:r>
      <w:r>
        <w:rPr>
          <w:i/>
          <w:color w:val="646464"/>
          <w:sz w:val="20"/>
          <w:lang w:eastAsia="zh-CN"/>
        </w:rPr>
        <w:t>）</w:t>
      </w:r>
    </w:p>
    <w:p w14:paraId="7943F5B5" w14:textId="77777777" w:rsidR="00CE60D0" w:rsidRDefault="00000000">
      <w:pPr>
        <w:rPr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</w:t>
      </w:r>
    </w:p>
    <w:p w14:paraId="3F36272D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 xml:space="preserve">6. </w:t>
      </w:r>
      <w:r>
        <w:rPr>
          <w:rFonts w:ascii="Arial" w:eastAsia="黑体" w:hAnsi="Arial" w:cs="Arial"/>
          <w:sz w:val="30"/>
          <w:lang w:eastAsia="zh-CN"/>
        </w:rPr>
        <w:t>典型操作流程（端到端）</w:t>
      </w:r>
    </w:p>
    <w:p w14:paraId="1B89BE18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启动前后端服务并完成健康检查。</w:t>
      </w:r>
    </w:p>
    <w:p w14:paraId="0E4E62E8" w14:textId="77777777" w:rsidR="00CE60D0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（可选）执行种子脚本生成示例数据（正式截图须替换为真实业务样式）。</w:t>
      </w:r>
    </w:p>
    <w:p w14:paraId="70351CFE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创建评测任务（</w:t>
      </w:r>
      <w:r>
        <w:rPr>
          <w:lang w:eastAsia="zh-CN"/>
        </w:rPr>
        <w:t>Task</w:t>
      </w:r>
      <w:r>
        <w:rPr>
          <w:lang w:eastAsia="zh-CN"/>
        </w:rPr>
        <w:t>）并配置</w:t>
      </w:r>
      <w:r>
        <w:rPr>
          <w:lang w:eastAsia="zh-CN"/>
        </w:rPr>
        <w:t xml:space="preserve"> Agent</w:t>
      </w:r>
      <w:r>
        <w:rPr>
          <w:lang w:eastAsia="zh-CN"/>
        </w:rPr>
        <w:t>。</w:t>
      </w:r>
    </w:p>
    <w:p w14:paraId="40A63DC0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上传</w:t>
      </w:r>
      <w:r>
        <w:rPr>
          <w:lang w:eastAsia="zh-CN"/>
        </w:rPr>
        <w:t xml:space="preserve"> CSV/JSON </w:t>
      </w:r>
      <w:r>
        <w:rPr>
          <w:lang w:eastAsia="zh-CN"/>
        </w:rPr>
        <w:t>测试用例（</w:t>
      </w:r>
      <w:r>
        <w:rPr>
          <w:lang w:eastAsia="zh-CN"/>
        </w:rPr>
        <w:t>TestSuite</w:t>
      </w:r>
      <w:r>
        <w:rPr>
          <w:lang w:eastAsia="zh-CN"/>
        </w:rPr>
        <w:t>）。</w:t>
      </w:r>
    </w:p>
    <w:p w14:paraId="449BC3CB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点击执行评测，等待状态完成。</w:t>
      </w:r>
    </w:p>
    <w:p w14:paraId="26B322CE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在任务详情查看执行轨迹（</w:t>
      </w:r>
      <w:r>
        <w:rPr>
          <w:lang w:eastAsia="zh-CN"/>
        </w:rPr>
        <w:t>Trace</w:t>
      </w:r>
      <w:r>
        <w:rPr>
          <w:lang w:eastAsia="zh-CN"/>
        </w:rPr>
        <w:t>）的</w:t>
      </w:r>
      <w:r>
        <w:rPr>
          <w:lang w:eastAsia="zh-CN"/>
        </w:rPr>
        <w:t xml:space="preserve"> DAG</w:t>
      </w:r>
      <w:r>
        <w:rPr>
          <w:lang w:eastAsia="zh-CN"/>
        </w:rPr>
        <w:t>、步骤与指标分（</w:t>
      </w:r>
      <w:r>
        <w:rPr>
          <w:lang w:eastAsia="zh-CN"/>
        </w:rPr>
        <w:t>MetricScore</w:t>
      </w:r>
      <w:r>
        <w:rPr>
          <w:lang w:eastAsia="zh-CN"/>
        </w:rPr>
        <w:t>）。</w:t>
      </w:r>
    </w:p>
    <w:p w14:paraId="414B0D6E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打开报告页查看聚合结果；必要时人工复核。</w:t>
      </w:r>
    </w:p>
    <w:p w14:paraId="774F1192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对历史任务进行归档或删除，保持列表整洁。</w:t>
      </w:r>
    </w:p>
    <w:p w14:paraId="2F61FB5C" w14:textId="77777777" w:rsidR="00CE60D0" w:rsidRDefault="00000000">
      <w:r>
        <w:t>────────────────────────────────────────</w:t>
      </w:r>
    </w:p>
    <w:p w14:paraId="5CF4D2DC" w14:textId="77777777" w:rsidR="00CE60D0" w:rsidRDefault="00000000">
      <w:pPr>
        <w:pStyle w:val="21"/>
      </w:pPr>
      <w:r>
        <w:rPr>
          <w:rFonts w:ascii="Arial" w:eastAsia="黑体" w:hAnsi="Arial" w:cs="Arial"/>
          <w:sz w:val="30"/>
        </w:rPr>
        <w:t xml:space="preserve">7. </w:t>
      </w:r>
      <w:r>
        <w:rPr>
          <w:rFonts w:ascii="Arial" w:eastAsia="黑体" w:hAnsi="Arial" w:cs="Arial"/>
          <w:sz w:val="30"/>
        </w:rPr>
        <w:t>常见问题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CE60D0" w14:paraId="6BB3A759" w14:textId="77777777" w:rsidTr="00CE60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74A24FA" w14:textId="77777777" w:rsidR="00CE60D0" w:rsidRDefault="00000000">
            <w:r>
              <w:rPr>
                <w:sz w:val="22"/>
              </w:rPr>
              <w:t>问题</w:t>
            </w:r>
          </w:p>
        </w:tc>
        <w:tc>
          <w:tcPr>
            <w:tcW w:w="2878" w:type="dxa"/>
          </w:tcPr>
          <w:p w14:paraId="3279699B" w14:textId="77777777" w:rsidR="00CE60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可能原因</w:t>
            </w:r>
          </w:p>
        </w:tc>
        <w:tc>
          <w:tcPr>
            <w:tcW w:w="2878" w:type="dxa"/>
          </w:tcPr>
          <w:p w14:paraId="76D53087" w14:textId="77777777" w:rsidR="00CE60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处理建议</w:t>
            </w:r>
          </w:p>
        </w:tc>
      </w:tr>
      <w:tr w:rsidR="00CE60D0" w14:paraId="60307109" w14:textId="77777777" w:rsidTr="00CE6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6627E85B" w14:textId="77777777" w:rsidR="00CE60D0" w:rsidRDefault="00000000">
            <w:r>
              <w:rPr>
                <w:b w:val="0"/>
                <w:sz w:val="22"/>
              </w:rPr>
              <w:t>前端无法请求</w:t>
            </w:r>
            <w:r>
              <w:rPr>
                <w:b w:val="0"/>
                <w:sz w:val="22"/>
              </w:rPr>
              <w:t xml:space="preserve"> API</w:t>
            </w:r>
          </w:p>
        </w:tc>
        <w:tc>
          <w:tcPr>
            <w:tcW w:w="2878" w:type="dxa"/>
          </w:tcPr>
          <w:p w14:paraId="2409E1F9" w14:textId="77777777" w:rsidR="00CE60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地址或跨域配置错误</w:t>
            </w:r>
          </w:p>
        </w:tc>
        <w:tc>
          <w:tcPr>
            <w:tcW w:w="2878" w:type="dxa"/>
          </w:tcPr>
          <w:p w14:paraId="2A2ECB0D" w14:textId="77777777" w:rsidR="00CE60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检查</w:t>
            </w:r>
            <w:r>
              <w:rPr>
                <w:sz w:val="22"/>
              </w:rPr>
              <w:t xml:space="preserve"> `VITE_API_BASE_URL` </w:t>
            </w:r>
            <w:r>
              <w:rPr>
                <w:sz w:val="22"/>
              </w:rPr>
              <w:t>是否含</w:t>
            </w:r>
            <w:r>
              <w:rPr>
                <w:sz w:val="22"/>
              </w:rPr>
              <w:t xml:space="preserve"> `/api/v1`</w:t>
            </w:r>
          </w:p>
        </w:tc>
      </w:tr>
      <w:tr w:rsidR="00CE60D0" w14:paraId="3FB35EA3" w14:textId="77777777" w:rsidTr="00CE60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D6D52C4" w14:textId="77777777" w:rsidR="00CE60D0" w:rsidRDefault="00000000">
            <w:r>
              <w:rPr>
                <w:b w:val="0"/>
                <w:sz w:val="22"/>
              </w:rPr>
              <w:t>健康检查</w:t>
            </w:r>
            <w:r>
              <w:rPr>
                <w:b w:val="0"/>
                <w:sz w:val="22"/>
              </w:rPr>
              <w:t xml:space="preserve"> redis </w:t>
            </w:r>
            <w:r>
              <w:rPr>
                <w:b w:val="0"/>
                <w:sz w:val="22"/>
              </w:rPr>
              <w:t>为</w:t>
            </w:r>
            <w:r>
              <w:rPr>
                <w:b w:val="0"/>
                <w:sz w:val="22"/>
              </w:rPr>
              <w:t xml:space="preserve"> unavailable</w:t>
            </w:r>
          </w:p>
        </w:tc>
        <w:tc>
          <w:tcPr>
            <w:tcW w:w="2878" w:type="dxa"/>
          </w:tcPr>
          <w:p w14:paraId="260D03A5" w14:textId="77777777" w:rsidR="00CE60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未启动</w:t>
            </w:r>
            <w:r>
              <w:rPr>
                <w:sz w:val="22"/>
              </w:rPr>
              <w:t xml:space="preserve"> Redis</w:t>
            </w:r>
          </w:p>
        </w:tc>
        <w:tc>
          <w:tcPr>
            <w:tcW w:w="2878" w:type="dxa"/>
          </w:tcPr>
          <w:p w14:paraId="5C518DA2" w14:textId="77777777" w:rsidR="00CE60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本地</w:t>
            </w:r>
            <w:r>
              <w:rPr>
                <w:sz w:val="22"/>
              </w:rPr>
              <w:t xml:space="preserve"> Eager </w:t>
            </w:r>
            <w:r>
              <w:rPr>
                <w:sz w:val="22"/>
              </w:rPr>
              <w:t>可忽略；完整模式请启动</w:t>
            </w:r>
            <w:r>
              <w:rPr>
                <w:sz w:val="22"/>
              </w:rPr>
              <w:t xml:space="preserve"> Redis</w:t>
            </w:r>
          </w:p>
        </w:tc>
      </w:tr>
      <w:tr w:rsidR="00CE60D0" w14:paraId="26EE458F" w14:textId="77777777" w:rsidTr="00CE6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5F42646F" w14:textId="77777777" w:rsidR="00CE60D0" w:rsidRDefault="00000000">
            <w:pPr>
              <w:rPr>
                <w:lang w:eastAsia="zh-CN"/>
              </w:rPr>
            </w:pPr>
            <w:r>
              <w:rPr>
                <w:b w:val="0"/>
                <w:sz w:val="22"/>
                <w:lang w:eastAsia="zh-CN"/>
              </w:rPr>
              <w:t>执行后无执行轨迹（</w:t>
            </w:r>
            <w:r>
              <w:rPr>
                <w:b w:val="0"/>
                <w:sz w:val="22"/>
                <w:lang w:eastAsia="zh-CN"/>
              </w:rPr>
              <w:t>Trace</w:t>
            </w:r>
            <w:r>
              <w:rPr>
                <w:b w:val="0"/>
                <w:sz w:val="22"/>
                <w:lang w:eastAsia="zh-CN"/>
              </w:rPr>
              <w:t>）</w:t>
            </w:r>
          </w:p>
        </w:tc>
        <w:tc>
          <w:tcPr>
            <w:tcW w:w="2878" w:type="dxa"/>
          </w:tcPr>
          <w:p w14:paraId="1113F2A2" w14:textId="77777777" w:rsidR="00CE60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2"/>
                <w:lang w:eastAsia="zh-CN"/>
              </w:rPr>
              <w:t>密钥无效或测试用例（</w:t>
            </w:r>
            <w:r>
              <w:rPr>
                <w:sz w:val="22"/>
                <w:lang w:eastAsia="zh-CN"/>
              </w:rPr>
              <w:t>TestSuite</w:t>
            </w:r>
            <w:r>
              <w:rPr>
                <w:sz w:val="22"/>
                <w:lang w:eastAsia="zh-CN"/>
              </w:rPr>
              <w:t>）为空</w:t>
            </w:r>
          </w:p>
        </w:tc>
        <w:tc>
          <w:tcPr>
            <w:tcW w:w="2878" w:type="dxa"/>
          </w:tcPr>
          <w:p w14:paraId="454FF171" w14:textId="77777777" w:rsidR="00CE60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检查</w:t>
            </w:r>
            <w:r>
              <w:rPr>
                <w:sz w:val="22"/>
              </w:rPr>
              <w:t xml:space="preserve"> `OPENAI_API_KEY` </w:t>
            </w:r>
            <w:r>
              <w:rPr>
                <w:sz w:val="22"/>
              </w:rPr>
              <w:t>与用例列表</w:t>
            </w:r>
          </w:p>
        </w:tc>
      </w:tr>
      <w:tr w:rsidR="00CE60D0" w14:paraId="36FFC38C" w14:textId="77777777" w:rsidTr="00CE60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1DEF39B2" w14:textId="77777777" w:rsidR="00CE60D0" w:rsidRDefault="00000000">
            <w:r>
              <w:rPr>
                <w:b w:val="0"/>
                <w:sz w:val="22"/>
              </w:rPr>
              <w:t xml:space="preserve">401 </w:t>
            </w:r>
            <w:r>
              <w:rPr>
                <w:b w:val="0"/>
                <w:sz w:val="22"/>
              </w:rPr>
              <w:t>未授权</w:t>
            </w:r>
          </w:p>
        </w:tc>
        <w:tc>
          <w:tcPr>
            <w:tcW w:w="2878" w:type="dxa"/>
          </w:tcPr>
          <w:p w14:paraId="7D8524B9" w14:textId="77777777" w:rsidR="00CE60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2"/>
                <w:lang w:eastAsia="zh-CN"/>
              </w:rPr>
              <w:t>已开启鉴权但未传</w:t>
            </w:r>
            <w:r>
              <w:rPr>
                <w:sz w:val="22"/>
                <w:lang w:eastAsia="zh-CN"/>
              </w:rPr>
              <w:t xml:space="preserve"> Key</w:t>
            </w:r>
          </w:p>
        </w:tc>
        <w:tc>
          <w:tcPr>
            <w:tcW w:w="2878" w:type="dxa"/>
          </w:tcPr>
          <w:p w14:paraId="77DEBCD9" w14:textId="77777777" w:rsidR="00CE60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请求头增加</w:t>
            </w:r>
            <w:r>
              <w:rPr>
                <w:sz w:val="22"/>
              </w:rPr>
              <w:t xml:space="preserve"> `X-API-Key: your_api_key_here`</w:t>
            </w:r>
          </w:p>
        </w:tc>
      </w:tr>
      <w:tr w:rsidR="00CE60D0" w14:paraId="4C1D77E7" w14:textId="77777777" w:rsidTr="00CE6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0CFDAF4C" w14:textId="77777777" w:rsidR="00CE60D0" w:rsidRDefault="00000000">
            <w:r>
              <w:rPr>
                <w:b w:val="0"/>
                <w:sz w:val="22"/>
              </w:rPr>
              <w:t>执行卡住</w:t>
            </w:r>
          </w:p>
        </w:tc>
        <w:tc>
          <w:tcPr>
            <w:tcW w:w="2878" w:type="dxa"/>
          </w:tcPr>
          <w:p w14:paraId="7B3ABD7D" w14:textId="77777777" w:rsidR="00CE60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异步模式未起</w:t>
            </w:r>
            <w:r>
              <w:rPr>
                <w:sz w:val="22"/>
              </w:rPr>
              <w:t xml:space="preserve"> Worker</w:t>
            </w:r>
          </w:p>
        </w:tc>
        <w:tc>
          <w:tcPr>
            <w:tcW w:w="2878" w:type="dxa"/>
          </w:tcPr>
          <w:p w14:paraId="17845E2C" w14:textId="77777777" w:rsidR="00CE60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启动</w:t>
            </w:r>
            <w:r>
              <w:rPr>
                <w:sz w:val="22"/>
              </w:rPr>
              <w:t xml:space="preserve"> Celery Worker</w:t>
            </w:r>
            <w:r>
              <w:rPr>
                <w:sz w:val="22"/>
              </w:rPr>
              <w:t>，或设</w:t>
            </w:r>
            <w:r>
              <w:rPr>
                <w:sz w:val="22"/>
              </w:rPr>
              <w:t xml:space="preserve"> Eager </w:t>
            </w:r>
            <w:r>
              <w:rPr>
                <w:sz w:val="22"/>
              </w:rPr>
              <w:t>为</w:t>
            </w:r>
            <w:r>
              <w:rPr>
                <w:sz w:val="22"/>
              </w:rPr>
              <w:t xml:space="preserve"> true</w:t>
            </w:r>
          </w:p>
        </w:tc>
      </w:tr>
      <w:tr w:rsidR="00CE60D0" w14:paraId="50CCC3C4" w14:textId="77777777" w:rsidTr="00CE60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218DC26B" w14:textId="77777777" w:rsidR="00CE60D0" w:rsidRDefault="00000000">
            <w:r>
              <w:rPr>
                <w:b w:val="0"/>
                <w:sz w:val="22"/>
              </w:rPr>
              <w:t>评分仅为规则分</w:t>
            </w:r>
          </w:p>
        </w:tc>
        <w:tc>
          <w:tcPr>
            <w:tcW w:w="2878" w:type="dxa"/>
          </w:tcPr>
          <w:p w14:paraId="5668531E" w14:textId="77777777" w:rsidR="00CE60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未配置有效</w:t>
            </w:r>
            <w:r>
              <w:rPr>
                <w:sz w:val="22"/>
              </w:rPr>
              <w:t xml:space="preserve"> LLM Key</w:t>
            </w:r>
          </w:p>
        </w:tc>
        <w:tc>
          <w:tcPr>
            <w:tcW w:w="2878" w:type="dxa"/>
          </w:tcPr>
          <w:p w14:paraId="7B499457" w14:textId="77777777" w:rsidR="00CE60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2"/>
                <w:lang w:eastAsia="zh-CN"/>
              </w:rPr>
              <w:t>属正常降级；配置密钥后可</w:t>
            </w:r>
            <w:r>
              <w:rPr>
                <w:sz w:val="22"/>
                <w:lang w:eastAsia="zh-CN"/>
              </w:rPr>
              <w:t xml:space="preserve"> hybrid </w:t>
            </w:r>
            <w:r>
              <w:rPr>
                <w:sz w:val="22"/>
                <w:lang w:eastAsia="zh-CN"/>
              </w:rPr>
              <w:t>精修</w:t>
            </w:r>
          </w:p>
        </w:tc>
      </w:tr>
    </w:tbl>
    <w:p w14:paraId="5A7F2146" w14:textId="77777777" w:rsidR="00CE60D0" w:rsidRDefault="00CE60D0">
      <w:pPr>
        <w:rPr>
          <w:lang w:eastAsia="zh-CN"/>
        </w:rPr>
      </w:pPr>
    </w:p>
    <w:p w14:paraId="5A2C69EC" w14:textId="77777777" w:rsidR="00CE60D0" w:rsidRDefault="00000000">
      <w:r>
        <w:t>────────────────────────────────────────</w:t>
      </w:r>
    </w:p>
    <w:p w14:paraId="74E8675C" w14:textId="77777777" w:rsidR="00CE60D0" w:rsidRDefault="00000000">
      <w:pPr>
        <w:pStyle w:val="21"/>
      </w:pPr>
      <w:r>
        <w:rPr>
          <w:rFonts w:ascii="Arial" w:eastAsia="黑体" w:hAnsi="Arial" w:cs="Arial"/>
          <w:sz w:val="30"/>
        </w:rPr>
        <w:lastRenderedPageBreak/>
        <w:t xml:space="preserve">8. </w:t>
      </w:r>
      <w:r>
        <w:rPr>
          <w:rFonts w:ascii="Arial" w:eastAsia="黑体" w:hAnsi="Arial" w:cs="Arial"/>
          <w:sz w:val="30"/>
        </w:rPr>
        <w:t>版本信息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17"/>
        <w:gridCol w:w="4317"/>
      </w:tblGrid>
      <w:tr w:rsidR="00CE60D0" w14:paraId="3325BF69" w14:textId="77777777" w:rsidTr="00CE60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12D23274" w14:textId="77777777" w:rsidR="00CE60D0" w:rsidRDefault="00000000">
            <w:r>
              <w:rPr>
                <w:sz w:val="22"/>
              </w:rPr>
              <w:t>项目</w:t>
            </w:r>
          </w:p>
        </w:tc>
        <w:tc>
          <w:tcPr>
            <w:tcW w:w="4317" w:type="dxa"/>
          </w:tcPr>
          <w:p w14:paraId="24E653B3" w14:textId="77777777" w:rsidR="00CE60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内容</w:t>
            </w:r>
          </w:p>
        </w:tc>
      </w:tr>
      <w:tr w:rsidR="00CE60D0" w14:paraId="67084794" w14:textId="77777777" w:rsidTr="00CE6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4A2D00A0" w14:textId="77777777" w:rsidR="00CE60D0" w:rsidRDefault="00000000">
            <w:r>
              <w:rPr>
                <w:b w:val="0"/>
                <w:sz w:val="22"/>
              </w:rPr>
              <w:t>软件名称</w:t>
            </w:r>
          </w:p>
        </w:tc>
        <w:tc>
          <w:tcPr>
            <w:tcW w:w="4317" w:type="dxa"/>
          </w:tcPr>
          <w:p w14:paraId="3B7DE007" w14:textId="77777777" w:rsidR="00CE60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AgentFlow-Eval Agent</w:t>
            </w:r>
            <w:r>
              <w:rPr>
                <w:sz w:val="22"/>
              </w:rPr>
              <w:t>自动化评测工作台</w:t>
            </w:r>
          </w:p>
        </w:tc>
      </w:tr>
      <w:tr w:rsidR="00CE60D0" w14:paraId="1FDE2EC3" w14:textId="77777777" w:rsidTr="00CE60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43AEED34" w14:textId="77777777" w:rsidR="00CE60D0" w:rsidRDefault="00000000">
            <w:r>
              <w:rPr>
                <w:b w:val="0"/>
                <w:sz w:val="22"/>
              </w:rPr>
              <w:t>软件版本</w:t>
            </w:r>
          </w:p>
        </w:tc>
        <w:tc>
          <w:tcPr>
            <w:tcW w:w="4317" w:type="dxa"/>
          </w:tcPr>
          <w:p w14:paraId="28CEC812" w14:textId="77777777" w:rsidR="00CE60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V1.0</w:t>
            </w:r>
          </w:p>
        </w:tc>
      </w:tr>
      <w:tr w:rsidR="00CE60D0" w14:paraId="4F078A49" w14:textId="77777777" w:rsidTr="00CE6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29B4A89C" w14:textId="77777777" w:rsidR="00CE60D0" w:rsidRDefault="00000000">
            <w:r>
              <w:rPr>
                <w:b w:val="0"/>
                <w:sz w:val="22"/>
              </w:rPr>
              <w:t>文档版本</w:t>
            </w:r>
          </w:p>
        </w:tc>
        <w:tc>
          <w:tcPr>
            <w:tcW w:w="4317" w:type="dxa"/>
          </w:tcPr>
          <w:p w14:paraId="12B5443D" w14:textId="77777777" w:rsidR="00CE60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V1.0</w:t>
            </w:r>
            <w:r>
              <w:rPr>
                <w:sz w:val="22"/>
              </w:rPr>
              <w:t>（终稿修订版）</w:t>
            </w:r>
          </w:p>
        </w:tc>
      </w:tr>
      <w:tr w:rsidR="00CE60D0" w14:paraId="4665AA35" w14:textId="77777777" w:rsidTr="00CE60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6F510036" w14:textId="77777777" w:rsidR="00CE60D0" w:rsidRDefault="00000000">
            <w:r>
              <w:rPr>
                <w:b w:val="0"/>
                <w:sz w:val="22"/>
              </w:rPr>
              <w:t>著作权人</w:t>
            </w:r>
          </w:p>
        </w:tc>
        <w:tc>
          <w:tcPr>
            <w:tcW w:w="4317" w:type="dxa"/>
          </w:tcPr>
          <w:p w14:paraId="118214D3" w14:textId="77777777" w:rsidR="00CE60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李凯昕</w:t>
            </w:r>
          </w:p>
        </w:tc>
      </w:tr>
      <w:tr w:rsidR="00CE60D0" w14:paraId="5089E896" w14:textId="77777777" w:rsidTr="00CE6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453F9F00" w14:textId="77777777" w:rsidR="00CE60D0" w:rsidRDefault="00000000">
            <w:r>
              <w:rPr>
                <w:b w:val="0"/>
                <w:sz w:val="22"/>
              </w:rPr>
              <w:t>开发完成日期</w:t>
            </w:r>
          </w:p>
        </w:tc>
        <w:tc>
          <w:tcPr>
            <w:tcW w:w="4317" w:type="dxa"/>
          </w:tcPr>
          <w:p w14:paraId="34C3A47C" w14:textId="77777777" w:rsidR="00CE60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2026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>7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>14</w:t>
            </w:r>
            <w:r>
              <w:rPr>
                <w:sz w:val="22"/>
              </w:rPr>
              <w:t>日</w:t>
            </w:r>
          </w:p>
        </w:tc>
      </w:tr>
      <w:tr w:rsidR="00CE60D0" w14:paraId="3A97AADD" w14:textId="77777777" w:rsidTr="00CE60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55AC9D87" w14:textId="77777777" w:rsidR="00CE60D0" w:rsidRDefault="00000000">
            <w:r>
              <w:rPr>
                <w:b w:val="0"/>
                <w:sz w:val="22"/>
              </w:rPr>
              <w:t>主要技术</w:t>
            </w:r>
          </w:p>
        </w:tc>
        <w:tc>
          <w:tcPr>
            <w:tcW w:w="4317" w:type="dxa"/>
          </w:tcPr>
          <w:p w14:paraId="5A24387B" w14:textId="77777777" w:rsidR="00CE60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Python / FastAPI / Celery / React / TypeScript / Ant Design / ReactFlow</w:t>
            </w:r>
          </w:p>
        </w:tc>
      </w:tr>
      <w:tr w:rsidR="00CE60D0" w14:paraId="4E214A33" w14:textId="77777777" w:rsidTr="00CE6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6782B481" w14:textId="77777777" w:rsidR="00CE60D0" w:rsidRDefault="00000000">
            <w:r>
              <w:rPr>
                <w:b w:val="0"/>
                <w:sz w:val="22"/>
              </w:rPr>
              <w:t>运行形态</w:t>
            </w:r>
          </w:p>
        </w:tc>
        <w:tc>
          <w:tcPr>
            <w:tcW w:w="4317" w:type="dxa"/>
          </w:tcPr>
          <w:p w14:paraId="1C539900" w14:textId="77777777" w:rsidR="00CE60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 xml:space="preserve">B/S </w:t>
            </w:r>
            <w:r>
              <w:rPr>
                <w:sz w:val="22"/>
              </w:rPr>
              <w:t>前后端分离</w:t>
            </w:r>
          </w:p>
        </w:tc>
      </w:tr>
    </w:tbl>
    <w:p w14:paraId="6E285F04" w14:textId="77777777" w:rsidR="00CE60D0" w:rsidRDefault="00CE60D0"/>
    <w:p w14:paraId="1DD20A27" w14:textId="77777777" w:rsidR="00CE60D0" w:rsidRDefault="00000000">
      <w:r>
        <w:t>────────────────────────────────────────</w:t>
      </w:r>
    </w:p>
    <w:p w14:paraId="1DDC2AA6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 xml:space="preserve">9. </w:t>
      </w:r>
      <w:r>
        <w:rPr>
          <w:rFonts w:ascii="Arial" w:eastAsia="黑体" w:hAnsi="Arial" w:cs="Arial"/>
          <w:sz w:val="30"/>
          <w:lang w:eastAsia="zh-CN"/>
        </w:rPr>
        <w:t>注意事项</w:t>
      </w:r>
    </w:p>
    <w:p w14:paraId="225CE9CA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生产环境请关闭不必要的公开文档路径，并启用鉴权与租户隔离。</w:t>
      </w:r>
    </w:p>
    <w:p w14:paraId="6181A8CC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密钥、数据库口令不得写入截图与提交材料明文，统一使用占位符。</w:t>
      </w:r>
    </w:p>
    <w:p w14:paraId="46357FB6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截图应体现真实业务数据样式，避免测试水印与</w:t>
      </w:r>
      <w:r>
        <w:rPr>
          <w:lang w:eastAsia="zh-CN"/>
        </w:rPr>
        <w:t xml:space="preserve"> Demo </w:t>
      </w:r>
      <w:r>
        <w:rPr>
          <w:lang w:eastAsia="zh-CN"/>
        </w:rPr>
        <w:t>字样；文件名格式为「图</w:t>
      </w:r>
      <w:r>
        <w:rPr>
          <w:lang w:eastAsia="zh-CN"/>
        </w:rPr>
        <w:t>X-</w:t>
      </w:r>
      <w:r>
        <w:rPr>
          <w:lang w:eastAsia="zh-CN"/>
        </w:rPr>
        <w:t>功能名称</w:t>
      </w:r>
      <w:r>
        <w:rPr>
          <w:lang w:eastAsia="zh-CN"/>
        </w:rPr>
        <w:t>.png</w:t>
      </w:r>
      <w:r>
        <w:rPr>
          <w:lang w:eastAsia="zh-CN"/>
        </w:rPr>
        <w:t>」。</w:t>
      </w:r>
    </w:p>
    <w:p w14:paraId="0D714EA6" w14:textId="77777777" w:rsidR="00CE60D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EE2EE80" w14:textId="77777777" w:rsidR="00CE60D0" w:rsidRDefault="00000000">
      <w:pPr>
        <w:pStyle w:val="1"/>
        <w:rPr>
          <w:lang w:eastAsia="zh-CN"/>
        </w:rPr>
      </w:pPr>
      <w:r>
        <w:rPr>
          <w:rFonts w:ascii="Arial" w:eastAsia="黑体" w:hAnsi="Arial" w:cs="Arial"/>
          <w:sz w:val="36"/>
          <w:lang w:eastAsia="zh-CN"/>
        </w:rPr>
        <w:lastRenderedPageBreak/>
        <w:t>材料四：软件设计说明书（技术文档）</w:t>
      </w:r>
    </w:p>
    <w:p w14:paraId="72E4872E" w14:textId="77777777" w:rsidR="00CE60D0" w:rsidRDefault="00CE60D0">
      <w:pPr>
        <w:rPr>
          <w:lang w:eastAsia="zh-CN"/>
        </w:rPr>
      </w:pPr>
    </w:p>
    <w:p w14:paraId="4422D204" w14:textId="77777777" w:rsidR="00CE60D0" w:rsidRDefault="00000000">
      <w:pPr>
        <w:pStyle w:val="1"/>
        <w:rPr>
          <w:lang w:eastAsia="zh-CN"/>
        </w:rPr>
      </w:pPr>
      <w:r>
        <w:rPr>
          <w:rFonts w:ascii="Arial" w:eastAsia="黑体" w:hAnsi="Arial" w:cs="Arial"/>
          <w:sz w:val="36"/>
          <w:lang w:eastAsia="zh-CN"/>
        </w:rPr>
        <w:t>材料四：软件设计说明书（技术文档）</w:t>
      </w:r>
    </w:p>
    <w:p w14:paraId="06DFC949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软件名称：</w:t>
      </w:r>
      <w:r>
        <w:rPr>
          <w:lang w:eastAsia="zh-CN"/>
        </w:rPr>
        <w:t xml:space="preserve"> AgentFlow-Eval Agent</w:t>
      </w:r>
      <w:r>
        <w:rPr>
          <w:lang w:eastAsia="zh-CN"/>
        </w:rPr>
        <w:t>自动化评测工作台</w:t>
      </w:r>
    </w:p>
    <w:p w14:paraId="5239A33A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版本号：</w:t>
      </w:r>
      <w:r>
        <w:rPr>
          <w:lang w:eastAsia="zh-CN"/>
        </w:rPr>
        <w:t xml:space="preserve"> V1.0</w:t>
      </w:r>
    </w:p>
    <w:p w14:paraId="0837BA45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著作权人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开发人：</w:t>
      </w:r>
      <w:r>
        <w:rPr>
          <w:lang w:eastAsia="zh-CN"/>
        </w:rPr>
        <w:t xml:space="preserve"> </w:t>
      </w:r>
      <w:r>
        <w:rPr>
          <w:lang w:eastAsia="zh-CN"/>
        </w:rPr>
        <w:t>李凯昕</w:t>
      </w:r>
    </w:p>
    <w:p w14:paraId="5CF1A682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开发方式：</w:t>
      </w:r>
      <w:r>
        <w:rPr>
          <w:lang w:eastAsia="zh-CN"/>
        </w:rPr>
        <w:t xml:space="preserve"> </w:t>
      </w:r>
      <w:r>
        <w:rPr>
          <w:lang w:eastAsia="zh-CN"/>
        </w:rPr>
        <w:t>独立开发（独自开发）</w:t>
      </w:r>
    </w:p>
    <w:p w14:paraId="3D8DA0F8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开发完成日期：</w:t>
      </w:r>
      <w:r>
        <w:rPr>
          <w:lang w:eastAsia="zh-CN"/>
        </w:rPr>
        <w:t xml:space="preserve"> 2026</w:t>
      </w:r>
      <w:r>
        <w:rPr>
          <w:lang w:eastAsia="zh-CN"/>
        </w:rPr>
        <w:t>年</w:t>
      </w:r>
      <w:r>
        <w:rPr>
          <w:lang w:eastAsia="zh-CN"/>
        </w:rPr>
        <w:t>7</w:t>
      </w:r>
      <w:r>
        <w:rPr>
          <w:lang w:eastAsia="zh-CN"/>
        </w:rPr>
        <w:t>月</w:t>
      </w:r>
      <w:r>
        <w:rPr>
          <w:lang w:eastAsia="zh-CN"/>
        </w:rPr>
        <w:t>14</w:t>
      </w:r>
      <w:r>
        <w:rPr>
          <w:lang w:eastAsia="zh-CN"/>
        </w:rPr>
        <w:t>日</w:t>
      </w:r>
    </w:p>
    <w:p w14:paraId="7D651877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文档性质：</w:t>
      </w:r>
      <w:r>
        <w:rPr>
          <w:lang w:eastAsia="zh-CN"/>
        </w:rPr>
        <w:t xml:space="preserve"> </w:t>
      </w:r>
      <w:r>
        <w:rPr>
          <w:lang w:eastAsia="zh-CN"/>
        </w:rPr>
        <w:t>软件设计说明书（纯文字技术说明，不含大段代码）</w:t>
      </w:r>
    </w:p>
    <w:p w14:paraId="2A688D49" w14:textId="77777777" w:rsidR="00CE60D0" w:rsidRDefault="00000000">
      <w:r>
        <w:t>────────────────────────────────────────</w:t>
      </w:r>
    </w:p>
    <w:p w14:paraId="0800ED55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第一章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引言</w:t>
      </w:r>
    </w:p>
    <w:p w14:paraId="269D981E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1.1 </w:t>
      </w:r>
      <w:r>
        <w:rPr>
          <w:rFonts w:ascii="Arial" w:eastAsia="黑体" w:hAnsi="Arial" w:cs="Arial"/>
          <w:sz w:val="26"/>
          <w:lang w:eastAsia="zh-CN"/>
        </w:rPr>
        <w:t>编写目的</w:t>
      </w:r>
    </w:p>
    <w:p w14:paraId="06E18042" w14:textId="77777777" w:rsidR="00CE60D0" w:rsidRDefault="00000000">
      <w:pPr>
        <w:rPr>
          <w:lang w:eastAsia="zh-CN"/>
        </w:rPr>
      </w:pPr>
      <w:r>
        <w:rPr>
          <w:lang w:eastAsia="zh-CN"/>
        </w:rPr>
        <w:t>本说明书用于完整描述</w:t>
      </w:r>
      <w:r>
        <w:rPr>
          <w:lang w:eastAsia="zh-CN"/>
        </w:rPr>
        <w:t xml:space="preserve"> AgentFlow-Eval Agent</w:t>
      </w:r>
      <w:r>
        <w:rPr>
          <w:lang w:eastAsia="zh-CN"/>
        </w:rPr>
        <w:t>自动化评测工作台的总体设计、数据设计、核心算法、模块协作、接口规范与安全机制，作为中国版权保护中心软件著作权登记的文档鉴别材料之一，并作为后续维护与二次扩展的技术依据。文档重点阐明：系统架构设计、核心算法编码、领域模型定义及全流程测试验证均由著作权人李凯昕独立完成，充分支撑软件原创性主张。</w:t>
      </w:r>
    </w:p>
    <w:p w14:paraId="140210C9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1.2 </w:t>
      </w:r>
      <w:r>
        <w:rPr>
          <w:rFonts w:ascii="Arial" w:eastAsia="黑体" w:hAnsi="Arial" w:cs="Arial"/>
          <w:sz w:val="26"/>
          <w:lang w:eastAsia="zh-CN"/>
        </w:rPr>
        <w:t>项目背景</w:t>
      </w:r>
    </w:p>
    <w:p w14:paraId="2E4ABA53" w14:textId="77777777" w:rsidR="00CE60D0" w:rsidRDefault="00000000">
      <w:pPr>
        <w:rPr>
          <w:lang w:eastAsia="zh-CN"/>
        </w:rPr>
      </w:pPr>
      <w:r>
        <w:rPr>
          <w:lang w:eastAsia="zh-CN"/>
        </w:rPr>
        <w:t>近年来，大语言模型在企业客服、办公自动化、知识检索与流程编排等场景快速落地。与单轮问答不同，</w:t>
      </w:r>
      <w:r>
        <w:rPr>
          <w:lang w:eastAsia="zh-CN"/>
        </w:rPr>
        <w:t xml:space="preserve">Agent </w:t>
      </w:r>
      <w:r>
        <w:rPr>
          <w:lang w:eastAsia="zh-CN"/>
        </w:rPr>
        <w:t>需要在多轮交互中进行目标分解、工具选择、结果观察与再规划。业务侧真正关心的不仅是最终自然语言答案，更包括是否调用了</w:t>
      </w:r>
      <w:r>
        <w:rPr>
          <w:lang w:eastAsia="zh-CN"/>
        </w:rPr>
        <w:lastRenderedPageBreak/>
        <w:t>正确工具、是否出现多余调用、中间推理是否偏离业务约束。若仅依赖人工抽检或对最终文本做粗糙比对，将导致回归成本高、缺陷定位慢、结果不可追溯。</w:t>
      </w:r>
    </w:p>
    <w:p w14:paraId="03DACAB0" w14:textId="77777777" w:rsidR="00CE60D0" w:rsidRDefault="00000000">
      <w:pPr>
        <w:rPr>
          <w:lang w:eastAsia="zh-CN"/>
        </w:rPr>
      </w:pPr>
      <w:r>
        <w:rPr>
          <w:lang w:eastAsia="zh-CN"/>
        </w:rPr>
        <w:t>针对上述痛点，本软件将评测过程产品化为可运行的工作台：用户以测试用例（</w:t>
      </w:r>
      <w:r>
        <w:rPr>
          <w:lang w:eastAsia="zh-CN"/>
        </w:rPr>
        <w:t>TestSuite</w:t>
      </w:r>
      <w:r>
        <w:rPr>
          <w:lang w:eastAsia="zh-CN"/>
        </w:rPr>
        <w:t>）固化业务预期，系统自动调度</w:t>
      </w:r>
      <w:r>
        <w:rPr>
          <w:lang w:eastAsia="zh-CN"/>
        </w:rPr>
        <w:t xml:space="preserve"> Agent </w:t>
      </w:r>
      <w:r>
        <w:rPr>
          <w:lang w:eastAsia="zh-CN"/>
        </w:rPr>
        <w:t>执行，完整记录</w:t>
      </w:r>
      <w:r>
        <w:rPr>
          <w:lang w:eastAsia="zh-CN"/>
        </w:rPr>
        <w:t xml:space="preserve"> ReAct </w:t>
      </w:r>
      <w:r>
        <w:rPr>
          <w:lang w:eastAsia="zh-CN"/>
        </w:rPr>
        <w:t>风格的思考</w:t>
      </w:r>
      <w:r>
        <w:rPr>
          <w:lang w:eastAsia="zh-CN"/>
        </w:rPr>
        <w:t>—</w:t>
      </w:r>
      <w:r>
        <w:rPr>
          <w:lang w:eastAsia="zh-CN"/>
        </w:rPr>
        <w:t>行动</w:t>
      </w:r>
      <w:r>
        <w:rPr>
          <w:lang w:eastAsia="zh-CN"/>
        </w:rPr>
        <w:t>—</w:t>
      </w:r>
      <w:r>
        <w:rPr>
          <w:lang w:eastAsia="zh-CN"/>
        </w:rPr>
        <w:t>观察执行轨迹（</w:t>
      </w:r>
      <w:r>
        <w:rPr>
          <w:lang w:eastAsia="zh-CN"/>
        </w:rPr>
        <w:t>Trace</w:t>
      </w:r>
      <w:r>
        <w:rPr>
          <w:lang w:eastAsia="zh-CN"/>
        </w:rPr>
        <w:t>），再通过规则指标与大模型评判相结合的方式生成多维指标分（</w:t>
      </w:r>
      <w:r>
        <w:rPr>
          <w:lang w:eastAsia="zh-CN"/>
        </w:rPr>
        <w:t>MetricScore</w:t>
      </w:r>
      <w:r>
        <w:rPr>
          <w:lang w:eastAsia="zh-CN"/>
        </w:rPr>
        <w:t>）与报告，并提供前端可视化与审计能力。软件形态为</w:t>
      </w:r>
      <w:r>
        <w:rPr>
          <w:lang w:eastAsia="zh-CN"/>
        </w:rPr>
        <w:t xml:space="preserve"> B/S </w:t>
      </w:r>
      <w:r>
        <w:rPr>
          <w:lang w:eastAsia="zh-CN"/>
        </w:rPr>
        <w:t>前后端分离应用，可在本地或容器环境完整运行。</w:t>
      </w:r>
    </w:p>
    <w:p w14:paraId="7B9E6ED1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1.3 </w:t>
      </w:r>
      <w:r>
        <w:rPr>
          <w:rFonts w:ascii="Arial" w:eastAsia="黑体" w:hAnsi="Arial" w:cs="Arial"/>
          <w:sz w:val="26"/>
          <w:lang w:eastAsia="zh-CN"/>
        </w:rPr>
        <w:t>设计目标</w:t>
      </w:r>
    </w:p>
    <w:p w14:paraId="080E4090" w14:textId="77777777" w:rsidR="00CE60D0" w:rsidRDefault="00000000">
      <w:pPr>
        <w:rPr>
          <w:lang w:eastAsia="zh-CN"/>
        </w:rPr>
      </w:pPr>
      <w:r>
        <w:rPr>
          <w:lang w:eastAsia="zh-CN"/>
        </w:rPr>
        <w:t>第一，工程化：以评测任务（</w:t>
      </w:r>
      <w:r>
        <w:rPr>
          <w:lang w:eastAsia="zh-CN"/>
        </w:rPr>
        <w:t>Task</w:t>
      </w:r>
      <w:r>
        <w:rPr>
          <w:lang w:eastAsia="zh-CN"/>
        </w:rPr>
        <w:t>）、测试用例（</w:t>
      </w:r>
      <w:r>
        <w:rPr>
          <w:lang w:eastAsia="zh-CN"/>
        </w:rPr>
        <w:t>TestSuite</w:t>
      </w:r>
      <w:r>
        <w:rPr>
          <w:lang w:eastAsia="zh-CN"/>
        </w:rPr>
        <w:t>）、执行轨迹（</w:t>
      </w:r>
      <w:r>
        <w:rPr>
          <w:lang w:eastAsia="zh-CN"/>
        </w:rPr>
        <w:t>Trace</w:t>
      </w:r>
      <w:r>
        <w:rPr>
          <w:lang w:eastAsia="zh-CN"/>
        </w:rPr>
        <w:t>）、指标分（</w:t>
      </w:r>
      <w:r>
        <w:rPr>
          <w:lang w:eastAsia="zh-CN"/>
        </w:rPr>
        <w:t>MetricScore</w:t>
      </w:r>
      <w:r>
        <w:rPr>
          <w:lang w:eastAsia="zh-CN"/>
        </w:rPr>
        <w:t>）为核心对象，建立清晰状态机与持久化模型。第二，可观测：结构化存储每一步推理与工具调用，并以链路图呈现。第三，可评分：规则基线分加可选</w:t>
      </w:r>
      <w:r>
        <w:rPr>
          <w:lang w:eastAsia="zh-CN"/>
        </w:rPr>
        <w:t xml:space="preserve"> LLM </w:t>
      </w:r>
      <w:r>
        <w:rPr>
          <w:lang w:eastAsia="zh-CN"/>
        </w:rPr>
        <w:t>精修，并允许人工复核。第四，可扩展：执行器与评判器可替换，工具可注册。第五，可落地：鉴权、租户隔离、限流、审计与</w:t>
      </w:r>
      <w:r>
        <w:rPr>
          <w:lang w:eastAsia="zh-CN"/>
        </w:rPr>
        <w:t xml:space="preserve"> WebSocket </w:t>
      </w:r>
      <w:r>
        <w:rPr>
          <w:lang w:eastAsia="zh-CN"/>
        </w:rPr>
        <w:t>活动推送。</w:t>
      </w:r>
    </w:p>
    <w:p w14:paraId="25CF98E0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1.4 </w:t>
      </w:r>
      <w:r>
        <w:rPr>
          <w:rFonts w:ascii="Arial" w:eastAsia="黑体" w:hAnsi="Arial" w:cs="Arial"/>
          <w:sz w:val="26"/>
          <w:lang w:eastAsia="zh-CN"/>
        </w:rPr>
        <w:t>适用范围</w:t>
      </w:r>
    </w:p>
    <w:p w14:paraId="28288492" w14:textId="77777777" w:rsidR="00CE60D0" w:rsidRDefault="00000000">
      <w:pPr>
        <w:rPr>
          <w:lang w:eastAsia="zh-CN"/>
        </w:rPr>
      </w:pPr>
      <w:r>
        <w:rPr>
          <w:lang w:eastAsia="zh-CN"/>
        </w:rPr>
        <w:t>适用于软件著作权申请材料编制、系统验收说明、二次开发人员阅读以及运维部署参考。</w:t>
      </w:r>
    </w:p>
    <w:p w14:paraId="35729B8C" w14:textId="77777777" w:rsidR="00CE60D0" w:rsidRDefault="00000000">
      <w:pPr>
        <w:pStyle w:val="31"/>
      </w:pPr>
      <w:r>
        <w:rPr>
          <w:rFonts w:ascii="Arial" w:eastAsia="黑体" w:hAnsi="Arial" w:cs="Arial"/>
          <w:sz w:val="26"/>
        </w:rPr>
        <w:t xml:space="preserve">1.5 </w:t>
      </w:r>
      <w:r>
        <w:rPr>
          <w:rFonts w:ascii="Arial" w:eastAsia="黑体" w:hAnsi="Arial" w:cs="Arial"/>
          <w:sz w:val="26"/>
        </w:rPr>
        <w:t>术语与约定</w:t>
      </w:r>
    </w:p>
    <w:p w14:paraId="08C620C8" w14:textId="77777777" w:rsidR="00CE60D0" w:rsidRDefault="00000000">
      <w:pPr>
        <w:rPr>
          <w:lang w:eastAsia="zh-CN"/>
        </w:rPr>
      </w:pPr>
      <w:r>
        <w:t>本说明书及配套材料统一采用下列术语（代码标识附于括号内）：评测任务（</w:t>
      </w:r>
      <w:r>
        <w:t>Task</w:t>
      </w:r>
      <w:r>
        <w:t>）；测试用例（</w:t>
      </w:r>
      <w:r>
        <w:t>TestSuite</w:t>
      </w:r>
      <w:r>
        <w:t>）；执行轨迹（</w:t>
      </w:r>
      <w:r>
        <w:t>Trace</w:t>
      </w:r>
      <w:r>
        <w:t>）；指标分（</w:t>
      </w:r>
      <w:r>
        <w:t>MetricScore</w:t>
      </w:r>
      <w:r>
        <w:t>）；审计日志（</w:t>
      </w:r>
      <w:r>
        <w:t>AuditLog</w:t>
      </w:r>
      <w:r>
        <w:t>）；</w:t>
      </w:r>
      <w:r>
        <w:t xml:space="preserve">Agent </w:t>
      </w:r>
      <w:r>
        <w:t>指多步推理并调用工具的智能体；</w:t>
      </w:r>
      <w:r>
        <w:t xml:space="preserve">ReAct </w:t>
      </w:r>
      <w:r>
        <w:t>指推理</w:t>
      </w:r>
      <w:r>
        <w:t>—</w:t>
      </w:r>
      <w:r>
        <w:t>行动</w:t>
      </w:r>
      <w:r>
        <w:t>—</w:t>
      </w:r>
      <w:r>
        <w:t>观察循环；</w:t>
      </w:r>
      <w:r>
        <w:t xml:space="preserve">LLM-as-Judge </w:t>
      </w:r>
      <w:r>
        <w:t>指利用大模型对轨迹语义评分；</w:t>
      </w:r>
      <w:r>
        <w:t xml:space="preserve">Eager </w:t>
      </w:r>
      <w:r>
        <w:t>指进程内同步执行；</w:t>
      </w:r>
      <w:r>
        <w:t xml:space="preserve">Actor </w:t>
      </w:r>
      <w:r>
        <w:t>指</w:t>
      </w:r>
      <w:r>
        <w:t xml:space="preserve"> API Key </w:t>
      </w:r>
      <w:r>
        <w:t>映射的逻辑主体。</w:t>
      </w:r>
      <w:r>
        <w:rPr>
          <w:lang w:eastAsia="zh-CN"/>
        </w:rPr>
        <w:t>接口路径相对于</w:t>
      </w:r>
      <w:r>
        <w:rPr>
          <w:lang w:eastAsia="zh-CN"/>
        </w:rPr>
        <w:t xml:space="preserve"> </w:t>
      </w:r>
      <w:r>
        <w:rPr>
          <w:rFonts w:ascii="Consolas" w:eastAsia="黑体" w:hAnsi="Consolas" w:cs="Consolas"/>
          <w:sz w:val="22"/>
          <w:lang w:eastAsia="zh-CN"/>
        </w:rPr>
        <w:t>/api/v1</w:t>
      </w:r>
      <w:r>
        <w:rPr>
          <w:lang w:eastAsia="zh-CN"/>
        </w:rPr>
        <w:t>。</w:t>
      </w:r>
    </w:p>
    <w:p w14:paraId="33E440BE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lastRenderedPageBreak/>
        <w:t xml:space="preserve">1.6 </w:t>
      </w:r>
      <w:r>
        <w:rPr>
          <w:rFonts w:ascii="Arial" w:eastAsia="黑体" w:hAnsi="Arial" w:cs="Arial"/>
          <w:sz w:val="26"/>
          <w:lang w:eastAsia="zh-CN"/>
        </w:rPr>
        <w:t>参考资料与项目边界</w:t>
      </w:r>
    </w:p>
    <w:p w14:paraId="569499AE" w14:textId="77777777" w:rsidR="00CE60D0" w:rsidRDefault="00000000">
      <w:pPr>
        <w:rPr>
          <w:lang w:eastAsia="zh-CN"/>
        </w:rPr>
      </w:pPr>
      <w:r>
        <w:rPr>
          <w:lang w:eastAsia="zh-CN"/>
        </w:rPr>
        <w:t>设计以仓库</w:t>
      </w:r>
      <w:r>
        <w:rPr>
          <w:lang w:eastAsia="zh-CN"/>
        </w:rPr>
        <w:t xml:space="preserve"> </w:t>
      </w:r>
      <w:r>
        <w:rPr>
          <w:rFonts w:ascii="Consolas" w:eastAsia="黑体" w:hAnsi="Consolas" w:cs="Consolas"/>
          <w:sz w:val="22"/>
          <w:lang w:eastAsia="zh-CN"/>
        </w:rPr>
        <w:t>backend/app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rFonts w:ascii="Consolas" w:eastAsia="黑体" w:hAnsi="Consolas" w:cs="Consolas"/>
          <w:sz w:val="22"/>
          <w:lang w:eastAsia="zh-CN"/>
        </w:rPr>
        <w:t>frontend/src</w:t>
      </w:r>
      <w:r>
        <w:rPr>
          <w:lang w:eastAsia="zh-CN"/>
        </w:rPr>
        <w:t xml:space="preserve"> </w:t>
      </w:r>
      <w:r>
        <w:rPr>
          <w:lang w:eastAsia="zh-CN"/>
        </w:rPr>
        <w:t>真实实现为准。开源基础组件按其许可证使用；登记对象为李凯昕独创的业务程序表达、领域模型、流程编排与界面交互设计，而非第三方库源码或大模型权重。</w:t>
      </w:r>
    </w:p>
    <w:p w14:paraId="1DD88E31" w14:textId="77777777" w:rsidR="00CE60D0" w:rsidRDefault="00000000">
      <w:r>
        <w:t>────────────────────────────────────────</w:t>
      </w:r>
    </w:p>
    <w:p w14:paraId="17D3A972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第二章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总体架构设计</w:t>
      </w:r>
    </w:p>
    <w:p w14:paraId="2E18445F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2.1 </w:t>
      </w:r>
      <w:r>
        <w:rPr>
          <w:rFonts w:ascii="Arial" w:eastAsia="黑体" w:hAnsi="Arial" w:cs="Arial"/>
          <w:sz w:val="26"/>
          <w:lang w:eastAsia="zh-CN"/>
        </w:rPr>
        <w:t>架构风格与部署形态</w:t>
      </w:r>
    </w:p>
    <w:p w14:paraId="7403AEB3" w14:textId="77777777" w:rsidR="00CE60D0" w:rsidRDefault="00000000">
      <w:pPr>
        <w:rPr>
          <w:lang w:eastAsia="zh-CN"/>
        </w:rPr>
      </w:pPr>
      <w:r>
        <w:rPr>
          <w:lang w:eastAsia="zh-CN"/>
        </w:rPr>
        <w:t>系统采用前后端分离三层架构：表现层负责路由、状态、可视化；业务服务层负责鉴权、编排、执行、评分与审计；数据层负责关系库与队列。部署支持本地</w:t>
      </w:r>
      <w:r>
        <w:rPr>
          <w:lang w:eastAsia="zh-CN"/>
        </w:rPr>
        <w:t xml:space="preserve"> SQLite+Eager </w:t>
      </w:r>
      <w:r>
        <w:rPr>
          <w:lang w:eastAsia="zh-CN"/>
        </w:rPr>
        <w:t>最小形态，以及</w:t>
      </w:r>
      <w:r>
        <w:rPr>
          <w:lang w:eastAsia="zh-CN"/>
        </w:rPr>
        <w:t xml:space="preserve"> PostgreSQL+Redis+Celery </w:t>
      </w:r>
      <w:r>
        <w:rPr>
          <w:lang w:eastAsia="zh-CN"/>
        </w:rPr>
        <w:t>的完整形态。著作权人李凯昕特别强调同一业务代码路径兼容两种运行模式，避免演示与生产分叉。</w:t>
      </w:r>
    </w:p>
    <w:p w14:paraId="4C520017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2.2 </w:t>
      </w:r>
      <w:r>
        <w:rPr>
          <w:rFonts w:ascii="Arial" w:eastAsia="黑体" w:hAnsi="Arial" w:cs="Arial"/>
          <w:sz w:val="26"/>
          <w:lang w:eastAsia="zh-CN"/>
        </w:rPr>
        <w:t>逻辑子系统划分</w:t>
      </w:r>
    </w:p>
    <w:p w14:paraId="00DA3DF6" w14:textId="77777777" w:rsidR="00CE60D0" w:rsidRDefault="00000000">
      <w:pPr>
        <w:rPr>
          <w:lang w:eastAsia="zh-CN"/>
        </w:rPr>
      </w:pPr>
      <w:r>
        <w:rPr>
          <w:lang w:eastAsia="zh-CN"/>
        </w:rPr>
        <w:t>接入子系统、评测业务子系统、</w:t>
      </w:r>
      <w:r>
        <w:rPr>
          <w:lang w:eastAsia="zh-CN"/>
        </w:rPr>
        <w:t xml:space="preserve">Agent </w:t>
      </w:r>
      <w:r>
        <w:rPr>
          <w:lang w:eastAsia="zh-CN"/>
        </w:rPr>
        <w:t>运行子系统、评判子系统、运维支撑子系统、前端工作台子系统。六者通过清晰契约协作，构成端到端闭环。</w:t>
      </w:r>
    </w:p>
    <w:p w14:paraId="4F87C468" w14:textId="77777777" w:rsidR="00CE60D0" w:rsidRDefault="00000000">
      <w:pPr>
        <w:pStyle w:val="31"/>
      </w:pPr>
      <w:r>
        <w:rPr>
          <w:rFonts w:ascii="Arial" w:eastAsia="黑体" w:hAnsi="Arial" w:cs="Arial"/>
          <w:sz w:val="26"/>
        </w:rPr>
        <w:t xml:space="preserve">2.3 </w:t>
      </w:r>
      <w:r>
        <w:rPr>
          <w:rFonts w:ascii="Arial" w:eastAsia="黑体" w:hAnsi="Arial" w:cs="Arial"/>
          <w:sz w:val="26"/>
        </w:rPr>
        <w:t>分层职责</w:t>
      </w:r>
    </w:p>
    <w:p w14:paraId="2686B2E9" w14:textId="77777777" w:rsidR="00CE60D0" w:rsidRDefault="00000000">
      <w:r>
        <w:t>表现层不直连数据库；路由层保持薄封装；核心算法集中在</w:t>
      </w:r>
      <w:r>
        <w:t xml:space="preserve"> agent_runner </w:t>
      </w:r>
      <w:r>
        <w:t>与</w:t>
      </w:r>
      <w:r>
        <w:t xml:space="preserve"> judge_engine</w:t>
      </w:r>
      <w:r>
        <w:t>；异步编排集中在</w:t>
      </w:r>
      <w:r>
        <w:t xml:space="preserve"> celery_app</w:t>
      </w:r>
      <w:r>
        <w:t>；数据层以</w:t>
      </w:r>
      <w:r>
        <w:t xml:space="preserve"> SQLAlchemy </w:t>
      </w:r>
      <w:r>
        <w:t>表达</w:t>
      </w:r>
      <w:r>
        <w:t xml:space="preserve"> Task—TestSuite—Trace—MetricScore </w:t>
      </w:r>
      <w:r>
        <w:t>聚合。</w:t>
      </w:r>
    </w:p>
    <w:p w14:paraId="188A4D85" w14:textId="77777777" w:rsidR="00CE60D0" w:rsidRDefault="00000000">
      <w:pPr>
        <w:pStyle w:val="31"/>
      </w:pPr>
      <w:r>
        <w:rPr>
          <w:rFonts w:ascii="Arial" w:eastAsia="黑体" w:hAnsi="Arial" w:cs="Arial"/>
          <w:sz w:val="26"/>
        </w:rPr>
        <w:t xml:space="preserve">2.4 </w:t>
      </w:r>
      <w:r>
        <w:rPr>
          <w:rFonts w:ascii="Arial" w:eastAsia="黑体" w:hAnsi="Arial" w:cs="Arial"/>
          <w:sz w:val="26"/>
        </w:rPr>
        <w:t>关键技术选型说明</w:t>
      </w:r>
    </w:p>
    <w:p w14:paraId="0CCC95A0" w14:textId="77777777" w:rsidR="00CE60D0" w:rsidRDefault="00000000">
      <w:pPr>
        <w:rPr>
          <w:lang w:eastAsia="zh-CN"/>
        </w:rPr>
      </w:pPr>
      <w:r>
        <w:t xml:space="preserve">FastAPI </w:t>
      </w:r>
      <w:r>
        <w:t>提供异步与</w:t>
      </w:r>
      <w:r>
        <w:t xml:space="preserve"> OpenAPI</w:t>
      </w:r>
      <w:r>
        <w:t>；</w:t>
      </w:r>
      <w:r>
        <w:t xml:space="preserve">Celery/Redis </w:t>
      </w:r>
      <w:r>
        <w:t>剥离长耗时调用；</w:t>
      </w:r>
      <w:r>
        <w:t xml:space="preserve">SQLAlchemy 2.0 </w:t>
      </w:r>
      <w:r>
        <w:t>异步会话与</w:t>
      </w:r>
      <w:r>
        <w:t xml:space="preserve"> FastAPI </w:t>
      </w:r>
      <w:r>
        <w:t>一致；</w:t>
      </w:r>
      <w:r>
        <w:t xml:space="preserve">React/TypeScript </w:t>
      </w:r>
      <w:r>
        <w:t>支撑复杂交互；</w:t>
      </w:r>
      <w:r>
        <w:t xml:space="preserve">Ant Design </w:t>
      </w:r>
      <w:r>
        <w:t>构建企业工作台；</w:t>
      </w:r>
      <w:r>
        <w:t xml:space="preserve">ReactFlow </w:t>
      </w:r>
      <w:r>
        <w:t>表达执行步骤有向图。</w:t>
      </w:r>
      <w:r>
        <w:rPr>
          <w:lang w:eastAsia="zh-CN"/>
        </w:rPr>
        <w:t>选型服务于可运行、可观测、可评分目标。</w:t>
      </w:r>
    </w:p>
    <w:p w14:paraId="1F94D858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lastRenderedPageBreak/>
        <w:t xml:space="preserve">2.5 </w:t>
      </w:r>
      <w:r>
        <w:rPr>
          <w:rFonts w:ascii="Arial" w:eastAsia="黑体" w:hAnsi="Arial" w:cs="Arial"/>
          <w:sz w:val="26"/>
          <w:lang w:eastAsia="zh-CN"/>
        </w:rPr>
        <w:t>主数据路径</w:t>
      </w:r>
    </w:p>
    <w:p w14:paraId="2C3C6ACE" w14:textId="77777777" w:rsidR="00CE60D0" w:rsidRDefault="00000000">
      <w:pPr>
        <w:rPr>
          <w:lang w:eastAsia="zh-CN"/>
        </w:rPr>
      </w:pPr>
      <w:r>
        <w:rPr>
          <w:lang w:eastAsia="zh-CN"/>
        </w:rPr>
        <w:t>用户创建评测任务（</w:t>
      </w:r>
      <w:r>
        <w:rPr>
          <w:lang w:eastAsia="zh-CN"/>
        </w:rPr>
        <w:t>Task</w:t>
      </w:r>
      <w:r>
        <w:rPr>
          <w:lang w:eastAsia="zh-CN"/>
        </w:rPr>
        <w:t>）并导入测试用例（</w:t>
      </w:r>
      <w:r>
        <w:rPr>
          <w:lang w:eastAsia="zh-CN"/>
        </w:rPr>
        <w:t>TestSuite</w:t>
      </w:r>
      <w:r>
        <w:rPr>
          <w:lang w:eastAsia="zh-CN"/>
        </w:rPr>
        <w:t>）</w:t>
      </w:r>
      <w:r>
        <w:rPr>
          <w:lang w:eastAsia="zh-CN"/>
        </w:rPr>
        <w:t xml:space="preserve">→ </w:t>
      </w:r>
      <w:r>
        <w:rPr>
          <w:lang w:eastAsia="zh-CN"/>
        </w:rPr>
        <w:t>触发执行</w:t>
      </w:r>
      <w:r>
        <w:rPr>
          <w:lang w:eastAsia="zh-CN"/>
        </w:rPr>
        <w:t xml:space="preserve"> → </w:t>
      </w:r>
      <w:r>
        <w:rPr>
          <w:lang w:eastAsia="zh-CN"/>
        </w:rPr>
        <w:t>生成执行轨迹（</w:t>
      </w:r>
      <w:r>
        <w:rPr>
          <w:lang w:eastAsia="zh-CN"/>
        </w:rPr>
        <w:t>Trace</w:t>
      </w:r>
      <w:r>
        <w:rPr>
          <w:lang w:eastAsia="zh-CN"/>
        </w:rPr>
        <w:t>）</w:t>
      </w:r>
      <w:r>
        <w:rPr>
          <w:lang w:eastAsia="zh-CN"/>
        </w:rPr>
        <w:t xml:space="preserve">→ </w:t>
      </w:r>
      <w:r>
        <w:rPr>
          <w:lang w:eastAsia="zh-CN"/>
        </w:rPr>
        <w:t>生成指标分（</w:t>
      </w:r>
      <w:r>
        <w:rPr>
          <w:lang w:eastAsia="zh-CN"/>
        </w:rPr>
        <w:t>MetricScore</w:t>
      </w:r>
      <w:r>
        <w:rPr>
          <w:lang w:eastAsia="zh-CN"/>
        </w:rPr>
        <w:t>）</w:t>
      </w:r>
      <w:r>
        <w:rPr>
          <w:lang w:eastAsia="zh-CN"/>
        </w:rPr>
        <w:t xml:space="preserve">→ </w:t>
      </w:r>
      <w:r>
        <w:rPr>
          <w:lang w:eastAsia="zh-CN"/>
        </w:rPr>
        <w:t>报告聚合展示；过程中可推送状态事件；人工复核更新有效分。</w:t>
      </w:r>
    </w:p>
    <w:p w14:paraId="24DA3B93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2.6 </w:t>
      </w:r>
      <w:r>
        <w:rPr>
          <w:rFonts w:ascii="Arial" w:eastAsia="黑体" w:hAnsi="Arial" w:cs="Arial"/>
          <w:sz w:val="26"/>
          <w:lang w:eastAsia="zh-CN"/>
        </w:rPr>
        <w:t>独创架构要点</w:t>
      </w:r>
    </w:p>
    <w:p w14:paraId="632C4EF7" w14:textId="77777777" w:rsidR="00CE60D0" w:rsidRDefault="00000000">
      <w:pPr>
        <w:rPr>
          <w:lang w:eastAsia="zh-CN"/>
        </w:rPr>
      </w:pPr>
      <w:r>
        <w:rPr>
          <w:lang w:eastAsia="zh-CN"/>
        </w:rPr>
        <w:t>相对脚本调</w:t>
      </w:r>
      <w:r>
        <w:rPr>
          <w:lang w:eastAsia="zh-CN"/>
        </w:rPr>
        <w:t xml:space="preserve"> API </w:t>
      </w:r>
      <w:r>
        <w:rPr>
          <w:lang w:eastAsia="zh-CN"/>
        </w:rPr>
        <w:t>打印结果，本软件以评测领域模型贯通全链路，以状态机约束迁移，以沙箱保证工具安全与可重复，以混合评分提升稳定性，以可视化工作台统一研发测试质检角色。该结构由李凯昕独立完成设计与实现。</w:t>
      </w:r>
    </w:p>
    <w:p w14:paraId="35DE4E65" w14:textId="77777777" w:rsidR="00CE60D0" w:rsidRDefault="00000000">
      <w:pPr>
        <w:rPr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</w:t>
      </w:r>
    </w:p>
    <w:p w14:paraId="2C724B6A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第三章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功能需求与模块设计</w:t>
      </w:r>
    </w:p>
    <w:p w14:paraId="37C3E95D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3.1 </w:t>
      </w:r>
      <w:r>
        <w:rPr>
          <w:rFonts w:ascii="Arial" w:eastAsia="黑体" w:hAnsi="Arial" w:cs="Arial"/>
          <w:sz w:val="26"/>
          <w:lang w:eastAsia="zh-CN"/>
        </w:rPr>
        <w:t>功能结构总览</w:t>
      </w:r>
    </w:p>
    <w:p w14:paraId="71DC760A" w14:textId="77777777" w:rsidR="00CE60D0" w:rsidRDefault="00000000">
      <w:pPr>
        <w:rPr>
          <w:lang w:eastAsia="zh-CN"/>
        </w:rPr>
      </w:pPr>
      <w:r>
        <w:rPr>
          <w:lang w:eastAsia="zh-CN"/>
        </w:rPr>
        <w:t>软件功能围绕</w:t>
      </w:r>
      <w:r>
        <w:rPr>
          <w:lang w:eastAsia="zh-CN"/>
        </w:rPr>
        <w:t>“</w:t>
      </w:r>
      <w:r>
        <w:rPr>
          <w:lang w:eastAsia="zh-CN"/>
        </w:rPr>
        <w:t>评测闭环</w:t>
      </w:r>
      <w:r>
        <w:rPr>
          <w:lang w:eastAsia="zh-CN"/>
        </w:rPr>
        <w:t>”</w:t>
      </w:r>
      <w:r>
        <w:rPr>
          <w:lang w:eastAsia="zh-CN"/>
        </w:rPr>
        <w:t>组织。一级功能包括：系统入口与健康检查、评测任务（</w:t>
      </w:r>
      <w:r>
        <w:rPr>
          <w:lang w:eastAsia="zh-CN"/>
        </w:rPr>
        <w:t>Task</w:t>
      </w:r>
      <w:r>
        <w:rPr>
          <w:lang w:eastAsia="zh-CN"/>
        </w:rPr>
        <w:t>）管理、测试用例（</w:t>
      </w:r>
      <w:r>
        <w:rPr>
          <w:lang w:eastAsia="zh-CN"/>
        </w:rPr>
        <w:t>TestSuite</w:t>
      </w:r>
      <w:r>
        <w:rPr>
          <w:lang w:eastAsia="zh-CN"/>
        </w:rPr>
        <w:t>）管理、评测执行引擎、</w:t>
      </w:r>
      <w:r>
        <w:rPr>
          <w:lang w:eastAsia="zh-CN"/>
        </w:rPr>
        <w:t xml:space="preserve">Agent </w:t>
      </w:r>
      <w:r>
        <w:rPr>
          <w:lang w:eastAsia="zh-CN"/>
        </w:rPr>
        <w:t>执行器、工具沙箱、执行轨迹（</w:t>
      </w:r>
      <w:r>
        <w:rPr>
          <w:lang w:eastAsia="zh-CN"/>
        </w:rPr>
        <w:t>Trace</w:t>
      </w:r>
      <w:r>
        <w:rPr>
          <w:lang w:eastAsia="zh-CN"/>
        </w:rPr>
        <w:t>）管理、评分引擎与指标分（</w:t>
      </w:r>
      <w:r>
        <w:rPr>
          <w:lang w:eastAsia="zh-CN"/>
        </w:rPr>
        <w:t>MetricScore</w:t>
      </w:r>
      <w:r>
        <w:rPr>
          <w:lang w:eastAsia="zh-CN"/>
        </w:rPr>
        <w:t>）、评测报告、实时活动、安全与多租户、审计日志（</w:t>
      </w:r>
      <w:r>
        <w:rPr>
          <w:lang w:eastAsia="zh-CN"/>
        </w:rPr>
        <w:t>AuditLog</w:t>
      </w:r>
      <w:r>
        <w:rPr>
          <w:lang w:eastAsia="zh-CN"/>
        </w:rPr>
        <w:t>）、系统设置与前端壳层。二级功能在接口层体现为任务增删改查、用例上传、执行与取消、轨迹查询与评判、报告读取、工具列表与探测、设置读取、审计查询与</w:t>
      </w:r>
      <w:r>
        <w:rPr>
          <w:lang w:eastAsia="zh-CN"/>
        </w:rPr>
        <w:t xml:space="preserve"> WebSocket </w:t>
      </w:r>
      <w:r>
        <w:rPr>
          <w:lang w:eastAsia="zh-CN"/>
        </w:rPr>
        <w:t>订阅。</w:t>
      </w:r>
    </w:p>
    <w:p w14:paraId="31A954FF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输入输出规格：</w:t>
      </w:r>
    </w:p>
    <w:p w14:paraId="482E7BC0" w14:textId="77777777" w:rsidR="00CE60D0" w:rsidRDefault="00000000">
      <w:pPr>
        <w:rPr>
          <w:lang w:eastAsia="zh-CN"/>
        </w:rPr>
      </w:pPr>
      <w:r>
        <w:rPr>
          <w:lang w:eastAsia="zh-CN"/>
        </w:rPr>
        <w:t>输入为经鉴权的</w:t>
      </w:r>
      <w:r>
        <w:rPr>
          <w:lang w:eastAsia="zh-CN"/>
        </w:rPr>
        <w:t xml:space="preserve"> HTTP/WebSocket </w:t>
      </w:r>
      <w:r>
        <w:rPr>
          <w:lang w:eastAsia="zh-CN"/>
        </w:rPr>
        <w:t>请求及环境配置；输出为</w:t>
      </w:r>
      <w:r>
        <w:rPr>
          <w:lang w:eastAsia="zh-CN"/>
        </w:rPr>
        <w:t xml:space="preserve"> JSON </w:t>
      </w:r>
      <w:r>
        <w:rPr>
          <w:lang w:eastAsia="zh-CN"/>
        </w:rPr>
        <w:t>资源对象、分页列表、事件推送与持久化记录。全局约定路径前缀</w:t>
      </w:r>
      <w:r>
        <w:rPr>
          <w:lang w:eastAsia="zh-CN"/>
        </w:rPr>
        <w:t xml:space="preserve"> </w:t>
      </w:r>
      <w:r>
        <w:rPr>
          <w:rFonts w:ascii="Consolas" w:eastAsia="黑体" w:hAnsi="Consolas" w:cs="Consolas"/>
          <w:sz w:val="22"/>
          <w:lang w:eastAsia="zh-CN"/>
        </w:rPr>
        <w:t>/api/v1</w:t>
      </w:r>
      <w:r>
        <w:rPr>
          <w:lang w:eastAsia="zh-CN"/>
        </w:rPr>
        <w:t>，错误体统一包含消息与状态码。</w:t>
      </w:r>
    </w:p>
    <w:p w14:paraId="3A4E48AC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异常处理策略：</w:t>
      </w:r>
    </w:p>
    <w:p w14:paraId="6846B2BE" w14:textId="77777777" w:rsidR="00CE60D0" w:rsidRDefault="00000000">
      <w:pPr>
        <w:rPr>
          <w:lang w:eastAsia="zh-CN"/>
        </w:rPr>
      </w:pPr>
      <w:r>
        <w:rPr>
          <w:lang w:eastAsia="zh-CN"/>
        </w:rPr>
        <w:t>接入层对非法</w:t>
      </w:r>
      <w:r>
        <w:rPr>
          <w:lang w:eastAsia="zh-CN"/>
        </w:rPr>
        <w:t xml:space="preserve"> JSON</w:t>
      </w:r>
      <w:r>
        <w:rPr>
          <w:lang w:eastAsia="zh-CN"/>
        </w:rPr>
        <w:t>、缺参、越权与限流触发分别返回</w:t>
      </w:r>
      <w:r>
        <w:rPr>
          <w:lang w:eastAsia="zh-CN"/>
        </w:rPr>
        <w:t xml:space="preserve"> 400</w:t>
      </w:r>
      <w:r>
        <w:rPr>
          <w:lang w:eastAsia="zh-CN"/>
        </w:rPr>
        <w:t>、</w:t>
      </w:r>
      <w:r>
        <w:rPr>
          <w:lang w:eastAsia="zh-CN"/>
        </w:rPr>
        <w:t>401/404</w:t>
      </w:r>
      <w:r>
        <w:rPr>
          <w:lang w:eastAsia="zh-CN"/>
        </w:rPr>
        <w:t>、</w:t>
      </w:r>
      <w:r>
        <w:rPr>
          <w:lang w:eastAsia="zh-CN"/>
        </w:rPr>
        <w:t>429</w:t>
      </w:r>
      <w:r>
        <w:rPr>
          <w:lang w:eastAsia="zh-CN"/>
        </w:rPr>
        <w:t>；不向客户端暴露堆栈与密钥。子系统异常不得导致进程崩溃，关键路径写结构化日志。</w:t>
      </w:r>
    </w:p>
    <w:p w14:paraId="7B440F11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lastRenderedPageBreak/>
        <w:t>与其他模块交互细节：</w:t>
      </w:r>
    </w:p>
    <w:p w14:paraId="7D02FC87" w14:textId="77777777" w:rsidR="00CE60D0" w:rsidRDefault="00000000">
      <w:pPr>
        <w:rPr>
          <w:lang w:eastAsia="zh-CN"/>
        </w:rPr>
      </w:pPr>
      <w:r>
        <w:rPr>
          <w:lang w:eastAsia="zh-CN"/>
        </w:rPr>
        <w:t>总览模块与各业务子系统通过路由注册装配；前端壳层仅依赖公开契约，不直连数据库。健康检查汇总数据库与</w:t>
      </w:r>
      <w:r>
        <w:rPr>
          <w:lang w:eastAsia="zh-CN"/>
        </w:rPr>
        <w:t xml:space="preserve"> Redis </w:t>
      </w:r>
      <w:r>
        <w:rPr>
          <w:lang w:eastAsia="zh-CN"/>
        </w:rPr>
        <w:t>等依赖状态，供部署探针使用。</w:t>
      </w:r>
    </w:p>
    <w:p w14:paraId="769EC2E5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3.2 </w:t>
      </w:r>
      <w:r>
        <w:rPr>
          <w:rFonts w:ascii="Arial" w:eastAsia="黑体" w:hAnsi="Arial" w:cs="Arial"/>
          <w:sz w:val="26"/>
          <w:lang w:eastAsia="zh-CN"/>
        </w:rPr>
        <w:t>评测任务（</w:t>
      </w:r>
      <w:r>
        <w:rPr>
          <w:rFonts w:ascii="Arial" w:eastAsia="黑体" w:hAnsi="Arial" w:cs="Arial"/>
          <w:sz w:val="26"/>
          <w:lang w:eastAsia="zh-CN"/>
        </w:rPr>
        <w:t>Task</w:t>
      </w:r>
      <w:r>
        <w:rPr>
          <w:rFonts w:ascii="Arial" w:eastAsia="黑体" w:hAnsi="Arial" w:cs="Arial"/>
          <w:sz w:val="26"/>
          <w:lang w:eastAsia="zh-CN"/>
        </w:rPr>
        <w:t>）管理模块</w:t>
      </w:r>
    </w:p>
    <w:p w14:paraId="43A7D522" w14:textId="77777777" w:rsidR="00CE60D0" w:rsidRDefault="00000000">
      <w:pPr>
        <w:rPr>
          <w:lang w:eastAsia="zh-CN"/>
        </w:rPr>
      </w:pPr>
      <w:r>
        <w:rPr>
          <w:lang w:eastAsia="zh-CN"/>
        </w:rPr>
        <w:t>评测任务（</w:t>
      </w:r>
      <w:r>
        <w:rPr>
          <w:lang w:eastAsia="zh-CN"/>
        </w:rPr>
        <w:t>Task</w:t>
      </w:r>
      <w:r>
        <w:rPr>
          <w:lang w:eastAsia="zh-CN"/>
        </w:rPr>
        <w:t>）是系统聚合根。创建时写入名称、描述、</w:t>
      </w:r>
      <w:r>
        <w:rPr>
          <w:lang w:eastAsia="zh-CN"/>
        </w:rPr>
        <w:t xml:space="preserve">Agent </w:t>
      </w:r>
      <w:r>
        <w:rPr>
          <w:lang w:eastAsia="zh-CN"/>
        </w:rPr>
        <w:t>配置</w:t>
      </w:r>
      <w:r>
        <w:rPr>
          <w:lang w:eastAsia="zh-CN"/>
        </w:rPr>
        <w:t xml:space="preserve"> JSON</w:t>
      </w:r>
      <w:r>
        <w:rPr>
          <w:lang w:eastAsia="zh-CN"/>
        </w:rPr>
        <w:t>、初始状态</w:t>
      </w:r>
      <w:r>
        <w:rPr>
          <w:lang w:eastAsia="zh-CN"/>
        </w:rPr>
        <w:t>“</w:t>
      </w:r>
      <w:r>
        <w:rPr>
          <w:lang w:eastAsia="zh-CN"/>
        </w:rPr>
        <w:t>已创建</w:t>
      </w:r>
      <w:r>
        <w:rPr>
          <w:lang w:eastAsia="zh-CN"/>
        </w:rPr>
        <w:t>”</w:t>
      </w:r>
      <w:r>
        <w:rPr>
          <w:lang w:eastAsia="zh-CN"/>
        </w:rPr>
        <w:t>、创建者</w:t>
      </w:r>
      <w:r>
        <w:rPr>
          <w:lang w:eastAsia="zh-CN"/>
        </w:rPr>
        <w:t xml:space="preserve"> Actor</w:t>
      </w:r>
      <w:r>
        <w:rPr>
          <w:lang w:eastAsia="zh-CN"/>
        </w:rPr>
        <w:t>。列表支持分页、状态过滤与是否包含归档。执行操作校验可执行条件并记录</w:t>
      </w:r>
      <w:r>
        <w:rPr>
          <w:lang w:eastAsia="zh-CN"/>
        </w:rPr>
        <w:t xml:space="preserve"> Celery </w:t>
      </w:r>
      <w:r>
        <w:rPr>
          <w:lang w:eastAsia="zh-CN"/>
        </w:rPr>
        <w:t>任务标识以便取消。归档为软归档；删除级联测试用例（</w:t>
      </w:r>
      <w:r>
        <w:rPr>
          <w:lang w:eastAsia="zh-CN"/>
        </w:rPr>
        <w:t>TestSuite</w:t>
      </w:r>
      <w:r>
        <w:rPr>
          <w:lang w:eastAsia="zh-CN"/>
        </w:rPr>
        <w:t>）及其执行轨迹（</w:t>
      </w:r>
      <w:r>
        <w:rPr>
          <w:lang w:eastAsia="zh-CN"/>
        </w:rPr>
        <w:t>Trace</w:t>
      </w:r>
      <w:r>
        <w:rPr>
          <w:lang w:eastAsia="zh-CN"/>
        </w:rPr>
        <w:t>）与指标分（</w:t>
      </w:r>
      <w:r>
        <w:rPr>
          <w:lang w:eastAsia="zh-CN"/>
        </w:rPr>
        <w:t>MetricScore</w:t>
      </w:r>
      <w:r>
        <w:rPr>
          <w:lang w:eastAsia="zh-CN"/>
        </w:rPr>
        <w:t>）。租户开启时仅所有者或管理员可访问。</w:t>
      </w:r>
    </w:p>
    <w:p w14:paraId="18A862A1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输入输出规格：</w:t>
      </w:r>
    </w:p>
    <w:p w14:paraId="0EDC75D6" w14:textId="77777777" w:rsidR="00CE60D0" w:rsidRDefault="00000000">
      <w:pPr>
        <w:rPr>
          <w:lang w:eastAsia="zh-CN"/>
        </w:rPr>
      </w:pPr>
      <w:r>
        <w:rPr>
          <w:lang w:eastAsia="zh-CN"/>
        </w:rPr>
        <w:t>输入：任务名称、描述、</w:t>
      </w:r>
      <w:r>
        <w:rPr>
          <w:lang w:eastAsia="zh-CN"/>
        </w:rPr>
        <w:t>agent_config</w:t>
      </w:r>
      <w:r>
        <w:rPr>
          <w:lang w:eastAsia="zh-CN"/>
        </w:rPr>
        <w:t>、分页与过滤参数、任务标识、执行</w:t>
      </w:r>
      <w:r>
        <w:rPr>
          <w:lang w:eastAsia="zh-CN"/>
        </w:rPr>
        <w:t>/</w:t>
      </w:r>
      <w:r>
        <w:rPr>
          <w:lang w:eastAsia="zh-CN"/>
        </w:rPr>
        <w:t>取消</w:t>
      </w:r>
      <w:r>
        <w:rPr>
          <w:lang w:eastAsia="zh-CN"/>
        </w:rPr>
        <w:t>/</w:t>
      </w:r>
      <w:r>
        <w:rPr>
          <w:lang w:eastAsia="zh-CN"/>
        </w:rPr>
        <w:t>归档指令。输出：</w:t>
      </w:r>
      <w:r>
        <w:rPr>
          <w:lang w:eastAsia="zh-CN"/>
        </w:rPr>
        <w:t xml:space="preserve">Task </w:t>
      </w:r>
      <w:r>
        <w:rPr>
          <w:lang w:eastAsia="zh-CN"/>
        </w:rPr>
        <w:t>对象（含状态、创建者、用例计数）、分页</w:t>
      </w:r>
      <w:r>
        <w:rPr>
          <w:lang w:eastAsia="zh-CN"/>
        </w:rPr>
        <w:t xml:space="preserve"> totals</w:t>
      </w:r>
      <w:r>
        <w:rPr>
          <w:lang w:eastAsia="zh-CN"/>
        </w:rPr>
        <w:t>、执行后状态与</w:t>
      </w:r>
      <w:r>
        <w:rPr>
          <w:lang w:eastAsia="zh-CN"/>
        </w:rPr>
        <w:t xml:space="preserve"> celery_task_id</w:t>
      </w:r>
      <w:r>
        <w:rPr>
          <w:lang w:eastAsia="zh-CN"/>
        </w:rPr>
        <w:t>。</w:t>
      </w:r>
    </w:p>
    <w:p w14:paraId="3AA140D3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异常处理策略：</w:t>
      </w:r>
    </w:p>
    <w:p w14:paraId="5740AD53" w14:textId="77777777" w:rsidR="00CE60D0" w:rsidRDefault="00000000">
      <w:pPr>
        <w:rPr>
          <w:lang w:eastAsia="zh-CN"/>
        </w:rPr>
      </w:pPr>
      <w:r>
        <w:rPr>
          <w:lang w:eastAsia="zh-CN"/>
        </w:rPr>
        <w:t>名称为空拒绝创建；对终态或不存在任务的非法执行返回业务错误；取消时若异步任务已结束则以库内终态为准；越权访问统一表现为未找到，避免枚举。数据库写失败回滚并记录审计失败原因。</w:t>
      </w:r>
    </w:p>
    <w:p w14:paraId="67463EB6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与其他模块交互细节：</w:t>
      </w:r>
    </w:p>
    <w:p w14:paraId="0CE0CC19" w14:textId="77777777" w:rsidR="00CE60D0" w:rsidRDefault="00000000">
      <w:pPr>
        <w:rPr>
          <w:lang w:eastAsia="zh-CN"/>
        </w:rPr>
      </w:pPr>
      <w:r>
        <w:rPr>
          <w:lang w:eastAsia="zh-CN"/>
        </w:rPr>
        <w:t>与测试用例（</w:t>
      </w:r>
      <w:r>
        <w:rPr>
          <w:lang w:eastAsia="zh-CN"/>
        </w:rPr>
        <w:t>TestSuite</w:t>
      </w:r>
      <w:r>
        <w:rPr>
          <w:lang w:eastAsia="zh-CN"/>
        </w:rPr>
        <w:t>）模块一对多聚合；执行时调用评测执行引擎；状态变更经事件总线通知实时活动模块；写操作可写审计日志（</w:t>
      </w:r>
      <w:r>
        <w:rPr>
          <w:lang w:eastAsia="zh-CN"/>
        </w:rPr>
        <w:t>AuditLog</w:t>
      </w:r>
      <w:r>
        <w:rPr>
          <w:lang w:eastAsia="zh-CN"/>
        </w:rPr>
        <w:t>）；列表与详情经租户过滤模块约束可见性。</w:t>
      </w:r>
    </w:p>
    <w:p w14:paraId="270297DA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lastRenderedPageBreak/>
        <w:t xml:space="preserve">3.3 </w:t>
      </w:r>
      <w:r>
        <w:rPr>
          <w:rFonts w:ascii="Arial" w:eastAsia="黑体" w:hAnsi="Arial" w:cs="Arial"/>
          <w:sz w:val="26"/>
          <w:lang w:eastAsia="zh-CN"/>
        </w:rPr>
        <w:t>测试用例（</w:t>
      </w:r>
      <w:r>
        <w:rPr>
          <w:rFonts w:ascii="Arial" w:eastAsia="黑体" w:hAnsi="Arial" w:cs="Arial"/>
          <w:sz w:val="26"/>
          <w:lang w:eastAsia="zh-CN"/>
        </w:rPr>
        <w:t>TestSuite</w:t>
      </w:r>
      <w:r>
        <w:rPr>
          <w:rFonts w:ascii="Arial" w:eastAsia="黑体" w:hAnsi="Arial" w:cs="Arial"/>
          <w:sz w:val="26"/>
          <w:lang w:eastAsia="zh-CN"/>
        </w:rPr>
        <w:t>）管理模块</w:t>
      </w:r>
    </w:p>
    <w:p w14:paraId="29884596" w14:textId="77777777" w:rsidR="00CE60D0" w:rsidRDefault="00000000">
      <w:pPr>
        <w:rPr>
          <w:lang w:eastAsia="zh-CN"/>
        </w:rPr>
      </w:pPr>
      <w:r>
        <w:rPr>
          <w:lang w:eastAsia="zh-CN"/>
        </w:rPr>
        <w:t>测试用例（</w:t>
      </w:r>
      <w:r>
        <w:rPr>
          <w:lang w:eastAsia="zh-CN"/>
        </w:rPr>
        <w:t>TestSuite</w:t>
      </w:r>
      <w:r>
        <w:rPr>
          <w:lang w:eastAsia="zh-CN"/>
        </w:rPr>
        <w:t>）隶属于评测任务（</w:t>
      </w:r>
      <w:r>
        <w:rPr>
          <w:lang w:eastAsia="zh-CN"/>
        </w:rPr>
        <w:t>Task</w:t>
      </w:r>
      <w:r>
        <w:rPr>
          <w:lang w:eastAsia="zh-CN"/>
        </w:rPr>
        <w:t>），核心字段为用户输入、期望输出、期望工具列表与扩展元数据。支持</w:t>
      </w:r>
      <w:r>
        <w:rPr>
          <w:lang w:eastAsia="zh-CN"/>
        </w:rPr>
        <w:t xml:space="preserve"> API </w:t>
      </w:r>
      <w:r>
        <w:rPr>
          <w:lang w:eastAsia="zh-CN"/>
        </w:rPr>
        <w:t>批量创建与</w:t>
      </w:r>
      <w:r>
        <w:rPr>
          <w:lang w:eastAsia="zh-CN"/>
        </w:rPr>
        <w:t xml:space="preserve"> CSV/JSON </w:t>
      </w:r>
      <w:r>
        <w:rPr>
          <w:lang w:eastAsia="zh-CN"/>
        </w:rPr>
        <w:t>上传。期望工具字段兼容数组、竖线与逗号分隔。缺失用户输入的行忽略，保证导入健壮性。</w:t>
      </w:r>
    </w:p>
    <w:p w14:paraId="6BE25897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输入输出规格：</w:t>
      </w:r>
    </w:p>
    <w:p w14:paraId="656D9589" w14:textId="77777777" w:rsidR="00CE60D0" w:rsidRDefault="00000000">
      <w:pPr>
        <w:rPr>
          <w:lang w:eastAsia="zh-CN"/>
        </w:rPr>
      </w:pPr>
      <w:r>
        <w:rPr>
          <w:lang w:eastAsia="zh-CN"/>
        </w:rPr>
        <w:t>输入：</w:t>
      </w:r>
      <w:r>
        <w:rPr>
          <w:lang w:eastAsia="zh-CN"/>
        </w:rPr>
        <w:t>task_id</w:t>
      </w:r>
      <w:r>
        <w:rPr>
          <w:lang w:eastAsia="zh-CN"/>
        </w:rPr>
        <w:t>、用例数组或上传文件、可选</w:t>
      </w:r>
      <w:r>
        <w:rPr>
          <w:lang w:eastAsia="zh-CN"/>
        </w:rPr>
        <w:t xml:space="preserve"> metadata</w:t>
      </w:r>
      <w:r>
        <w:rPr>
          <w:lang w:eastAsia="zh-CN"/>
        </w:rPr>
        <w:t>。输出：创建条数、用例列表、单条用例详情。文件解析结果为标准化字段集合。</w:t>
      </w:r>
    </w:p>
    <w:p w14:paraId="380E8C33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异常处理策略：</w:t>
      </w:r>
    </w:p>
    <w:p w14:paraId="21255BCB" w14:textId="77777777" w:rsidR="00CE60D0" w:rsidRDefault="00000000">
      <w:pPr>
        <w:rPr>
          <w:lang w:eastAsia="zh-CN"/>
        </w:rPr>
      </w:pPr>
      <w:r>
        <w:rPr>
          <w:lang w:eastAsia="zh-CN"/>
        </w:rPr>
        <w:t>文件编码错误、</w:t>
      </w:r>
      <w:r>
        <w:rPr>
          <w:lang w:eastAsia="zh-CN"/>
        </w:rPr>
        <w:t xml:space="preserve">JSON </w:t>
      </w:r>
      <w:r>
        <w:rPr>
          <w:lang w:eastAsia="zh-CN"/>
        </w:rPr>
        <w:t>非法、空文件返回明确错误；单行缺字段跳过并累计；超大文件受网关与应用层大小限制；无权限操作他方任务下用例时拒绝。</w:t>
      </w:r>
    </w:p>
    <w:p w14:paraId="313F375D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与其他模块交互细节：</w:t>
      </w:r>
    </w:p>
    <w:p w14:paraId="613BC299" w14:textId="77777777" w:rsidR="00CE60D0" w:rsidRDefault="00000000">
      <w:pPr>
        <w:rPr>
          <w:lang w:eastAsia="zh-CN"/>
        </w:rPr>
      </w:pPr>
      <w:r>
        <w:rPr>
          <w:lang w:eastAsia="zh-CN"/>
        </w:rPr>
        <w:t>写入后供执行引擎按任务装载；评分时以期望输出与期望工具为对照基准；删除任务时级联删除。前端详情页用例表与上传控件直接消费本模块接口。</w:t>
      </w:r>
    </w:p>
    <w:p w14:paraId="4CA5634A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3.4 </w:t>
      </w:r>
      <w:r>
        <w:rPr>
          <w:rFonts w:ascii="Arial" w:eastAsia="黑体" w:hAnsi="Arial" w:cs="Arial"/>
          <w:sz w:val="26"/>
          <w:lang w:eastAsia="zh-CN"/>
        </w:rPr>
        <w:t>评测执行引擎模块</w:t>
      </w:r>
    </w:p>
    <w:p w14:paraId="7FDEE373" w14:textId="77777777" w:rsidR="00CE60D0" w:rsidRDefault="00000000">
      <w:pPr>
        <w:rPr>
          <w:lang w:eastAsia="zh-CN"/>
        </w:rPr>
      </w:pPr>
      <w:r>
        <w:rPr>
          <w:lang w:eastAsia="zh-CN"/>
        </w:rPr>
        <w:t>执行引擎负责任务级编排：装载评测任务（</w:t>
      </w:r>
      <w:r>
        <w:rPr>
          <w:lang w:eastAsia="zh-CN"/>
        </w:rPr>
        <w:t>Task</w:t>
      </w:r>
      <w:r>
        <w:rPr>
          <w:lang w:eastAsia="zh-CN"/>
        </w:rPr>
        <w:t>）与全部测试用例（</w:t>
      </w:r>
      <w:r>
        <w:rPr>
          <w:lang w:eastAsia="zh-CN"/>
        </w:rPr>
        <w:t>TestSuite</w:t>
      </w:r>
      <w:r>
        <w:rPr>
          <w:lang w:eastAsia="zh-CN"/>
        </w:rPr>
        <w:t>）、状态迁移、逐条执行、逐条评判、失败容忍与最终汇总。子任务包括单用例执行与单轨迹评判，可并行分组。对瞬时网络错误设置重试与时间限制。</w:t>
      </w:r>
      <w:r>
        <w:rPr>
          <w:lang w:eastAsia="zh-CN"/>
        </w:rPr>
        <w:t xml:space="preserve">Eager </w:t>
      </w:r>
      <w:r>
        <w:rPr>
          <w:lang w:eastAsia="zh-CN"/>
        </w:rPr>
        <w:t>与</w:t>
      </w:r>
      <w:r>
        <w:rPr>
          <w:lang w:eastAsia="zh-CN"/>
        </w:rPr>
        <w:t xml:space="preserve"> Worker </w:t>
      </w:r>
      <w:r>
        <w:rPr>
          <w:lang w:eastAsia="zh-CN"/>
        </w:rPr>
        <w:t>共用业务路径。</w:t>
      </w:r>
    </w:p>
    <w:p w14:paraId="24C89D41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输入输出规格：</w:t>
      </w:r>
    </w:p>
    <w:p w14:paraId="3F457E6F" w14:textId="77777777" w:rsidR="00CE60D0" w:rsidRDefault="00000000">
      <w:pPr>
        <w:rPr>
          <w:lang w:eastAsia="zh-CN"/>
        </w:rPr>
      </w:pPr>
      <w:r>
        <w:rPr>
          <w:lang w:eastAsia="zh-CN"/>
        </w:rPr>
        <w:t>输入：</w:t>
      </w:r>
      <w:r>
        <w:rPr>
          <w:lang w:eastAsia="zh-CN"/>
        </w:rPr>
        <w:t>task_id</w:t>
      </w:r>
      <w:r>
        <w:rPr>
          <w:lang w:eastAsia="zh-CN"/>
        </w:rPr>
        <w:t>、可选并行策略与超时配置。输出：更新后的任务状态、各测试用例（</w:t>
      </w:r>
      <w:r>
        <w:rPr>
          <w:lang w:eastAsia="zh-CN"/>
        </w:rPr>
        <w:t>TestSuite</w:t>
      </w:r>
      <w:r>
        <w:rPr>
          <w:lang w:eastAsia="zh-CN"/>
        </w:rPr>
        <w:t>）对应执行轨迹（</w:t>
      </w:r>
      <w:r>
        <w:rPr>
          <w:lang w:eastAsia="zh-CN"/>
        </w:rPr>
        <w:t>Trace</w:t>
      </w:r>
      <w:r>
        <w:rPr>
          <w:lang w:eastAsia="zh-CN"/>
        </w:rPr>
        <w:t>）标识、各轨迹指标分（</w:t>
      </w:r>
      <w:r>
        <w:rPr>
          <w:lang w:eastAsia="zh-CN"/>
        </w:rPr>
        <w:t>MetricScore</w:t>
      </w:r>
      <w:r>
        <w:rPr>
          <w:lang w:eastAsia="zh-CN"/>
        </w:rPr>
        <w:t>）落库结果、失败明细摘要。</w:t>
      </w:r>
    </w:p>
    <w:p w14:paraId="68104E86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异常处理策略：</w:t>
      </w:r>
    </w:p>
    <w:p w14:paraId="54A16197" w14:textId="77777777" w:rsidR="00CE60D0" w:rsidRDefault="00000000">
      <w:pPr>
        <w:rPr>
          <w:lang w:eastAsia="zh-CN"/>
        </w:rPr>
      </w:pPr>
      <w:r>
        <w:rPr>
          <w:lang w:eastAsia="zh-CN"/>
        </w:rPr>
        <w:lastRenderedPageBreak/>
        <w:t>用例为空则任务失败并提示；子任务超时写入失败信息但不必然丢弃已成功轨迹；取消请求尽力中止后续子任务；重试耗尽后标记失败；事件发布失败不影响主事务提交。</w:t>
      </w:r>
    </w:p>
    <w:p w14:paraId="4E29C1CF" w14:textId="77777777" w:rsidR="00CE60D0" w:rsidRDefault="00000000">
      <w:r>
        <w:rPr>
          <w:b/>
        </w:rPr>
        <w:t>与其他模块交互细节：</w:t>
      </w:r>
    </w:p>
    <w:p w14:paraId="32FD07E1" w14:textId="77777777" w:rsidR="00CE60D0" w:rsidRDefault="00000000">
      <w:r>
        <w:t>调用</w:t>
      </w:r>
      <w:r>
        <w:t xml:space="preserve"> Agent </w:t>
      </w:r>
      <w:r>
        <w:t>执行器生成执行轨迹（</w:t>
      </w:r>
      <w:r>
        <w:t>Trace</w:t>
      </w:r>
      <w:r>
        <w:t>）；调用评判引擎生成指标分（</w:t>
      </w:r>
      <w:r>
        <w:t>MetricScore</w:t>
      </w:r>
      <w:r>
        <w:t>）；通过状态机约束任务迁移；经</w:t>
      </w:r>
      <w:r>
        <w:t xml:space="preserve"> WebSocket </w:t>
      </w:r>
      <w:r>
        <w:t>向活动模块推送；与</w:t>
      </w:r>
      <w:r>
        <w:t xml:space="preserve"> Celery/Redis </w:t>
      </w:r>
      <w:r>
        <w:t>基础设施交互完成调度。</w:t>
      </w:r>
    </w:p>
    <w:p w14:paraId="302408DF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3.5 Agent </w:t>
      </w:r>
      <w:r>
        <w:rPr>
          <w:rFonts w:ascii="Arial" w:eastAsia="黑体" w:hAnsi="Arial" w:cs="Arial"/>
          <w:sz w:val="26"/>
          <w:lang w:eastAsia="zh-CN"/>
        </w:rPr>
        <w:t>执行器模块</w:t>
      </w:r>
    </w:p>
    <w:p w14:paraId="71752D73" w14:textId="77777777" w:rsidR="00CE60D0" w:rsidRDefault="00000000">
      <w:pPr>
        <w:rPr>
          <w:lang w:eastAsia="zh-CN"/>
        </w:rPr>
      </w:pPr>
      <w:r>
        <w:rPr>
          <w:lang w:eastAsia="zh-CN"/>
        </w:rPr>
        <w:t>执行器抽象定义统一</w:t>
      </w:r>
      <w:r>
        <w:rPr>
          <w:lang w:eastAsia="zh-CN"/>
        </w:rPr>
        <w:t xml:space="preserve"> run(query, tools) </w:t>
      </w:r>
      <w:r>
        <w:rPr>
          <w:lang w:eastAsia="zh-CN"/>
        </w:rPr>
        <w:t>结果结构，包括步骤列表、最终答案、迭代次数、</w:t>
      </w:r>
      <w:r>
        <w:rPr>
          <w:lang w:eastAsia="zh-CN"/>
        </w:rPr>
        <w:t>Token</w:t>
      </w:r>
      <w:r>
        <w:rPr>
          <w:lang w:eastAsia="zh-CN"/>
        </w:rPr>
        <w:t>、耗时、状态与错误信息。</w:t>
      </w:r>
      <w:r>
        <w:rPr>
          <w:lang w:eastAsia="zh-CN"/>
        </w:rPr>
        <w:t xml:space="preserve">OpenAI </w:t>
      </w:r>
      <w:r>
        <w:rPr>
          <w:lang w:eastAsia="zh-CN"/>
        </w:rPr>
        <w:t>兼容实现采用</w:t>
      </w:r>
      <w:r>
        <w:rPr>
          <w:lang w:eastAsia="zh-CN"/>
        </w:rPr>
        <w:t xml:space="preserve"> ReAct </w:t>
      </w:r>
      <w:r>
        <w:rPr>
          <w:lang w:eastAsia="zh-CN"/>
        </w:rPr>
        <w:t>提示与可选函数调用：每轮生成思考与动作，工具经沙箱执行并写回观察，最终答案结束循环，达最大迭代则失败。</w:t>
      </w:r>
    </w:p>
    <w:p w14:paraId="375D77D5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输入输出规格：</w:t>
      </w:r>
    </w:p>
    <w:p w14:paraId="17CB0551" w14:textId="77777777" w:rsidR="00CE60D0" w:rsidRDefault="00000000">
      <w:pPr>
        <w:rPr>
          <w:lang w:eastAsia="zh-CN"/>
        </w:rPr>
      </w:pPr>
      <w:r>
        <w:rPr>
          <w:lang w:eastAsia="zh-CN"/>
        </w:rPr>
        <w:t>输入：用户查询字符串、工具定义列表、模型名、最大迭代、</w:t>
      </w:r>
      <w:r>
        <w:rPr>
          <w:lang w:eastAsia="zh-CN"/>
        </w:rPr>
        <w:t xml:space="preserve">API </w:t>
      </w:r>
      <w:r>
        <w:rPr>
          <w:lang w:eastAsia="zh-CN"/>
        </w:rPr>
        <w:t>端点与密钥（环境注入）。输出：</w:t>
      </w:r>
      <w:r>
        <w:rPr>
          <w:lang w:eastAsia="zh-CN"/>
        </w:rPr>
        <w:t xml:space="preserve">steps </w:t>
      </w:r>
      <w:r>
        <w:rPr>
          <w:lang w:eastAsia="zh-CN"/>
        </w:rPr>
        <w:t>数组、</w:t>
      </w:r>
      <w:r>
        <w:rPr>
          <w:lang w:eastAsia="zh-CN"/>
        </w:rPr>
        <w:t>final_answer</w:t>
      </w:r>
      <w:r>
        <w:rPr>
          <w:lang w:eastAsia="zh-CN"/>
        </w:rPr>
        <w:t>、</w:t>
      </w:r>
      <w:r>
        <w:rPr>
          <w:lang w:eastAsia="zh-CN"/>
        </w:rPr>
        <w:t>total_tokens</w:t>
      </w:r>
      <w:r>
        <w:rPr>
          <w:lang w:eastAsia="zh-CN"/>
        </w:rPr>
        <w:t>、</w:t>
      </w:r>
      <w:r>
        <w:rPr>
          <w:lang w:eastAsia="zh-CN"/>
        </w:rPr>
        <w:t>response_time_ms</w:t>
      </w:r>
      <w:r>
        <w:rPr>
          <w:lang w:eastAsia="zh-CN"/>
        </w:rPr>
        <w:t>、</w:t>
      </w:r>
      <w:r>
        <w:rPr>
          <w:lang w:eastAsia="zh-CN"/>
        </w:rPr>
        <w:t>status</w:t>
      </w:r>
      <w:r>
        <w:rPr>
          <w:lang w:eastAsia="zh-CN"/>
        </w:rPr>
        <w:t>、</w:t>
      </w:r>
      <w:r>
        <w:rPr>
          <w:lang w:eastAsia="zh-CN"/>
        </w:rPr>
        <w:t>error_message</w:t>
      </w:r>
      <w:r>
        <w:rPr>
          <w:lang w:eastAsia="zh-CN"/>
        </w:rPr>
        <w:t>。</w:t>
      </w:r>
    </w:p>
    <w:p w14:paraId="6297AD38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异常处理策略：</w:t>
      </w:r>
    </w:p>
    <w:p w14:paraId="6FDD3168" w14:textId="77777777" w:rsidR="00CE60D0" w:rsidRDefault="00000000">
      <w:pPr>
        <w:rPr>
          <w:lang w:eastAsia="zh-CN"/>
        </w:rPr>
      </w:pPr>
      <w:r>
        <w:rPr>
          <w:lang w:eastAsia="zh-CN"/>
        </w:rPr>
        <w:t>密钥缺失或无效时接口错误映射为失败状态；模型超时重试有限次；解析失败记录原始片段并失败退出；工具失败将错误观察写回轨迹以便评分与排障，而非静默忽略。</w:t>
      </w:r>
    </w:p>
    <w:p w14:paraId="13BD4A7C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与其他模块交互细节：</w:t>
      </w:r>
    </w:p>
    <w:p w14:paraId="5FDF3982" w14:textId="77777777" w:rsidR="00CE60D0" w:rsidRDefault="00000000">
      <w:pPr>
        <w:rPr>
          <w:lang w:eastAsia="zh-CN"/>
        </w:rPr>
      </w:pPr>
      <w:r>
        <w:rPr>
          <w:lang w:eastAsia="zh-CN"/>
        </w:rPr>
        <w:t>由执行引擎按测试用例（</w:t>
      </w:r>
      <w:r>
        <w:rPr>
          <w:lang w:eastAsia="zh-CN"/>
        </w:rPr>
        <w:t>TestSuite</w:t>
      </w:r>
      <w:r>
        <w:rPr>
          <w:lang w:eastAsia="zh-CN"/>
        </w:rPr>
        <w:t>）调用；工具定义来自沙箱解析；输出</w:t>
      </w:r>
      <w:r>
        <w:rPr>
          <w:lang w:eastAsia="zh-CN"/>
        </w:rPr>
        <w:t xml:space="preserve"> steps </w:t>
      </w:r>
      <w:r>
        <w:rPr>
          <w:lang w:eastAsia="zh-CN"/>
        </w:rPr>
        <w:t>写入执行轨迹（</w:t>
      </w:r>
      <w:r>
        <w:rPr>
          <w:lang w:eastAsia="zh-CN"/>
        </w:rPr>
        <w:t>Trace</w:t>
      </w:r>
      <w:r>
        <w:rPr>
          <w:lang w:eastAsia="zh-CN"/>
        </w:rPr>
        <w:t>）；</w:t>
      </w:r>
      <w:r>
        <w:rPr>
          <w:lang w:eastAsia="zh-CN"/>
        </w:rPr>
        <w:t xml:space="preserve">Token </w:t>
      </w:r>
      <w:r>
        <w:rPr>
          <w:lang w:eastAsia="zh-CN"/>
        </w:rPr>
        <w:t>与耗时供报告与成本统计；不直接写指标分（</w:t>
      </w:r>
      <w:r>
        <w:rPr>
          <w:lang w:eastAsia="zh-CN"/>
        </w:rPr>
        <w:t>MetricScore</w:t>
      </w:r>
      <w:r>
        <w:rPr>
          <w:lang w:eastAsia="zh-CN"/>
        </w:rPr>
        <w:t>）。</w:t>
      </w:r>
    </w:p>
    <w:p w14:paraId="11AE0E7D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lastRenderedPageBreak/>
        <w:t xml:space="preserve">3.6 </w:t>
      </w:r>
      <w:r>
        <w:rPr>
          <w:rFonts w:ascii="Arial" w:eastAsia="黑体" w:hAnsi="Arial" w:cs="Arial"/>
          <w:sz w:val="26"/>
          <w:lang w:eastAsia="zh-CN"/>
        </w:rPr>
        <w:t>工具沙箱模块</w:t>
      </w:r>
    </w:p>
    <w:p w14:paraId="5D6E9837" w14:textId="77777777" w:rsidR="00CE60D0" w:rsidRDefault="00000000">
      <w:pPr>
        <w:rPr>
          <w:lang w:eastAsia="zh-CN"/>
        </w:rPr>
      </w:pPr>
      <w:r>
        <w:rPr>
          <w:lang w:eastAsia="zh-CN"/>
        </w:rPr>
        <w:t>沙箱维护内置工具注册表（安全计算器、模拟检索、当前时间等）。计算器以</w:t>
      </w:r>
      <w:r>
        <w:rPr>
          <w:lang w:eastAsia="zh-CN"/>
        </w:rPr>
        <w:t xml:space="preserve"> AST </w:t>
      </w:r>
      <w:r>
        <w:rPr>
          <w:lang w:eastAsia="zh-CN"/>
        </w:rPr>
        <w:t>白名单运算拒绝名称与调用节点。通用执行入线程池并设超时与输出截断。可按测试用例（</w:t>
      </w:r>
      <w:r>
        <w:rPr>
          <w:lang w:eastAsia="zh-CN"/>
        </w:rPr>
        <w:t>TestSuite</w:t>
      </w:r>
      <w:r>
        <w:rPr>
          <w:lang w:eastAsia="zh-CN"/>
        </w:rPr>
        <w:t>）期望工具子集解析，减少无关工具干扰。</w:t>
      </w:r>
    </w:p>
    <w:p w14:paraId="76D268C5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输入输出规格：</w:t>
      </w:r>
    </w:p>
    <w:p w14:paraId="010A31E6" w14:textId="77777777" w:rsidR="00CE60D0" w:rsidRDefault="00000000">
      <w:pPr>
        <w:rPr>
          <w:lang w:eastAsia="zh-CN"/>
        </w:rPr>
      </w:pPr>
      <w:r>
        <w:rPr>
          <w:lang w:eastAsia="zh-CN"/>
        </w:rPr>
        <w:t>输入：工具名、参数字典、超时秒数。输出：字符串观察结果或结构化错误信息；工具列表探测返回名称、描述与可用性。</w:t>
      </w:r>
    </w:p>
    <w:p w14:paraId="7F29006B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异常处理策略：</w:t>
      </w:r>
    </w:p>
    <w:p w14:paraId="63020E18" w14:textId="77777777" w:rsidR="00CE60D0" w:rsidRDefault="00000000">
      <w:pPr>
        <w:rPr>
          <w:lang w:eastAsia="zh-CN"/>
        </w:rPr>
      </w:pPr>
      <w:r>
        <w:rPr>
          <w:lang w:eastAsia="zh-CN"/>
        </w:rPr>
        <w:t>超时返回超时错误串；非法表达式返回错误而不抛崩进程；输出超长截断；未知工具名拒绝执行；默认禁用真实外网，保证评测可重复。</w:t>
      </w:r>
    </w:p>
    <w:p w14:paraId="60E39272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与其他模块交互细节：</w:t>
      </w:r>
    </w:p>
    <w:p w14:paraId="1576168E" w14:textId="77777777" w:rsidR="00CE60D0" w:rsidRDefault="00000000">
      <w:pPr>
        <w:rPr>
          <w:lang w:eastAsia="zh-CN"/>
        </w:rPr>
      </w:pPr>
      <w:r>
        <w:rPr>
          <w:lang w:eastAsia="zh-CN"/>
        </w:rPr>
        <w:t>被</w:t>
      </w:r>
      <w:r>
        <w:rPr>
          <w:lang w:eastAsia="zh-CN"/>
        </w:rPr>
        <w:t xml:space="preserve"> Agent </w:t>
      </w:r>
      <w:r>
        <w:rPr>
          <w:lang w:eastAsia="zh-CN"/>
        </w:rPr>
        <w:t>执行器在每轮</w:t>
      </w:r>
      <w:r>
        <w:rPr>
          <w:lang w:eastAsia="zh-CN"/>
        </w:rPr>
        <w:t xml:space="preserve"> Action </w:t>
      </w:r>
      <w:r>
        <w:rPr>
          <w:lang w:eastAsia="zh-CN"/>
        </w:rPr>
        <w:t>时调用；探测接口供设置页与运维使用；执行结果进入执行轨迹（</w:t>
      </w:r>
      <w:r>
        <w:rPr>
          <w:lang w:eastAsia="zh-CN"/>
        </w:rPr>
        <w:t>Trace</w:t>
      </w:r>
      <w:r>
        <w:rPr>
          <w:lang w:eastAsia="zh-CN"/>
        </w:rPr>
        <w:t>）步骤的</w:t>
      </w:r>
      <w:r>
        <w:rPr>
          <w:lang w:eastAsia="zh-CN"/>
        </w:rPr>
        <w:t xml:space="preserve"> observation </w:t>
      </w:r>
      <w:r>
        <w:rPr>
          <w:lang w:eastAsia="zh-CN"/>
        </w:rPr>
        <w:t>字段，进而影响规则工具准确率计算。</w:t>
      </w:r>
    </w:p>
    <w:p w14:paraId="6E4BF1B7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3.7 </w:t>
      </w:r>
      <w:r>
        <w:rPr>
          <w:rFonts w:ascii="Arial" w:eastAsia="黑体" w:hAnsi="Arial" w:cs="Arial"/>
          <w:sz w:val="26"/>
          <w:lang w:eastAsia="zh-CN"/>
        </w:rPr>
        <w:t>执行轨迹（</w:t>
      </w:r>
      <w:r>
        <w:rPr>
          <w:rFonts w:ascii="Arial" w:eastAsia="黑体" w:hAnsi="Arial" w:cs="Arial"/>
          <w:sz w:val="26"/>
          <w:lang w:eastAsia="zh-CN"/>
        </w:rPr>
        <w:t>Trace</w:t>
      </w:r>
      <w:r>
        <w:rPr>
          <w:rFonts w:ascii="Arial" w:eastAsia="黑体" w:hAnsi="Arial" w:cs="Arial"/>
          <w:sz w:val="26"/>
          <w:lang w:eastAsia="zh-CN"/>
        </w:rPr>
        <w:t>）与可视化模块</w:t>
      </w:r>
    </w:p>
    <w:p w14:paraId="7284F928" w14:textId="77777777" w:rsidR="00CE60D0" w:rsidRDefault="00000000">
      <w:pPr>
        <w:rPr>
          <w:lang w:eastAsia="zh-CN"/>
        </w:rPr>
      </w:pPr>
      <w:r>
        <w:rPr>
          <w:lang w:eastAsia="zh-CN"/>
        </w:rPr>
        <w:t>执行轨迹（</w:t>
      </w:r>
      <w:r>
        <w:rPr>
          <w:lang w:eastAsia="zh-CN"/>
        </w:rPr>
        <w:t>Trace</w:t>
      </w:r>
      <w:r>
        <w:rPr>
          <w:lang w:eastAsia="zh-CN"/>
        </w:rPr>
        <w:t>）保存用例输入快照、步骤</w:t>
      </w:r>
      <w:r>
        <w:rPr>
          <w:lang w:eastAsia="zh-CN"/>
        </w:rPr>
        <w:t xml:space="preserve"> JSON</w:t>
      </w:r>
      <w:r>
        <w:rPr>
          <w:lang w:eastAsia="zh-CN"/>
        </w:rPr>
        <w:t>、</w:t>
      </w:r>
      <w:r>
        <w:rPr>
          <w:lang w:eastAsia="zh-CN"/>
        </w:rPr>
        <w:t xml:space="preserve">Token </w:t>
      </w:r>
      <w:r>
        <w:rPr>
          <w:lang w:eastAsia="zh-CN"/>
        </w:rPr>
        <w:t>分拆、费用估算、状态与版本元数据（</w:t>
      </w:r>
      <w:r>
        <w:rPr>
          <w:lang w:eastAsia="zh-CN"/>
        </w:rPr>
        <w:t>Agent</w:t>
      </w:r>
      <w:r>
        <w:rPr>
          <w:lang w:eastAsia="zh-CN"/>
        </w:rPr>
        <w:t>、提示词、模型、工具版本）。前端将步骤映射为</w:t>
      </w:r>
      <w:r>
        <w:rPr>
          <w:lang w:eastAsia="zh-CN"/>
        </w:rPr>
        <w:t xml:space="preserve"> DAG </w:t>
      </w:r>
      <w:r>
        <w:rPr>
          <w:lang w:eastAsia="zh-CN"/>
        </w:rPr>
        <w:t>节点与边，并与步骤日志、评分卡片联动，使多轮推理可审查。</w:t>
      </w:r>
    </w:p>
    <w:p w14:paraId="72576126" w14:textId="77777777" w:rsidR="00CE60D0" w:rsidRDefault="00000000">
      <w:r>
        <w:rPr>
          <w:b/>
        </w:rPr>
        <w:t>输入输出规格：</w:t>
      </w:r>
    </w:p>
    <w:p w14:paraId="1D36E51E" w14:textId="77777777" w:rsidR="00CE60D0" w:rsidRDefault="00000000">
      <w:pPr>
        <w:rPr>
          <w:lang w:eastAsia="zh-CN"/>
        </w:rPr>
      </w:pPr>
      <w:r>
        <w:t>输入：</w:t>
      </w:r>
      <w:r>
        <w:t>test_suite_id</w:t>
      </w:r>
      <w:r>
        <w:t>、</w:t>
      </w:r>
      <w:r>
        <w:t xml:space="preserve">user_query </w:t>
      </w:r>
      <w:r>
        <w:t>快照、</w:t>
      </w:r>
      <w:r>
        <w:t>steps</w:t>
      </w:r>
      <w:r>
        <w:t>、</w:t>
      </w:r>
      <w:r>
        <w:t xml:space="preserve">token </w:t>
      </w:r>
      <w:r>
        <w:t>与耗时、版本字段。输出：</w:t>
      </w:r>
      <w:r>
        <w:t xml:space="preserve">Trace </w:t>
      </w:r>
      <w:r>
        <w:t>详情、列表、前端节点边模型。</w:t>
      </w:r>
      <w:r>
        <w:rPr>
          <w:lang w:eastAsia="zh-CN"/>
        </w:rPr>
        <w:t>查询输入含轨迹标识与租户主体。</w:t>
      </w:r>
    </w:p>
    <w:p w14:paraId="5E00828B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异常处理策略：</w:t>
      </w:r>
    </w:p>
    <w:p w14:paraId="549CF5BF" w14:textId="77777777" w:rsidR="00CE60D0" w:rsidRDefault="00000000">
      <w:pPr>
        <w:rPr>
          <w:lang w:eastAsia="zh-CN"/>
        </w:rPr>
      </w:pPr>
      <w:r>
        <w:rPr>
          <w:lang w:eastAsia="zh-CN"/>
        </w:rPr>
        <w:t>步骤为空仍允许落库但标记失败或低分风险；</w:t>
      </w:r>
      <w:r>
        <w:rPr>
          <w:lang w:eastAsia="zh-CN"/>
        </w:rPr>
        <w:t xml:space="preserve">JSON </w:t>
      </w:r>
      <w:r>
        <w:rPr>
          <w:lang w:eastAsia="zh-CN"/>
        </w:rPr>
        <w:t>过大受库与接口限制；越权读取返回未找到；版本字段缺失时允许空值但不阻断展示。</w:t>
      </w:r>
    </w:p>
    <w:p w14:paraId="248C85C4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lastRenderedPageBreak/>
        <w:t>与其他模块交互细节：</w:t>
      </w:r>
    </w:p>
    <w:p w14:paraId="3DF480D4" w14:textId="77777777" w:rsidR="00CE60D0" w:rsidRDefault="00000000">
      <w:pPr>
        <w:rPr>
          <w:lang w:eastAsia="zh-CN"/>
        </w:rPr>
      </w:pPr>
      <w:r>
        <w:rPr>
          <w:lang w:eastAsia="zh-CN"/>
        </w:rPr>
        <w:t>由执行引擎写入；评判引擎读取</w:t>
      </w:r>
      <w:r>
        <w:rPr>
          <w:lang w:eastAsia="zh-CN"/>
        </w:rPr>
        <w:t xml:space="preserve"> steps </w:t>
      </w:r>
      <w:r>
        <w:rPr>
          <w:lang w:eastAsia="zh-CN"/>
        </w:rPr>
        <w:t>生成指标分（</w:t>
      </w:r>
      <w:r>
        <w:rPr>
          <w:lang w:eastAsia="zh-CN"/>
        </w:rPr>
        <w:t>MetricScore</w:t>
      </w:r>
      <w:r>
        <w:rPr>
          <w:lang w:eastAsia="zh-CN"/>
        </w:rPr>
        <w:t>）；报告聚合读取；前端</w:t>
      </w:r>
      <w:r>
        <w:rPr>
          <w:lang w:eastAsia="zh-CN"/>
        </w:rPr>
        <w:t xml:space="preserve"> TraceFlow </w:t>
      </w:r>
      <w:r>
        <w:rPr>
          <w:lang w:eastAsia="zh-CN"/>
        </w:rPr>
        <w:t>组件消费；租户模块通过任务归属过滤轨迹查询。</w:t>
      </w:r>
    </w:p>
    <w:p w14:paraId="67FF0993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3.8 </w:t>
      </w:r>
      <w:r>
        <w:rPr>
          <w:rFonts w:ascii="Arial" w:eastAsia="黑体" w:hAnsi="Arial" w:cs="Arial"/>
          <w:sz w:val="26"/>
          <w:lang w:eastAsia="zh-CN"/>
        </w:rPr>
        <w:t>评分与报告模块（指标分</w:t>
      </w:r>
      <w:r>
        <w:rPr>
          <w:rFonts w:ascii="Arial" w:eastAsia="黑体" w:hAnsi="Arial" w:cs="Arial"/>
          <w:sz w:val="26"/>
          <w:lang w:eastAsia="zh-CN"/>
        </w:rPr>
        <w:t xml:space="preserve"> MetricScore</w:t>
      </w:r>
      <w:r>
        <w:rPr>
          <w:rFonts w:ascii="Arial" w:eastAsia="黑体" w:hAnsi="Arial" w:cs="Arial"/>
          <w:sz w:val="26"/>
          <w:lang w:eastAsia="zh-CN"/>
        </w:rPr>
        <w:t>）</w:t>
      </w:r>
    </w:p>
    <w:p w14:paraId="3E1F2DF6" w14:textId="77777777" w:rsidR="00CE60D0" w:rsidRDefault="00000000">
      <w:pPr>
        <w:rPr>
          <w:lang w:eastAsia="zh-CN"/>
        </w:rPr>
      </w:pPr>
      <w:r>
        <w:rPr>
          <w:lang w:eastAsia="zh-CN"/>
        </w:rPr>
        <w:t>评分先规则预打分，再视密钥进行</w:t>
      </w:r>
      <w:r>
        <w:rPr>
          <w:lang w:eastAsia="zh-CN"/>
        </w:rPr>
        <w:t xml:space="preserve"> LLM </w:t>
      </w:r>
      <w:r>
        <w:rPr>
          <w:lang w:eastAsia="zh-CN"/>
        </w:rPr>
        <w:t>精修，并支持人工覆盖。报告按评测任务（</w:t>
      </w:r>
      <w:r>
        <w:rPr>
          <w:lang w:eastAsia="zh-CN"/>
        </w:rPr>
        <w:t>Task</w:t>
      </w:r>
      <w:r>
        <w:rPr>
          <w:lang w:eastAsia="zh-CN"/>
        </w:rPr>
        <w:t>）聚合各执行轨迹（</w:t>
      </w:r>
      <w:r>
        <w:rPr>
          <w:lang w:eastAsia="zh-CN"/>
        </w:rPr>
        <w:t>Trace</w:t>
      </w:r>
      <w:r>
        <w:rPr>
          <w:lang w:eastAsia="zh-CN"/>
        </w:rPr>
        <w:t>）的有效指标分（</w:t>
      </w:r>
      <w:r>
        <w:rPr>
          <w:lang w:eastAsia="zh-CN"/>
        </w:rPr>
        <w:t>MetricScore</w:t>
      </w:r>
      <w:r>
        <w:rPr>
          <w:lang w:eastAsia="zh-CN"/>
        </w:rPr>
        <w:t>）。每个维度保留原因说明，强调可解释而非单一黑盒总分。</w:t>
      </w:r>
    </w:p>
    <w:p w14:paraId="4D32FCE0" w14:textId="77777777" w:rsidR="00CE60D0" w:rsidRDefault="00000000">
      <w:r>
        <w:rPr>
          <w:b/>
        </w:rPr>
        <w:t>输入输出规格：</w:t>
      </w:r>
    </w:p>
    <w:p w14:paraId="381BF44B" w14:textId="77777777" w:rsidR="00CE60D0" w:rsidRDefault="00000000">
      <w:r>
        <w:t>输入：</w:t>
      </w:r>
      <w:r>
        <w:t>trace_steps</w:t>
      </w:r>
      <w:r>
        <w:t>、</w:t>
      </w:r>
      <w:r>
        <w:t>expected_output</w:t>
      </w:r>
      <w:r>
        <w:t>、</w:t>
      </w:r>
      <w:r>
        <w:t>expected_tools</w:t>
      </w:r>
      <w:r>
        <w:t>、可选人工分与审核人。输出：各维分数、总分、</w:t>
      </w:r>
      <w:r>
        <w:t>reason</w:t>
      </w:r>
      <w:r>
        <w:t>、</w:t>
      </w:r>
      <w:r>
        <w:t>mode</w:t>
      </w:r>
      <w:r>
        <w:t>（</w:t>
      </w:r>
      <w:r>
        <w:t>rule_only/hybrid</w:t>
      </w:r>
      <w:r>
        <w:t>）、持久化</w:t>
      </w:r>
      <w:r>
        <w:t xml:space="preserve"> MetricScore </w:t>
      </w:r>
      <w:r>
        <w:t>记录与报告聚合结构。</w:t>
      </w:r>
    </w:p>
    <w:p w14:paraId="2377AFB3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异常处理策略：</w:t>
      </w:r>
    </w:p>
    <w:p w14:paraId="419C2052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LLM </w:t>
      </w:r>
      <w:r>
        <w:rPr>
          <w:lang w:eastAsia="zh-CN"/>
        </w:rPr>
        <w:t>超时或</w:t>
      </w:r>
      <w:r>
        <w:rPr>
          <w:lang w:eastAsia="zh-CN"/>
        </w:rPr>
        <w:t xml:space="preserve"> JSON </w:t>
      </w:r>
      <w:r>
        <w:rPr>
          <w:lang w:eastAsia="zh-CN"/>
        </w:rPr>
        <w:t>解析失败降级为规则分；无期望工具时工具维满分；人工复核缺审核人时可拒绝或记默认；重复评判以最新业务策略更新并保留可追溯字段。</w:t>
      </w:r>
    </w:p>
    <w:p w14:paraId="1D90CFC5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与其他模块交互细节：</w:t>
      </w:r>
    </w:p>
    <w:p w14:paraId="577F7435" w14:textId="77777777" w:rsidR="00CE60D0" w:rsidRDefault="00000000">
      <w:pPr>
        <w:rPr>
          <w:lang w:eastAsia="zh-CN"/>
        </w:rPr>
      </w:pPr>
      <w:r>
        <w:rPr>
          <w:lang w:eastAsia="zh-CN"/>
        </w:rPr>
        <w:t>依赖执行轨迹（</w:t>
      </w:r>
      <w:r>
        <w:rPr>
          <w:lang w:eastAsia="zh-CN"/>
        </w:rPr>
        <w:t>Trace</w:t>
      </w:r>
      <w:r>
        <w:rPr>
          <w:lang w:eastAsia="zh-CN"/>
        </w:rPr>
        <w:t>）与测试用例（</w:t>
      </w:r>
      <w:r>
        <w:rPr>
          <w:lang w:eastAsia="zh-CN"/>
        </w:rPr>
        <w:t>TestSuite</w:t>
      </w:r>
      <w:r>
        <w:rPr>
          <w:lang w:eastAsia="zh-CN"/>
        </w:rPr>
        <w:t>）期望；结果供报告与前端评分卡片；人工复核写回同一指标分（</w:t>
      </w:r>
      <w:r>
        <w:rPr>
          <w:lang w:eastAsia="zh-CN"/>
        </w:rPr>
        <w:t>MetricScore</w:t>
      </w:r>
      <w:r>
        <w:rPr>
          <w:lang w:eastAsia="zh-CN"/>
        </w:rPr>
        <w:t>）实体的人评字段；缓存键与步骤内容哈希相关以降低重复成本。</w:t>
      </w:r>
    </w:p>
    <w:p w14:paraId="4F9A0592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3.9 </w:t>
      </w:r>
      <w:r>
        <w:rPr>
          <w:rFonts w:ascii="Arial" w:eastAsia="黑体" w:hAnsi="Arial" w:cs="Arial"/>
          <w:sz w:val="26"/>
          <w:lang w:eastAsia="zh-CN"/>
        </w:rPr>
        <w:t>安全、租户、审计与实时活动模块</w:t>
      </w:r>
    </w:p>
    <w:p w14:paraId="62D49697" w14:textId="77777777" w:rsidR="00CE60D0" w:rsidRDefault="00000000">
      <w:pPr>
        <w:rPr>
          <w:lang w:eastAsia="zh-CN"/>
        </w:rPr>
      </w:pPr>
      <w:r>
        <w:rPr>
          <w:lang w:eastAsia="zh-CN"/>
        </w:rPr>
        <w:t>鉴权支持</w:t>
      </w:r>
      <w:r>
        <w:rPr>
          <w:lang w:eastAsia="zh-CN"/>
        </w:rPr>
        <w:t xml:space="preserve"> X-API-Key </w:t>
      </w:r>
      <w:r>
        <w:rPr>
          <w:lang w:eastAsia="zh-CN"/>
        </w:rPr>
        <w:t>与</w:t>
      </w:r>
      <w:r>
        <w:rPr>
          <w:lang w:eastAsia="zh-CN"/>
        </w:rPr>
        <w:t xml:space="preserve"> Bearer</w:t>
      </w:r>
      <w:r>
        <w:rPr>
          <w:lang w:eastAsia="zh-CN"/>
        </w:rPr>
        <w:t>，常量时间比较。租户以</w:t>
      </w:r>
      <w:r>
        <w:rPr>
          <w:lang w:eastAsia="zh-CN"/>
        </w:rPr>
        <w:t xml:space="preserve"> Actor </w:t>
      </w:r>
      <w:r>
        <w:rPr>
          <w:lang w:eastAsia="zh-CN"/>
        </w:rPr>
        <w:t>作为评测任务（</w:t>
      </w:r>
      <w:r>
        <w:rPr>
          <w:lang w:eastAsia="zh-CN"/>
        </w:rPr>
        <w:t>Task</w:t>
      </w:r>
      <w:r>
        <w:rPr>
          <w:lang w:eastAsia="zh-CN"/>
        </w:rPr>
        <w:t>）所有者标记并过滤列表与执行轨迹（</w:t>
      </w:r>
      <w:r>
        <w:rPr>
          <w:lang w:eastAsia="zh-CN"/>
        </w:rPr>
        <w:t>Trace</w:t>
      </w:r>
      <w:r>
        <w:rPr>
          <w:lang w:eastAsia="zh-CN"/>
        </w:rPr>
        <w:t>）。审计日志（</w:t>
      </w:r>
      <w:r>
        <w:rPr>
          <w:lang w:eastAsia="zh-CN"/>
        </w:rPr>
        <w:t>AuditLog</w:t>
      </w:r>
      <w:r>
        <w:rPr>
          <w:lang w:eastAsia="zh-CN"/>
        </w:rPr>
        <w:t>）记录关键写操作。</w:t>
      </w:r>
      <w:r>
        <w:rPr>
          <w:lang w:eastAsia="zh-CN"/>
        </w:rPr>
        <w:t xml:space="preserve">WebSocket </w:t>
      </w:r>
      <w:r>
        <w:rPr>
          <w:lang w:eastAsia="zh-CN"/>
        </w:rPr>
        <w:t>推送任务状态。限流保护公共接口。</w:t>
      </w:r>
    </w:p>
    <w:p w14:paraId="10A215EB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输入输出规格：</w:t>
      </w:r>
    </w:p>
    <w:p w14:paraId="352FA3E6" w14:textId="77777777" w:rsidR="00CE60D0" w:rsidRDefault="00000000">
      <w:pPr>
        <w:rPr>
          <w:lang w:eastAsia="zh-CN"/>
        </w:rPr>
      </w:pPr>
      <w:r>
        <w:rPr>
          <w:lang w:eastAsia="zh-CN"/>
        </w:rPr>
        <w:lastRenderedPageBreak/>
        <w:t>输入：请求头密钥、</w:t>
      </w:r>
      <w:r>
        <w:rPr>
          <w:lang w:eastAsia="zh-CN"/>
        </w:rPr>
        <w:t>Actor</w:t>
      </w:r>
      <w:r>
        <w:rPr>
          <w:lang w:eastAsia="zh-CN"/>
        </w:rPr>
        <w:t>、审计动作与对象、</w:t>
      </w:r>
      <w:r>
        <w:rPr>
          <w:lang w:eastAsia="zh-CN"/>
        </w:rPr>
        <w:t xml:space="preserve">WebSocket </w:t>
      </w:r>
      <w:r>
        <w:rPr>
          <w:lang w:eastAsia="zh-CN"/>
        </w:rPr>
        <w:t>订阅参数。输出：</w:t>
      </w:r>
      <w:r>
        <w:rPr>
          <w:lang w:eastAsia="zh-CN"/>
        </w:rPr>
        <w:t>AuthIdentity</w:t>
      </w:r>
      <w:r>
        <w:rPr>
          <w:lang w:eastAsia="zh-CN"/>
        </w:rPr>
        <w:t>、过滤后的查询、</w:t>
      </w:r>
      <w:r>
        <w:rPr>
          <w:lang w:eastAsia="zh-CN"/>
        </w:rPr>
        <w:t xml:space="preserve">AuditLog </w:t>
      </w:r>
      <w:r>
        <w:rPr>
          <w:lang w:eastAsia="zh-CN"/>
        </w:rPr>
        <w:t>记录、状态事件消息。</w:t>
      </w:r>
    </w:p>
    <w:p w14:paraId="7FAF8BFD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异常处理策略：</w:t>
      </w:r>
    </w:p>
    <w:p w14:paraId="0C9A5629" w14:textId="77777777" w:rsidR="00CE60D0" w:rsidRDefault="00000000">
      <w:pPr>
        <w:rPr>
          <w:lang w:eastAsia="zh-CN"/>
        </w:rPr>
      </w:pPr>
      <w:r>
        <w:rPr>
          <w:lang w:eastAsia="zh-CN"/>
        </w:rPr>
        <w:t>密钥错误返回</w:t>
      </w:r>
      <w:r>
        <w:rPr>
          <w:lang w:eastAsia="zh-CN"/>
        </w:rPr>
        <w:t xml:space="preserve"> 401</w:t>
      </w:r>
      <w:r>
        <w:rPr>
          <w:lang w:eastAsia="zh-CN"/>
        </w:rPr>
        <w:t>；越权返回未找到；审计写失败记录日志但不回滚主业务（或按配置严格模式）；推送失败尽力而为；限流触发</w:t>
      </w:r>
      <w:r>
        <w:rPr>
          <w:lang w:eastAsia="zh-CN"/>
        </w:rPr>
        <w:t xml:space="preserve"> 429</w:t>
      </w:r>
      <w:r>
        <w:rPr>
          <w:lang w:eastAsia="zh-CN"/>
        </w:rPr>
        <w:t>。</w:t>
      </w:r>
    </w:p>
    <w:p w14:paraId="17E81014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与其他模块交互细节：</w:t>
      </w:r>
    </w:p>
    <w:p w14:paraId="3CBD970C" w14:textId="77777777" w:rsidR="00CE60D0" w:rsidRDefault="00000000">
      <w:pPr>
        <w:rPr>
          <w:lang w:eastAsia="zh-CN"/>
        </w:rPr>
      </w:pPr>
      <w:r>
        <w:rPr>
          <w:lang w:eastAsia="zh-CN"/>
        </w:rPr>
        <w:t>横切嵌入路由依赖与中间件；任务与轨迹</w:t>
      </w:r>
      <w:r>
        <w:rPr>
          <w:lang w:eastAsia="zh-CN"/>
        </w:rPr>
        <w:t xml:space="preserve"> API </w:t>
      </w:r>
      <w:r>
        <w:rPr>
          <w:lang w:eastAsia="zh-CN"/>
        </w:rPr>
        <w:t>调用租户过滤；执行引擎发布事件；设置页展示鉴权提示；与管理员</w:t>
      </w:r>
      <w:r>
        <w:rPr>
          <w:lang w:eastAsia="zh-CN"/>
        </w:rPr>
        <w:t xml:space="preserve"> Actor </w:t>
      </w:r>
      <w:r>
        <w:rPr>
          <w:lang w:eastAsia="zh-CN"/>
        </w:rPr>
        <w:t>列表配置联动。</w:t>
      </w:r>
    </w:p>
    <w:p w14:paraId="505881A6" w14:textId="77777777" w:rsidR="00CE60D0" w:rsidRDefault="00000000">
      <w:r>
        <w:t>────────────────────────────────────────</w:t>
      </w:r>
    </w:p>
    <w:p w14:paraId="6E72926C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第四章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数据库设计思路</w:t>
      </w:r>
    </w:p>
    <w:p w14:paraId="3C682043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4.1 </w:t>
      </w:r>
      <w:r>
        <w:rPr>
          <w:rFonts w:ascii="Arial" w:eastAsia="黑体" w:hAnsi="Arial" w:cs="Arial"/>
          <w:sz w:val="26"/>
          <w:lang w:eastAsia="zh-CN"/>
        </w:rPr>
        <w:t>设计原则</w:t>
      </w:r>
    </w:p>
    <w:p w14:paraId="01AA7AE4" w14:textId="77777777" w:rsidR="00CE60D0" w:rsidRDefault="00000000">
      <w:pPr>
        <w:rPr>
          <w:lang w:eastAsia="zh-CN"/>
        </w:rPr>
      </w:pPr>
      <w:r>
        <w:rPr>
          <w:lang w:eastAsia="zh-CN"/>
        </w:rPr>
        <w:t>以评测业务为中心，聚合清晰、级联明确、可追溯、可扩展。主键字符串化便于传递；</w:t>
      </w:r>
      <w:r>
        <w:rPr>
          <w:lang w:eastAsia="zh-CN"/>
        </w:rPr>
        <w:t xml:space="preserve">JSON </w:t>
      </w:r>
      <w:r>
        <w:rPr>
          <w:lang w:eastAsia="zh-CN"/>
        </w:rPr>
        <w:t>承载配置与步骤；枚举安全存储；时间戳完备。</w:t>
      </w:r>
    </w:p>
    <w:p w14:paraId="04393A6C" w14:textId="77777777" w:rsidR="00CE60D0" w:rsidRDefault="00000000">
      <w:pPr>
        <w:pStyle w:val="31"/>
      </w:pPr>
      <w:r>
        <w:rPr>
          <w:rFonts w:ascii="Arial" w:eastAsia="黑体" w:hAnsi="Arial" w:cs="Arial"/>
          <w:sz w:val="26"/>
        </w:rPr>
        <w:t xml:space="preserve">4.2 E-R </w:t>
      </w:r>
      <w:r>
        <w:rPr>
          <w:rFonts w:ascii="Arial" w:eastAsia="黑体" w:hAnsi="Arial" w:cs="Arial"/>
          <w:sz w:val="26"/>
        </w:rPr>
        <w:t>关系文字描述</w:t>
      </w:r>
    </w:p>
    <w:p w14:paraId="2283008E" w14:textId="77777777" w:rsidR="00CE60D0" w:rsidRDefault="00000000">
      <w:pPr>
        <w:rPr>
          <w:lang w:eastAsia="zh-CN"/>
        </w:rPr>
      </w:pPr>
      <w:r>
        <w:t>核心实体：</w:t>
      </w:r>
      <w:r>
        <w:t>Actor</w:t>
      </w:r>
      <w:r>
        <w:t>（逻辑）、评测任务（</w:t>
      </w:r>
      <w:r>
        <w:t>Task</w:t>
      </w:r>
      <w:r>
        <w:t>）、测试用例（</w:t>
      </w:r>
      <w:r>
        <w:t>TestSuite</w:t>
      </w:r>
      <w:r>
        <w:t>）、执行轨迹（</w:t>
      </w:r>
      <w:r>
        <w:t>Trace</w:t>
      </w:r>
      <w:r>
        <w:t>）、指标分（</w:t>
      </w:r>
      <w:r>
        <w:t>MetricScore</w:t>
      </w:r>
      <w:r>
        <w:t>）、审计日志（</w:t>
      </w:r>
      <w:r>
        <w:t>AuditLog</w:t>
      </w:r>
      <w:r>
        <w:t>）。关系：</w:t>
      </w:r>
      <w:r>
        <w:t>Actor 1—n Task</w:t>
      </w:r>
      <w:r>
        <w:t>；</w:t>
      </w:r>
      <w:r>
        <w:t>Task 1—n TestSuite</w:t>
      </w:r>
      <w:r>
        <w:t>；</w:t>
      </w:r>
      <w:r>
        <w:t>TestSuite 1—n Trace</w:t>
      </w:r>
      <w:r>
        <w:t>；</w:t>
      </w:r>
      <w:r>
        <w:t>Trace 1—n MetricScore</w:t>
      </w:r>
      <w:r>
        <w:t>。</w:t>
      </w:r>
      <w:r>
        <w:rPr>
          <w:lang w:eastAsia="zh-CN"/>
        </w:rPr>
        <w:t>删除任务级联删除用例子树，避免孤儿数据。</w:t>
      </w:r>
    </w:p>
    <w:p w14:paraId="16B8FE5A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4.3 </w:t>
      </w:r>
      <w:r>
        <w:rPr>
          <w:rFonts w:ascii="Arial" w:eastAsia="黑体" w:hAnsi="Arial" w:cs="Arial"/>
          <w:sz w:val="26"/>
          <w:lang w:eastAsia="zh-CN"/>
        </w:rPr>
        <w:t>主要实体字段语义</w:t>
      </w:r>
    </w:p>
    <w:p w14:paraId="520284D2" w14:textId="77777777" w:rsidR="00CE60D0" w:rsidRDefault="00000000">
      <w:pPr>
        <w:rPr>
          <w:lang w:eastAsia="zh-CN"/>
        </w:rPr>
      </w:pPr>
      <w:r>
        <w:t>Task</w:t>
      </w:r>
      <w:r>
        <w:t>：名称、描述、状态、</w:t>
      </w:r>
      <w:r>
        <w:t>agent_config</w:t>
      </w:r>
      <w:r>
        <w:t>、</w:t>
      </w:r>
      <w:r>
        <w:t>celery_task_id</w:t>
      </w:r>
      <w:r>
        <w:t>、归档、创建者。</w:t>
      </w:r>
      <w:r>
        <w:t>TestSuite</w:t>
      </w:r>
      <w:r>
        <w:t>：</w:t>
      </w:r>
      <w:r>
        <w:t>task_id</w:t>
      </w:r>
      <w:r>
        <w:t>、</w:t>
      </w:r>
      <w:r>
        <w:t>user_query</w:t>
      </w:r>
      <w:r>
        <w:t>、</w:t>
      </w:r>
      <w:r>
        <w:t>expected_output</w:t>
      </w:r>
      <w:r>
        <w:t>、</w:t>
      </w:r>
      <w:r>
        <w:t>expected_tools</w:t>
      </w:r>
      <w:r>
        <w:t>、</w:t>
      </w:r>
      <w:r>
        <w:t>metadata</w:t>
      </w:r>
      <w:r>
        <w:t>。</w:t>
      </w:r>
      <w:r>
        <w:t>Trace</w:t>
      </w:r>
      <w:r>
        <w:t>：</w:t>
      </w:r>
      <w:r>
        <w:t>test_suite_id</w:t>
      </w:r>
      <w:r>
        <w:t>、输入快照、</w:t>
      </w:r>
      <w:r>
        <w:t>steps</w:t>
      </w:r>
      <w:r>
        <w:t>、</w:t>
      </w:r>
      <w:r>
        <w:t>token</w:t>
      </w:r>
      <w:r>
        <w:t>、耗时、状态、版本元数据。</w:t>
      </w:r>
      <w:r>
        <w:t>MetricScore</w:t>
      </w:r>
      <w:r>
        <w:t>：</w:t>
      </w:r>
      <w:r>
        <w:lastRenderedPageBreak/>
        <w:t>trace_id</w:t>
      </w:r>
      <w:r>
        <w:t>、指标名、分数、原因、置信度、人评字段。</w:t>
      </w:r>
      <w:r>
        <w:rPr>
          <w:lang w:eastAsia="zh-CN"/>
        </w:rPr>
        <w:t>AuditLog</w:t>
      </w:r>
      <w:r>
        <w:rPr>
          <w:lang w:eastAsia="zh-CN"/>
        </w:rPr>
        <w:t>：动作、对象、主体、请求标识、时间。</w:t>
      </w:r>
    </w:p>
    <w:p w14:paraId="45AE3E5F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4.4 </w:t>
      </w:r>
      <w:r>
        <w:rPr>
          <w:rFonts w:ascii="Arial" w:eastAsia="黑体" w:hAnsi="Arial" w:cs="Arial"/>
          <w:sz w:val="26"/>
          <w:lang w:eastAsia="zh-CN"/>
        </w:rPr>
        <w:t>状态字段与约束思想</w:t>
      </w:r>
    </w:p>
    <w:p w14:paraId="489BAF02" w14:textId="77777777" w:rsidR="00CE60D0" w:rsidRDefault="00000000">
      <w:pPr>
        <w:rPr>
          <w:lang w:eastAsia="zh-CN"/>
        </w:rPr>
      </w:pPr>
      <w:r>
        <w:rPr>
          <w:lang w:eastAsia="zh-CN"/>
        </w:rPr>
        <w:t>应用层强制任务状态机；轨迹区分成功失败；指标分机评与人评并存，有效分优先人评。</w:t>
      </w:r>
      <w:r>
        <w:rPr>
          <w:lang w:eastAsia="zh-CN"/>
        </w:rPr>
        <w:t xml:space="preserve">SQLite </w:t>
      </w:r>
      <w:r>
        <w:rPr>
          <w:lang w:eastAsia="zh-CN"/>
        </w:rPr>
        <w:t>演示可缺列回填；生产以</w:t>
      </w:r>
      <w:r>
        <w:rPr>
          <w:lang w:eastAsia="zh-CN"/>
        </w:rPr>
        <w:t xml:space="preserve"> Alembic </w:t>
      </w:r>
      <w:r>
        <w:rPr>
          <w:lang w:eastAsia="zh-CN"/>
        </w:rPr>
        <w:t>为准。</w:t>
      </w:r>
    </w:p>
    <w:p w14:paraId="1795BA2B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4.5 </w:t>
      </w:r>
      <w:r>
        <w:rPr>
          <w:rFonts w:ascii="Arial" w:eastAsia="黑体" w:hAnsi="Arial" w:cs="Arial"/>
          <w:sz w:val="26"/>
          <w:lang w:eastAsia="zh-CN"/>
        </w:rPr>
        <w:t>索引与查询路径</w:t>
      </w:r>
    </w:p>
    <w:p w14:paraId="6613C050" w14:textId="77777777" w:rsidR="00CE60D0" w:rsidRDefault="00000000">
      <w:pPr>
        <w:rPr>
          <w:lang w:eastAsia="zh-CN"/>
        </w:rPr>
      </w:pPr>
      <w:r>
        <w:rPr>
          <w:lang w:eastAsia="zh-CN"/>
        </w:rPr>
        <w:t>任务分页、按任务过滤用例、按用例过滤轨迹、按轨迹读分数、按所有者连接过滤、审计时间倒序。报告以任务为入口聚合，保证权限边界一致。</w:t>
      </w:r>
    </w:p>
    <w:p w14:paraId="1EC59BD9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4.6 </w:t>
      </w:r>
      <w:r>
        <w:rPr>
          <w:rFonts w:ascii="Arial" w:eastAsia="黑体" w:hAnsi="Arial" w:cs="Arial"/>
          <w:sz w:val="26"/>
          <w:lang w:eastAsia="zh-CN"/>
        </w:rPr>
        <w:t>数据一致性与幂等</w:t>
      </w:r>
    </w:p>
    <w:p w14:paraId="1DF8A50F" w14:textId="77777777" w:rsidR="00CE60D0" w:rsidRDefault="00000000">
      <w:pPr>
        <w:rPr>
          <w:lang w:eastAsia="zh-CN"/>
        </w:rPr>
      </w:pPr>
      <w:r>
        <w:rPr>
          <w:lang w:eastAsia="zh-CN"/>
        </w:rPr>
        <w:t>先写执行轨迹（</w:t>
      </w:r>
      <w:r>
        <w:rPr>
          <w:lang w:eastAsia="zh-CN"/>
        </w:rPr>
        <w:t>Trace</w:t>
      </w:r>
      <w:r>
        <w:rPr>
          <w:lang w:eastAsia="zh-CN"/>
        </w:rPr>
        <w:t>）再写指标分（</w:t>
      </w:r>
      <w:r>
        <w:rPr>
          <w:lang w:eastAsia="zh-CN"/>
        </w:rPr>
        <w:t>MetricScore</w:t>
      </w:r>
      <w:r>
        <w:rPr>
          <w:lang w:eastAsia="zh-CN"/>
        </w:rPr>
        <w:t>）；评分失败可重评；取消尽力中止；归档软删除满足审计。</w:t>
      </w:r>
    </w:p>
    <w:p w14:paraId="66E0E007" w14:textId="77777777" w:rsidR="00CE60D0" w:rsidRDefault="00000000">
      <w:r>
        <w:t>────────────────────────────────────────</w:t>
      </w:r>
    </w:p>
    <w:p w14:paraId="5BFF537E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第五章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核心算法与处理逻辑</w:t>
      </w:r>
    </w:p>
    <w:p w14:paraId="6D32F8A4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5.1 </w:t>
      </w:r>
      <w:r>
        <w:rPr>
          <w:rFonts w:ascii="Arial" w:eastAsia="黑体" w:hAnsi="Arial" w:cs="Arial"/>
          <w:sz w:val="26"/>
          <w:lang w:eastAsia="zh-CN"/>
        </w:rPr>
        <w:t>任务状态机算法</w:t>
      </w:r>
    </w:p>
    <w:p w14:paraId="57798CAF" w14:textId="77777777" w:rsidR="00CE60D0" w:rsidRDefault="00000000">
      <w:pPr>
        <w:rPr>
          <w:lang w:eastAsia="zh-CN"/>
        </w:rPr>
      </w:pPr>
      <w:r>
        <w:rPr>
          <w:lang w:eastAsia="zh-CN"/>
        </w:rPr>
        <w:t>状态机定义从创建出发，经排队、运行、等待工具、评判到达完成的主路径，以及失败、取消、超时等异常终态。每个状态仅允许迁移到白名单集合，终态不可再迁。该算法把分布式异步过程中的阶段变成可判断、可展示、可审计的显式知识。</w:t>
      </w:r>
    </w:p>
    <w:p w14:paraId="6D16FEFF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算法伪代码（文字版）：</w:t>
      </w:r>
    </w:p>
    <w:p w14:paraId="26416C48" w14:textId="77777777" w:rsidR="00CE60D0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A</w:t>
      </w:r>
      <w:r>
        <w:rPr>
          <w:lang w:eastAsia="zh-CN"/>
        </w:rPr>
        <w:t>：读取评测任务（</w:t>
      </w:r>
      <w:r>
        <w:rPr>
          <w:lang w:eastAsia="zh-CN"/>
        </w:rPr>
        <w:t>Task</w:t>
      </w:r>
      <w:r>
        <w:rPr>
          <w:lang w:eastAsia="zh-CN"/>
        </w:rPr>
        <w:t>）当前状态</w:t>
      </w:r>
      <w:r>
        <w:rPr>
          <w:lang w:eastAsia="zh-CN"/>
        </w:rPr>
        <w:t xml:space="preserve"> S </w:t>
      </w:r>
      <w:r>
        <w:rPr>
          <w:lang w:eastAsia="zh-CN"/>
        </w:rPr>
        <w:t>与目标状态</w:t>
      </w:r>
      <w:r>
        <w:rPr>
          <w:lang w:eastAsia="zh-CN"/>
        </w:rPr>
        <w:t xml:space="preserve"> T</w:t>
      </w:r>
      <w:r>
        <w:rPr>
          <w:lang w:eastAsia="zh-CN"/>
        </w:rPr>
        <w:t>。</w:t>
      </w:r>
    </w:p>
    <w:p w14:paraId="36E3D282" w14:textId="77777777" w:rsidR="00CE60D0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B</w:t>
      </w:r>
      <w:r>
        <w:rPr>
          <w:lang w:eastAsia="zh-CN"/>
        </w:rPr>
        <w:t>：若</w:t>
      </w:r>
      <w:r>
        <w:rPr>
          <w:lang w:eastAsia="zh-CN"/>
        </w:rPr>
        <w:t xml:space="preserve"> S </w:t>
      </w:r>
      <w:r>
        <w:rPr>
          <w:lang w:eastAsia="zh-CN"/>
        </w:rPr>
        <w:t>属于终态集合，则拒绝迁移并返回非法迁移错误。</w:t>
      </w:r>
    </w:p>
    <w:p w14:paraId="5D0FA296" w14:textId="77777777" w:rsidR="00CE60D0" w:rsidRDefault="00000000">
      <w:r>
        <w:t>步骤</w:t>
      </w:r>
      <w:r>
        <w:t xml:space="preserve"> C</w:t>
      </w:r>
      <w:r>
        <w:t>：查询</w:t>
      </w:r>
      <w:r>
        <w:t xml:space="preserve"> allowed_transitions(S)</w:t>
      </w:r>
      <w:r>
        <w:t>，若</w:t>
      </w:r>
      <w:r>
        <w:t xml:space="preserve"> T </w:t>
      </w:r>
      <w:r>
        <w:t>不在集合中则拒绝。</w:t>
      </w:r>
    </w:p>
    <w:p w14:paraId="3BDD3AC5" w14:textId="77777777" w:rsidR="00CE60D0" w:rsidRDefault="00000000">
      <w:r>
        <w:lastRenderedPageBreak/>
        <w:t>步骤</w:t>
      </w:r>
      <w:r>
        <w:t xml:space="preserve"> D</w:t>
      </w:r>
      <w:r>
        <w:t>：在同一事务内将状态更新为</w:t>
      </w:r>
      <w:r>
        <w:t xml:space="preserve"> T</w:t>
      </w:r>
      <w:r>
        <w:t>，写入更新时间，必要时写入</w:t>
      </w:r>
      <w:r>
        <w:t xml:space="preserve"> celery_task_id</w:t>
      </w:r>
      <w:r>
        <w:t>。</w:t>
      </w:r>
    </w:p>
    <w:p w14:paraId="31246F15" w14:textId="77777777" w:rsidR="00CE60D0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E</w:t>
      </w:r>
      <w:r>
        <w:rPr>
          <w:lang w:eastAsia="zh-CN"/>
        </w:rPr>
        <w:t>：尽力发布状态变更事件（含</w:t>
      </w:r>
      <w:r>
        <w:rPr>
          <w:lang w:eastAsia="zh-CN"/>
        </w:rPr>
        <w:t xml:space="preserve"> prev=S</w:t>
      </w:r>
      <w:r>
        <w:rPr>
          <w:lang w:eastAsia="zh-CN"/>
        </w:rPr>
        <w:t>、</w:t>
      </w:r>
      <w:r>
        <w:rPr>
          <w:lang w:eastAsia="zh-CN"/>
        </w:rPr>
        <w:t>curr=T</w:t>
      </w:r>
      <w:r>
        <w:rPr>
          <w:lang w:eastAsia="zh-CN"/>
        </w:rPr>
        <w:t>、</w:t>
      </w:r>
      <w:r>
        <w:rPr>
          <w:lang w:eastAsia="zh-CN"/>
        </w:rPr>
        <w:t>actor</w:t>
      </w:r>
      <w:r>
        <w:rPr>
          <w:lang w:eastAsia="zh-CN"/>
        </w:rPr>
        <w:t>）。</w:t>
      </w:r>
    </w:p>
    <w:p w14:paraId="5DC65876" w14:textId="77777777" w:rsidR="00CE60D0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F</w:t>
      </w:r>
      <w:r>
        <w:rPr>
          <w:lang w:eastAsia="zh-CN"/>
        </w:rPr>
        <w:t>：提交事务并返回最新任务对象。</w:t>
      </w:r>
    </w:p>
    <w:p w14:paraId="1D3C8CEC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边界条件处理：</w:t>
      </w:r>
    </w:p>
    <w:p w14:paraId="36F6FC59" w14:textId="77777777" w:rsidR="00CE60D0" w:rsidRDefault="00000000">
      <w:pPr>
        <w:rPr>
          <w:lang w:eastAsia="zh-CN"/>
        </w:rPr>
      </w:pPr>
      <w:r>
        <w:rPr>
          <w:lang w:eastAsia="zh-CN"/>
        </w:rPr>
        <w:t>空任务标识、并发双写、取消与完成竞态、从失败再次执行（若业务允许则需显式重置策略，当前实现以状态机为准拒绝非法回流）。终态集合包含完成、失败、取消、超时。</w:t>
      </w:r>
    </w:p>
    <w:p w14:paraId="3C3BA82A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性能复杂度分析：</w:t>
      </w:r>
    </w:p>
    <w:p w14:paraId="57AF382F" w14:textId="77777777" w:rsidR="00CE60D0" w:rsidRDefault="00000000">
      <w:pPr>
        <w:rPr>
          <w:lang w:eastAsia="zh-CN"/>
        </w:rPr>
      </w:pPr>
      <w:r>
        <w:rPr>
          <w:lang w:eastAsia="zh-CN"/>
        </w:rPr>
        <w:t>单次迁移为</w:t>
      </w:r>
      <w:r>
        <w:rPr>
          <w:lang w:eastAsia="zh-CN"/>
        </w:rPr>
        <w:t xml:space="preserve"> O(1) </w:t>
      </w:r>
      <w:r>
        <w:rPr>
          <w:lang w:eastAsia="zh-CN"/>
        </w:rPr>
        <w:t>字典查询与一次行级更新；事件发布为</w:t>
      </w:r>
      <w:r>
        <w:rPr>
          <w:lang w:eastAsia="zh-CN"/>
        </w:rPr>
        <w:t xml:space="preserve"> O(1) </w:t>
      </w:r>
      <w:r>
        <w:rPr>
          <w:lang w:eastAsia="zh-CN"/>
        </w:rPr>
        <w:t>消息写入。相对评测主耗时可忽略。瓶颈不在状态机而在模型调用。</w:t>
      </w:r>
    </w:p>
    <w:p w14:paraId="780B569C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5.2 ReAct </w:t>
      </w:r>
      <w:r>
        <w:rPr>
          <w:rFonts w:ascii="Arial" w:eastAsia="黑体" w:hAnsi="Arial" w:cs="Arial"/>
          <w:sz w:val="26"/>
          <w:lang w:eastAsia="zh-CN"/>
        </w:rPr>
        <w:t>多轮执行逻辑</w:t>
      </w:r>
    </w:p>
    <w:p w14:paraId="6606A252" w14:textId="77777777" w:rsidR="00CE60D0" w:rsidRDefault="00000000">
      <w:pPr>
        <w:rPr>
          <w:lang w:eastAsia="zh-CN"/>
        </w:rPr>
      </w:pPr>
      <w:r>
        <w:rPr>
          <w:lang w:eastAsia="zh-CN"/>
        </w:rPr>
        <w:t>执行器在最大迭代次数内循环，请求大模型，解析思考、动作与动作输入；工具则沙箱执行并追加观察；最终答案则成功结束；达上限则失败。</w:t>
      </w:r>
    </w:p>
    <w:p w14:paraId="278E032D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算法伪代码（文字版）：</w:t>
      </w:r>
    </w:p>
    <w:p w14:paraId="0E1C9198" w14:textId="77777777" w:rsidR="00CE60D0" w:rsidRDefault="00000000">
      <w:r>
        <w:t>步骤</w:t>
      </w:r>
      <w:r>
        <w:t xml:space="preserve"> A</w:t>
      </w:r>
      <w:r>
        <w:t>：初始化</w:t>
      </w:r>
      <w:r>
        <w:t xml:space="preserve"> messages=[system, user_query]</w:t>
      </w:r>
      <w:r>
        <w:t>，</w:t>
      </w:r>
      <w:r>
        <w:t xml:space="preserve">steps </w:t>
      </w:r>
      <w:r>
        <w:t>空表，</w:t>
      </w:r>
      <w:r>
        <w:t>tokens=0</w:t>
      </w:r>
      <w:r>
        <w:t>，</w:t>
      </w:r>
      <w:r>
        <w:t>iter=0</w:t>
      </w:r>
      <w:r>
        <w:t>。</w:t>
      </w:r>
    </w:p>
    <w:p w14:paraId="790A2931" w14:textId="77777777" w:rsidR="00CE60D0" w:rsidRDefault="00000000">
      <w:r>
        <w:t>步骤</w:t>
      </w:r>
      <w:r>
        <w:t xml:space="preserve"> B</w:t>
      </w:r>
      <w:r>
        <w:t>：若</w:t>
      </w:r>
      <w:r>
        <w:t xml:space="preserve"> iter </w:t>
      </w:r>
      <w:r>
        <w:t>达到</w:t>
      </w:r>
      <w:r>
        <w:t xml:space="preserve"> max_iterations</w:t>
      </w:r>
      <w:r>
        <w:t>，返回</w:t>
      </w:r>
      <w:r>
        <w:t xml:space="preserve"> status=max_iterations_reached </w:t>
      </w:r>
      <w:r>
        <w:t>与已有</w:t>
      </w:r>
      <w:r>
        <w:t xml:space="preserve"> steps</w:t>
      </w:r>
      <w:r>
        <w:t>。</w:t>
      </w:r>
    </w:p>
    <w:p w14:paraId="15DB26C1" w14:textId="77777777" w:rsidR="00CE60D0" w:rsidRDefault="00000000">
      <w:r>
        <w:t>步骤</w:t>
      </w:r>
      <w:r>
        <w:t xml:space="preserve"> C</w:t>
      </w:r>
      <w:r>
        <w:t>：调用聊天补全接口，累计</w:t>
      </w:r>
      <w:r>
        <w:t xml:space="preserve"> token</w:t>
      </w:r>
      <w:r>
        <w:t>，得到</w:t>
      </w:r>
      <w:r>
        <w:t xml:space="preserve"> content </w:t>
      </w:r>
      <w:r>
        <w:t>或</w:t>
      </w:r>
      <w:r>
        <w:t xml:space="preserve"> tool_calls</w:t>
      </w:r>
      <w:r>
        <w:t>。</w:t>
      </w:r>
    </w:p>
    <w:p w14:paraId="136A6799" w14:textId="77777777" w:rsidR="00CE60D0" w:rsidRDefault="00000000">
      <w:r>
        <w:t>步骤</w:t>
      </w:r>
      <w:r>
        <w:t xml:space="preserve"> D</w:t>
      </w:r>
      <w:r>
        <w:t>：解析</w:t>
      </w:r>
      <w:r>
        <w:t xml:space="preserve"> action </w:t>
      </w:r>
      <w:r>
        <w:t>与</w:t>
      </w:r>
      <w:r>
        <w:t xml:space="preserve"> action_input</w:t>
      </w:r>
      <w:r>
        <w:t>；构造</w:t>
      </w:r>
      <w:r>
        <w:t xml:space="preserve"> ReActStep </w:t>
      </w:r>
      <w:r>
        <w:t>写入</w:t>
      </w:r>
      <w:r>
        <w:t xml:space="preserve"> steps</w:t>
      </w:r>
      <w:r>
        <w:t>。</w:t>
      </w:r>
    </w:p>
    <w:p w14:paraId="741515DF" w14:textId="77777777" w:rsidR="00CE60D0" w:rsidRDefault="00000000">
      <w:r>
        <w:t>步骤</w:t>
      </w:r>
      <w:r>
        <w:t xml:space="preserve"> E</w:t>
      </w:r>
      <w:r>
        <w:t>：若</w:t>
      </w:r>
      <w:r>
        <w:t xml:space="preserve"> action </w:t>
      </w:r>
      <w:r>
        <w:t>为</w:t>
      </w:r>
      <w:r>
        <w:t xml:space="preserve"> final_answer</w:t>
      </w:r>
      <w:r>
        <w:t>，返回</w:t>
      </w:r>
      <w:r>
        <w:t xml:space="preserve"> success </w:t>
      </w:r>
      <w:r>
        <w:t>与</w:t>
      </w:r>
      <w:r>
        <w:t xml:space="preserve"> final_answer</w:t>
      </w:r>
      <w:r>
        <w:t>。</w:t>
      </w:r>
    </w:p>
    <w:p w14:paraId="67F4FC2D" w14:textId="77777777" w:rsidR="00CE60D0" w:rsidRDefault="00000000">
      <w:r>
        <w:t>步骤</w:t>
      </w:r>
      <w:r>
        <w:t xml:space="preserve"> F</w:t>
      </w:r>
      <w:r>
        <w:t>：若</w:t>
      </w:r>
      <w:r>
        <w:t xml:space="preserve"> action </w:t>
      </w:r>
      <w:r>
        <w:t>为工具名，调用沙箱得到</w:t>
      </w:r>
      <w:r>
        <w:t xml:space="preserve"> observation</w:t>
      </w:r>
      <w:r>
        <w:t>，将观察追加</w:t>
      </w:r>
      <w:r>
        <w:t xml:space="preserve"> messages</w:t>
      </w:r>
      <w:r>
        <w:t>，</w:t>
      </w:r>
      <w:r>
        <w:t xml:space="preserve">iter </w:t>
      </w:r>
      <w:r>
        <w:t>自增，回到</w:t>
      </w:r>
      <w:r>
        <w:t xml:space="preserve"> B</w:t>
      </w:r>
      <w:r>
        <w:t>。</w:t>
      </w:r>
    </w:p>
    <w:p w14:paraId="3C7B4767" w14:textId="77777777" w:rsidR="00CE60D0" w:rsidRDefault="00000000">
      <w:pPr>
        <w:rPr>
          <w:lang w:eastAsia="zh-CN"/>
        </w:rPr>
      </w:pPr>
      <w:r>
        <w:rPr>
          <w:lang w:eastAsia="zh-CN"/>
        </w:rPr>
        <w:lastRenderedPageBreak/>
        <w:t>步骤</w:t>
      </w:r>
      <w:r>
        <w:rPr>
          <w:lang w:eastAsia="zh-CN"/>
        </w:rPr>
        <w:t xml:space="preserve"> G</w:t>
      </w:r>
      <w:r>
        <w:rPr>
          <w:lang w:eastAsia="zh-CN"/>
        </w:rPr>
        <w:t>：若解析失败或接口异常，返回</w:t>
      </w:r>
      <w:r>
        <w:rPr>
          <w:lang w:eastAsia="zh-CN"/>
        </w:rPr>
        <w:t xml:space="preserve"> failed </w:t>
      </w:r>
      <w:r>
        <w:rPr>
          <w:lang w:eastAsia="zh-CN"/>
        </w:rPr>
        <w:t>与</w:t>
      </w:r>
      <w:r>
        <w:rPr>
          <w:lang w:eastAsia="zh-CN"/>
        </w:rPr>
        <w:t xml:space="preserve"> error_message</w:t>
      </w:r>
      <w:r>
        <w:rPr>
          <w:lang w:eastAsia="zh-CN"/>
        </w:rPr>
        <w:t>。</w:t>
      </w:r>
    </w:p>
    <w:p w14:paraId="606F1A53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边界条件处理：</w:t>
      </w:r>
    </w:p>
    <w:p w14:paraId="2151CF2D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tools </w:t>
      </w:r>
      <w:r>
        <w:rPr>
          <w:lang w:eastAsia="zh-CN"/>
        </w:rPr>
        <w:t>为空时仅允许直接最终答案；模型返回空内容记失败；工具超时写入错误观察继续或结束视策略；温度固定偏低以提升评测稳定性。</w:t>
      </w:r>
    </w:p>
    <w:p w14:paraId="5A85AFD6" w14:textId="77777777" w:rsidR="00CE60D0" w:rsidRDefault="00000000">
      <w:r>
        <w:rPr>
          <w:b/>
        </w:rPr>
        <w:t>性能复杂度分析：</w:t>
      </w:r>
    </w:p>
    <w:p w14:paraId="55B79150" w14:textId="77777777" w:rsidR="00CE60D0" w:rsidRDefault="00000000">
      <w:pPr>
        <w:rPr>
          <w:lang w:eastAsia="zh-CN"/>
        </w:rPr>
      </w:pPr>
      <w:r>
        <w:t>时间复杂度主要是</w:t>
      </w:r>
      <w:r>
        <w:t xml:space="preserve"> O(K) </w:t>
      </w:r>
      <w:r>
        <w:t>次外部模型调用，</w:t>
      </w:r>
      <w:r>
        <w:t xml:space="preserve">K </w:t>
      </w:r>
      <w:r>
        <w:t>为</w:t>
      </w:r>
      <w:r>
        <w:t xml:space="preserve"> max_iterations</w:t>
      </w:r>
      <w:r>
        <w:t>，单次调用延迟由网络与模型决定；空间复杂度</w:t>
      </w:r>
      <w:r>
        <w:t xml:space="preserve"> O(K) </w:t>
      </w:r>
      <w:r>
        <w:t>保存</w:t>
      </w:r>
      <w:r>
        <w:t xml:space="preserve"> steps </w:t>
      </w:r>
      <w:r>
        <w:t>与消息历史。</w:t>
      </w:r>
      <w:r>
        <w:rPr>
          <w:lang w:eastAsia="zh-CN"/>
        </w:rPr>
        <w:t xml:space="preserve">K </w:t>
      </w:r>
      <w:r>
        <w:rPr>
          <w:lang w:eastAsia="zh-CN"/>
        </w:rPr>
        <w:t>通常为个位数，属可接受评测开销。</w:t>
      </w:r>
    </w:p>
    <w:p w14:paraId="7E4E8B77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5.3 </w:t>
      </w:r>
      <w:r>
        <w:rPr>
          <w:rFonts w:ascii="Arial" w:eastAsia="黑体" w:hAnsi="Arial" w:cs="Arial"/>
          <w:sz w:val="26"/>
          <w:lang w:eastAsia="zh-CN"/>
        </w:rPr>
        <w:t>工具安全执行逻辑</w:t>
      </w:r>
    </w:p>
    <w:p w14:paraId="26495988" w14:textId="77777777" w:rsidR="00CE60D0" w:rsidRDefault="00000000">
      <w:r>
        <w:t>对计算器：限长、</w:t>
      </w:r>
      <w:r>
        <w:t xml:space="preserve">AST </w:t>
      </w:r>
      <w:r>
        <w:t>白名单、禁止</w:t>
      </w:r>
      <w:r>
        <w:t xml:space="preserve"> Name/Call/Attribute</w:t>
      </w:r>
      <w:r>
        <w:t>。对通用工具：线程超时、输出截断、未知工具拒绝。</w:t>
      </w:r>
    </w:p>
    <w:p w14:paraId="66FC6F46" w14:textId="77777777" w:rsidR="00CE60D0" w:rsidRDefault="00000000">
      <w:r>
        <w:rPr>
          <w:b/>
        </w:rPr>
        <w:t>算法伪代码（文字版）：</w:t>
      </w:r>
    </w:p>
    <w:p w14:paraId="7D45CB75" w14:textId="77777777" w:rsidR="00CE60D0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A</w:t>
      </w:r>
      <w:r>
        <w:rPr>
          <w:lang w:eastAsia="zh-CN"/>
        </w:rPr>
        <w:t>：校验工具名存在于注册表。</w:t>
      </w:r>
    </w:p>
    <w:p w14:paraId="799B5172" w14:textId="77777777" w:rsidR="00CE60D0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B</w:t>
      </w:r>
      <w:r>
        <w:rPr>
          <w:lang w:eastAsia="zh-CN"/>
        </w:rPr>
        <w:t>：规范化参数字典。</w:t>
      </w:r>
    </w:p>
    <w:p w14:paraId="56906BB0" w14:textId="77777777" w:rsidR="00CE60D0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C</w:t>
      </w:r>
      <w:r>
        <w:rPr>
          <w:lang w:eastAsia="zh-CN"/>
        </w:rPr>
        <w:t>：提交线程池执行，等待</w:t>
      </w:r>
      <w:r>
        <w:rPr>
          <w:lang w:eastAsia="zh-CN"/>
        </w:rPr>
        <w:t xml:space="preserve"> timeout</w:t>
      </w:r>
      <w:r>
        <w:rPr>
          <w:lang w:eastAsia="zh-CN"/>
        </w:rPr>
        <w:t>。</w:t>
      </w:r>
    </w:p>
    <w:p w14:paraId="7D8020B7" w14:textId="77777777" w:rsidR="00CE60D0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D</w:t>
      </w:r>
      <w:r>
        <w:rPr>
          <w:lang w:eastAsia="zh-CN"/>
        </w:rPr>
        <w:t>：若超时，返回超时错误串。</w:t>
      </w:r>
    </w:p>
    <w:p w14:paraId="37740E42" w14:textId="77777777" w:rsidR="00CE60D0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E</w:t>
      </w:r>
      <w:r>
        <w:rPr>
          <w:lang w:eastAsia="zh-CN"/>
        </w:rPr>
        <w:t>：若异常，返回失败错误串。</w:t>
      </w:r>
    </w:p>
    <w:p w14:paraId="7A53C487" w14:textId="77777777" w:rsidR="00CE60D0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F</w:t>
      </w:r>
      <w:r>
        <w:rPr>
          <w:lang w:eastAsia="zh-CN"/>
        </w:rPr>
        <w:t>：将结果转字符串，超</w:t>
      </w:r>
      <w:r>
        <w:rPr>
          <w:lang w:eastAsia="zh-CN"/>
        </w:rPr>
        <w:t xml:space="preserve"> MAX_OUTPUT_CHARS </w:t>
      </w:r>
      <w:r>
        <w:rPr>
          <w:lang w:eastAsia="zh-CN"/>
        </w:rPr>
        <w:t>则截断并标注。</w:t>
      </w:r>
    </w:p>
    <w:p w14:paraId="7AA764FA" w14:textId="77777777" w:rsidR="00CE60D0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G</w:t>
      </w:r>
      <w:r>
        <w:rPr>
          <w:lang w:eastAsia="zh-CN"/>
        </w:rPr>
        <w:t>：返回观察字符串。</w:t>
      </w:r>
    </w:p>
    <w:p w14:paraId="02D9C76E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边界条件处理：</w:t>
      </w:r>
    </w:p>
    <w:p w14:paraId="77C47D22" w14:textId="77777777" w:rsidR="00CE60D0" w:rsidRDefault="00000000">
      <w:pPr>
        <w:rPr>
          <w:lang w:eastAsia="zh-CN"/>
        </w:rPr>
      </w:pPr>
      <w:r>
        <w:rPr>
          <w:lang w:eastAsia="zh-CN"/>
        </w:rPr>
        <w:lastRenderedPageBreak/>
        <w:t>空表达式、超长表达式、非数值节点、除零、嵌套过深（由解析失败覆盖）、并发多工具受线程池</w:t>
      </w:r>
      <w:r>
        <w:rPr>
          <w:lang w:eastAsia="zh-CN"/>
        </w:rPr>
        <w:t xml:space="preserve"> worker </w:t>
      </w:r>
      <w:r>
        <w:rPr>
          <w:lang w:eastAsia="zh-CN"/>
        </w:rPr>
        <w:t>数限制。</w:t>
      </w:r>
    </w:p>
    <w:p w14:paraId="480167B5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性能复杂度分析：</w:t>
      </w:r>
    </w:p>
    <w:p w14:paraId="78F459F3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AST </w:t>
      </w:r>
      <w:r>
        <w:rPr>
          <w:lang w:eastAsia="zh-CN"/>
        </w:rPr>
        <w:t>遍历相对表达式长度</w:t>
      </w:r>
      <w:r>
        <w:rPr>
          <w:lang w:eastAsia="zh-CN"/>
        </w:rPr>
        <w:t xml:space="preserve"> n </w:t>
      </w:r>
      <w:r>
        <w:rPr>
          <w:lang w:eastAsia="zh-CN"/>
        </w:rPr>
        <w:t>为</w:t>
      </w:r>
      <w:r>
        <w:rPr>
          <w:lang w:eastAsia="zh-CN"/>
        </w:rPr>
        <w:t xml:space="preserve"> O(n)</w:t>
      </w:r>
      <w:r>
        <w:rPr>
          <w:lang w:eastAsia="zh-CN"/>
        </w:rPr>
        <w:t>；算术求值</w:t>
      </w:r>
      <w:r>
        <w:rPr>
          <w:lang w:eastAsia="zh-CN"/>
        </w:rPr>
        <w:t xml:space="preserve"> O(n)</w:t>
      </w:r>
      <w:r>
        <w:rPr>
          <w:lang w:eastAsia="zh-CN"/>
        </w:rPr>
        <w:t>；超时上界为常数</w:t>
      </w:r>
      <w:r>
        <w:rPr>
          <w:lang w:eastAsia="zh-CN"/>
        </w:rPr>
        <w:t xml:space="preserve"> T </w:t>
      </w:r>
      <w:r>
        <w:rPr>
          <w:lang w:eastAsia="zh-CN"/>
        </w:rPr>
        <w:t>秒。整体相对模型调用可忽略。</w:t>
      </w:r>
    </w:p>
    <w:p w14:paraId="512BBF41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5.4 </w:t>
      </w:r>
      <w:r>
        <w:rPr>
          <w:rFonts w:ascii="Arial" w:eastAsia="黑体" w:hAnsi="Arial" w:cs="Arial"/>
          <w:sz w:val="26"/>
          <w:lang w:eastAsia="zh-CN"/>
        </w:rPr>
        <w:t>规则预评分算法</w:t>
      </w:r>
    </w:p>
    <w:p w14:paraId="165503BF" w14:textId="77777777" w:rsidR="00CE60D0" w:rsidRDefault="00000000">
      <w:pPr>
        <w:rPr>
          <w:lang w:eastAsia="zh-CN"/>
        </w:rPr>
      </w:pPr>
      <w:r>
        <w:rPr>
          <w:lang w:eastAsia="zh-CN"/>
        </w:rPr>
        <w:t>三维评分：工具准确率、答案正确性、推理连贯性，加权合成预总分并生成原因。</w:t>
      </w:r>
    </w:p>
    <w:p w14:paraId="567D75C6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算法伪代码（文字版）：</w:t>
      </w:r>
    </w:p>
    <w:p w14:paraId="261C2065" w14:textId="77777777" w:rsidR="00CE60D0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A</w:t>
      </w:r>
      <w:r>
        <w:rPr>
          <w:lang w:eastAsia="zh-CN"/>
        </w:rPr>
        <w:t>：从执行轨迹（</w:t>
      </w:r>
      <w:r>
        <w:rPr>
          <w:lang w:eastAsia="zh-CN"/>
        </w:rPr>
        <w:t>Trace</w:t>
      </w:r>
      <w:r>
        <w:rPr>
          <w:lang w:eastAsia="zh-CN"/>
        </w:rPr>
        <w:t>）</w:t>
      </w:r>
      <w:r>
        <w:rPr>
          <w:lang w:eastAsia="zh-CN"/>
        </w:rPr>
        <w:t xml:space="preserve">steps </w:t>
      </w:r>
      <w:r>
        <w:rPr>
          <w:lang w:eastAsia="zh-CN"/>
        </w:rPr>
        <w:t>提取实际工具名集合</w:t>
      </w:r>
      <w:r>
        <w:rPr>
          <w:lang w:eastAsia="zh-CN"/>
        </w:rPr>
        <w:t xml:space="preserve"> A</w:t>
      </w:r>
      <w:r>
        <w:rPr>
          <w:lang w:eastAsia="zh-CN"/>
        </w:rPr>
        <w:t>，读取期望工具集合</w:t>
      </w:r>
      <w:r>
        <w:rPr>
          <w:lang w:eastAsia="zh-CN"/>
        </w:rPr>
        <w:t xml:space="preserve"> E</w:t>
      </w:r>
      <w:r>
        <w:rPr>
          <w:lang w:eastAsia="zh-CN"/>
        </w:rPr>
        <w:t>。</w:t>
      </w:r>
    </w:p>
    <w:p w14:paraId="20139903" w14:textId="77777777" w:rsidR="00CE60D0" w:rsidRDefault="00000000">
      <w:r>
        <w:t>步骤</w:t>
      </w:r>
      <w:r>
        <w:t xml:space="preserve"> B</w:t>
      </w:r>
      <w:r>
        <w:t>：若</w:t>
      </w:r>
      <w:r>
        <w:t xml:space="preserve"> E </w:t>
      </w:r>
      <w:r>
        <w:t>为空，工具百分制</w:t>
      </w:r>
      <w:r>
        <w:t>=100</w:t>
      </w:r>
      <w:r>
        <w:t>；否则对</w:t>
      </w:r>
      <w:r>
        <w:t xml:space="preserve"> missing </w:t>
      </w:r>
      <w:r>
        <w:t>与</w:t>
      </w:r>
      <w:r>
        <w:t xml:space="preserve"> extra </w:t>
      </w:r>
      <w:r>
        <w:t>各扣固定分，下限</w:t>
      </w:r>
      <w:r>
        <w:t xml:space="preserve"> 0</w:t>
      </w:r>
      <w:r>
        <w:t>。</w:t>
      </w:r>
    </w:p>
    <w:p w14:paraId="2AE1C528" w14:textId="77777777" w:rsidR="00CE60D0" w:rsidRDefault="00000000">
      <w:r>
        <w:t>步骤</w:t>
      </w:r>
      <w:r>
        <w:t xml:space="preserve"> C</w:t>
      </w:r>
      <w:r>
        <w:t>：工具维得分</w:t>
      </w:r>
      <w:r>
        <w:t xml:space="preserve"> = </w:t>
      </w:r>
      <w:r>
        <w:t>百分制</w:t>
      </w:r>
      <w:r>
        <w:t xml:space="preserve"> * 0.4</w:t>
      </w:r>
      <w:r>
        <w:t>。</w:t>
      </w:r>
    </w:p>
    <w:p w14:paraId="32556ACC" w14:textId="77777777" w:rsidR="00CE60D0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D</w:t>
      </w:r>
      <w:r>
        <w:rPr>
          <w:lang w:eastAsia="zh-CN"/>
        </w:rPr>
        <w:t>：抽取最终答案文本</w:t>
      </w:r>
      <w:r>
        <w:rPr>
          <w:lang w:eastAsia="zh-CN"/>
        </w:rPr>
        <w:t xml:space="preserve"> Ans</w:t>
      </w:r>
      <w:r>
        <w:rPr>
          <w:lang w:eastAsia="zh-CN"/>
        </w:rPr>
        <w:t>，与期望输出</w:t>
      </w:r>
      <w:r>
        <w:rPr>
          <w:lang w:eastAsia="zh-CN"/>
        </w:rPr>
        <w:t xml:space="preserve"> Exp </w:t>
      </w:r>
      <w:r>
        <w:rPr>
          <w:lang w:eastAsia="zh-CN"/>
        </w:rPr>
        <w:t>做词项重叠或归一化启发，映射到答案维</w:t>
      </w:r>
      <w:r>
        <w:rPr>
          <w:lang w:eastAsia="zh-CN"/>
        </w:rPr>
        <w:t xml:space="preserve"> 0–40</w:t>
      </w:r>
      <w:r>
        <w:rPr>
          <w:lang w:eastAsia="zh-CN"/>
        </w:rPr>
        <w:t>。</w:t>
      </w:r>
    </w:p>
    <w:p w14:paraId="11EED0BB" w14:textId="77777777" w:rsidR="00CE60D0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E</w:t>
      </w:r>
      <w:r>
        <w:rPr>
          <w:lang w:eastAsia="zh-CN"/>
        </w:rPr>
        <w:t>：按步骤数、是否存在最终答案、是否空动作等启发计算连贯维</w:t>
      </w:r>
      <w:r>
        <w:rPr>
          <w:lang w:eastAsia="zh-CN"/>
        </w:rPr>
        <w:t xml:space="preserve"> 0–20</w:t>
      </w:r>
      <w:r>
        <w:rPr>
          <w:lang w:eastAsia="zh-CN"/>
        </w:rPr>
        <w:t>。</w:t>
      </w:r>
    </w:p>
    <w:p w14:paraId="11CA4764" w14:textId="77777777" w:rsidR="00CE60D0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F</w:t>
      </w:r>
      <w:r>
        <w:rPr>
          <w:lang w:eastAsia="zh-CN"/>
        </w:rPr>
        <w:t>：总分</w:t>
      </w:r>
      <w:r>
        <w:rPr>
          <w:lang w:eastAsia="zh-CN"/>
        </w:rPr>
        <w:t xml:space="preserve"> = </w:t>
      </w:r>
      <w:r>
        <w:rPr>
          <w:lang w:eastAsia="zh-CN"/>
        </w:rPr>
        <w:t>三维之和；拼接</w:t>
      </w:r>
      <w:r>
        <w:rPr>
          <w:lang w:eastAsia="zh-CN"/>
        </w:rPr>
        <w:t xml:space="preserve"> reason</w:t>
      </w:r>
      <w:r>
        <w:rPr>
          <w:lang w:eastAsia="zh-CN"/>
        </w:rPr>
        <w:t>；</w:t>
      </w:r>
      <w:r>
        <w:rPr>
          <w:lang w:eastAsia="zh-CN"/>
        </w:rPr>
        <w:t>mode=rule_only</w:t>
      </w:r>
      <w:r>
        <w:rPr>
          <w:lang w:eastAsia="zh-CN"/>
        </w:rPr>
        <w:t>。</w:t>
      </w:r>
    </w:p>
    <w:p w14:paraId="18217650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边界条件处理：</w:t>
      </w:r>
    </w:p>
    <w:p w14:paraId="56C48A44" w14:textId="77777777" w:rsidR="00CE60D0" w:rsidRDefault="00000000">
      <w:pPr>
        <w:rPr>
          <w:lang w:eastAsia="zh-CN"/>
        </w:rPr>
      </w:pPr>
      <w:r>
        <w:rPr>
          <w:lang w:eastAsia="zh-CN"/>
        </w:rPr>
        <w:t>无期望输出时答案维基线满分或中性分；无答案可抽取时答案维</w:t>
      </w:r>
      <w:r>
        <w:rPr>
          <w:lang w:eastAsia="zh-CN"/>
        </w:rPr>
        <w:t xml:space="preserve"> 0</w:t>
      </w:r>
      <w:r>
        <w:rPr>
          <w:lang w:eastAsia="zh-CN"/>
        </w:rPr>
        <w:t>；</w:t>
      </w:r>
      <w:r>
        <w:rPr>
          <w:lang w:eastAsia="zh-CN"/>
        </w:rPr>
        <w:t xml:space="preserve">steps </w:t>
      </w:r>
      <w:r>
        <w:rPr>
          <w:lang w:eastAsia="zh-CN"/>
        </w:rPr>
        <w:t>为空时各维低分；工具名大小写与别名需在提取阶段规范化。</w:t>
      </w:r>
    </w:p>
    <w:p w14:paraId="4CF93D2D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性能复杂度分析：</w:t>
      </w:r>
    </w:p>
    <w:p w14:paraId="10ACC576" w14:textId="77777777" w:rsidR="00CE60D0" w:rsidRDefault="00000000">
      <w:pPr>
        <w:rPr>
          <w:lang w:eastAsia="zh-CN"/>
        </w:rPr>
      </w:pPr>
      <w:r>
        <w:rPr>
          <w:lang w:eastAsia="zh-CN"/>
        </w:rPr>
        <w:t>集合差为</w:t>
      </w:r>
      <w:r>
        <w:rPr>
          <w:lang w:eastAsia="zh-CN"/>
        </w:rPr>
        <w:t xml:space="preserve"> O(|A|+|E|)</w:t>
      </w:r>
      <w:r>
        <w:rPr>
          <w:lang w:eastAsia="zh-CN"/>
        </w:rPr>
        <w:t>；文本分词重叠近似</w:t>
      </w:r>
      <w:r>
        <w:rPr>
          <w:lang w:eastAsia="zh-CN"/>
        </w:rPr>
        <w:t xml:space="preserve"> O(L)</w:t>
      </w:r>
      <w:r>
        <w:rPr>
          <w:lang w:eastAsia="zh-CN"/>
        </w:rPr>
        <w:t>；相对</w:t>
      </w:r>
      <w:r>
        <w:rPr>
          <w:lang w:eastAsia="zh-CN"/>
        </w:rPr>
        <w:t xml:space="preserve"> LLM </w:t>
      </w:r>
      <w:r>
        <w:rPr>
          <w:lang w:eastAsia="zh-CN"/>
        </w:rPr>
        <w:t>评判可忽略，适合批量预打分与无密钥场景。</w:t>
      </w:r>
    </w:p>
    <w:p w14:paraId="4F1FF8BD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lastRenderedPageBreak/>
        <w:t xml:space="preserve">5.5 LLM </w:t>
      </w:r>
      <w:r>
        <w:rPr>
          <w:rFonts w:ascii="Arial" w:eastAsia="黑体" w:hAnsi="Arial" w:cs="Arial"/>
          <w:sz w:val="26"/>
          <w:lang w:eastAsia="zh-CN"/>
        </w:rPr>
        <w:t>精修与降级策略</w:t>
      </w:r>
    </w:p>
    <w:p w14:paraId="18963F55" w14:textId="77777777" w:rsidR="00CE60D0" w:rsidRDefault="00000000">
      <w:pPr>
        <w:rPr>
          <w:lang w:eastAsia="zh-CN"/>
        </w:rPr>
      </w:pPr>
      <w:r>
        <w:rPr>
          <w:lang w:eastAsia="zh-CN"/>
        </w:rPr>
        <w:t>有密钥时组织提示要求仅输出</w:t>
      </w:r>
      <w:r>
        <w:rPr>
          <w:lang w:eastAsia="zh-CN"/>
        </w:rPr>
        <w:t xml:space="preserve"> JSON </w:t>
      </w:r>
      <w:r>
        <w:rPr>
          <w:lang w:eastAsia="zh-CN"/>
        </w:rPr>
        <w:t>分数；成功则</w:t>
      </w:r>
      <w:r>
        <w:rPr>
          <w:lang w:eastAsia="zh-CN"/>
        </w:rPr>
        <w:t xml:space="preserve"> hybrid</w:t>
      </w:r>
      <w:r>
        <w:rPr>
          <w:lang w:eastAsia="zh-CN"/>
        </w:rPr>
        <w:t>；失败回退规则分。</w:t>
      </w:r>
    </w:p>
    <w:p w14:paraId="57085D18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算法伪代码（文字版）：</w:t>
      </w:r>
    </w:p>
    <w:p w14:paraId="76E84AEA" w14:textId="77777777" w:rsidR="00CE60D0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A</w:t>
      </w:r>
      <w:r>
        <w:rPr>
          <w:lang w:eastAsia="zh-CN"/>
        </w:rPr>
        <w:t>：计算规则预分</w:t>
      </w:r>
      <w:r>
        <w:rPr>
          <w:lang w:eastAsia="zh-CN"/>
        </w:rPr>
        <w:t xml:space="preserve"> pre</w:t>
      </w:r>
      <w:r>
        <w:rPr>
          <w:lang w:eastAsia="zh-CN"/>
        </w:rPr>
        <w:t>。</w:t>
      </w:r>
    </w:p>
    <w:p w14:paraId="488EF41C" w14:textId="77777777" w:rsidR="00CE60D0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B</w:t>
      </w:r>
      <w:r>
        <w:rPr>
          <w:lang w:eastAsia="zh-CN"/>
        </w:rPr>
        <w:t>：若无有效密钥，返回</w:t>
      </w:r>
      <w:r>
        <w:rPr>
          <w:lang w:eastAsia="zh-CN"/>
        </w:rPr>
        <w:t xml:space="preserve"> pre</w:t>
      </w:r>
      <w:r>
        <w:rPr>
          <w:lang w:eastAsia="zh-CN"/>
        </w:rPr>
        <w:t>。</w:t>
      </w:r>
    </w:p>
    <w:p w14:paraId="2F37AED0" w14:textId="77777777" w:rsidR="00CE60D0" w:rsidRDefault="00000000">
      <w:r>
        <w:t>步骤</w:t>
      </w:r>
      <w:r>
        <w:t xml:space="preserve"> C</w:t>
      </w:r>
      <w:r>
        <w:t>：构造</w:t>
      </w:r>
      <w:r>
        <w:t xml:space="preserve"> system/user </w:t>
      </w:r>
      <w:r>
        <w:t>提示，包含</w:t>
      </w:r>
      <w:r>
        <w:t xml:space="preserve"> steps </w:t>
      </w:r>
      <w:r>
        <w:t>摘要、期望与</w:t>
      </w:r>
      <w:r>
        <w:t xml:space="preserve"> pre</w:t>
      </w:r>
      <w:r>
        <w:t>。</w:t>
      </w:r>
    </w:p>
    <w:p w14:paraId="063A36D6" w14:textId="77777777" w:rsidR="00CE60D0" w:rsidRDefault="00000000">
      <w:r>
        <w:t>步骤</w:t>
      </w:r>
      <w:r>
        <w:t xml:space="preserve"> D</w:t>
      </w:r>
      <w:r>
        <w:t>：请求模型</w:t>
      </w:r>
      <w:r>
        <w:t xml:space="preserve"> JSON</w:t>
      </w:r>
      <w:r>
        <w:t>；解析</w:t>
      </w:r>
      <w:r>
        <w:t xml:space="preserve"> scores/total/reason</w:t>
      </w:r>
      <w:r>
        <w:t>。</w:t>
      </w:r>
    </w:p>
    <w:p w14:paraId="025657FC" w14:textId="77777777" w:rsidR="00CE60D0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E</w:t>
      </w:r>
      <w:r>
        <w:rPr>
          <w:lang w:eastAsia="zh-CN"/>
        </w:rPr>
        <w:t>：解析成功则写</w:t>
      </w:r>
      <w:r>
        <w:rPr>
          <w:lang w:eastAsia="zh-CN"/>
        </w:rPr>
        <w:t xml:space="preserve"> mode=hybrid </w:t>
      </w:r>
      <w:r>
        <w:rPr>
          <w:lang w:eastAsia="zh-CN"/>
        </w:rPr>
        <w:t>并返回；失败或异常则记录警告并返回</w:t>
      </w:r>
      <w:r>
        <w:rPr>
          <w:lang w:eastAsia="zh-CN"/>
        </w:rPr>
        <w:t xml:space="preserve"> pre</w:t>
      </w:r>
      <w:r>
        <w:rPr>
          <w:lang w:eastAsia="zh-CN"/>
        </w:rPr>
        <w:t>。</w:t>
      </w:r>
    </w:p>
    <w:p w14:paraId="457A006A" w14:textId="77777777" w:rsidR="00CE60D0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F</w:t>
      </w:r>
      <w:r>
        <w:rPr>
          <w:lang w:eastAsia="zh-CN"/>
        </w:rPr>
        <w:t>：可选将结果写入内容哈希缓存，命中则直接返回。</w:t>
      </w:r>
    </w:p>
    <w:p w14:paraId="746EC03E" w14:textId="77777777" w:rsidR="00CE60D0" w:rsidRDefault="00000000">
      <w:r>
        <w:rPr>
          <w:b/>
        </w:rPr>
        <w:t>边界条件处理：</w:t>
      </w:r>
    </w:p>
    <w:p w14:paraId="57D20448" w14:textId="77777777" w:rsidR="00CE60D0" w:rsidRDefault="00000000">
      <w:r>
        <w:t>密钥占位符</w:t>
      </w:r>
      <w:r>
        <w:t xml:space="preserve"> your_api_key_here </w:t>
      </w:r>
      <w:r>
        <w:t>视为无效；缓存超过容量清空；模型返回非</w:t>
      </w:r>
      <w:r>
        <w:t xml:space="preserve"> JSON </w:t>
      </w:r>
      <w:r>
        <w:t>或缺维时用</w:t>
      </w:r>
      <w:r>
        <w:t xml:space="preserve"> pre </w:t>
      </w:r>
      <w:r>
        <w:t>补齐；重试采用有限次数指数退避。</w:t>
      </w:r>
    </w:p>
    <w:p w14:paraId="2EFB1E71" w14:textId="77777777" w:rsidR="00CE60D0" w:rsidRDefault="00000000">
      <w:r>
        <w:rPr>
          <w:b/>
        </w:rPr>
        <w:t>性能复杂度分析：</w:t>
      </w:r>
    </w:p>
    <w:p w14:paraId="72CB982F" w14:textId="77777777" w:rsidR="00CE60D0" w:rsidRDefault="00000000">
      <w:pPr>
        <w:rPr>
          <w:lang w:eastAsia="zh-CN"/>
        </w:rPr>
      </w:pPr>
      <w:r>
        <w:rPr>
          <w:lang w:eastAsia="zh-CN"/>
        </w:rPr>
        <w:t>额外</w:t>
      </w:r>
      <w:r>
        <w:rPr>
          <w:lang w:eastAsia="zh-CN"/>
        </w:rPr>
        <w:t xml:space="preserve"> 1 </w:t>
      </w:r>
      <w:r>
        <w:rPr>
          <w:lang w:eastAsia="zh-CN"/>
        </w:rPr>
        <w:t>次模型调用主导耗时；缓存命中</w:t>
      </w:r>
      <w:r>
        <w:rPr>
          <w:lang w:eastAsia="zh-CN"/>
        </w:rPr>
        <w:t xml:space="preserve"> O(1)</w:t>
      </w:r>
      <w:r>
        <w:rPr>
          <w:lang w:eastAsia="zh-CN"/>
        </w:rPr>
        <w:t>。批量评测时缓存可显著降本。</w:t>
      </w:r>
    </w:p>
    <w:p w14:paraId="079A39B1" w14:textId="77777777" w:rsidR="00CE60D0" w:rsidRDefault="00000000">
      <w:pPr>
        <w:pStyle w:val="31"/>
      </w:pPr>
      <w:r>
        <w:rPr>
          <w:rFonts w:ascii="Arial" w:eastAsia="黑体" w:hAnsi="Arial" w:cs="Arial"/>
          <w:sz w:val="26"/>
        </w:rPr>
        <w:t xml:space="preserve">5.6 </w:t>
      </w:r>
      <w:r>
        <w:rPr>
          <w:rFonts w:ascii="Arial" w:eastAsia="黑体" w:hAnsi="Arial" w:cs="Arial"/>
          <w:sz w:val="26"/>
        </w:rPr>
        <w:t>人工复核有效分算法</w:t>
      </w:r>
    </w:p>
    <w:p w14:paraId="42A3DD18" w14:textId="77777777" w:rsidR="00CE60D0" w:rsidRDefault="00000000">
      <w:r>
        <w:t>若</w:t>
      </w:r>
      <w:r>
        <w:t xml:space="preserve"> is_human_reviewed </w:t>
      </w:r>
      <w:r>
        <w:t>且</w:t>
      </w:r>
      <w:r>
        <w:t xml:space="preserve"> human_score </w:t>
      </w:r>
      <w:r>
        <w:t>非空，有效分</w:t>
      </w:r>
      <w:r>
        <w:t>=human_score</w:t>
      </w:r>
      <w:r>
        <w:t>，否则</w:t>
      </w:r>
      <w:r>
        <w:t>=</w:t>
      </w:r>
      <w:r>
        <w:t>机评分。</w:t>
      </w:r>
    </w:p>
    <w:p w14:paraId="2365B87D" w14:textId="77777777" w:rsidR="00CE60D0" w:rsidRDefault="00000000">
      <w:r>
        <w:rPr>
          <w:b/>
        </w:rPr>
        <w:t>算法伪代码（文字版）：</w:t>
      </w:r>
      <w:r>
        <w:t xml:space="preserve"> </w:t>
      </w:r>
      <w:r>
        <w:t>读取指标分（</w:t>
      </w:r>
      <w:r>
        <w:t>MetricScore</w:t>
      </w:r>
      <w:r>
        <w:t>）记录；判断人评标记；返回有效分；报告聚合使用有效分。</w:t>
      </w:r>
    </w:p>
    <w:p w14:paraId="106353ED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边界条件处理：</w:t>
      </w:r>
      <w:r>
        <w:rPr>
          <w:lang w:eastAsia="zh-CN"/>
        </w:rPr>
        <w:t xml:space="preserve"> </w:t>
      </w:r>
      <w:r>
        <w:rPr>
          <w:lang w:eastAsia="zh-CN"/>
        </w:rPr>
        <w:t>仅标记未填分、仅填分未标记、分数越界（应在写入时校验</w:t>
      </w:r>
      <w:r>
        <w:rPr>
          <w:lang w:eastAsia="zh-CN"/>
        </w:rPr>
        <w:t xml:space="preserve"> 0–100</w:t>
      </w:r>
      <w:r>
        <w:rPr>
          <w:lang w:eastAsia="zh-CN"/>
        </w:rPr>
        <w:t>）。</w:t>
      </w:r>
    </w:p>
    <w:p w14:paraId="4D976DA2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性能复杂度分析：</w:t>
      </w:r>
      <w:r>
        <w:rPr>
          <w:lang w:eastAsia="zh-CN"/>
        </w:rPr>
        <w:t xml:space="preserve"> O(1) </w:t>
      </w:r>
      <w:r>
        <w:rPr>
          <w:lang w:eastAsia="zh-CN"/>
        </w:rPr>
        <w:t>字段读取。</w:t>
      </w:r>
    </w:p>
    <w:p w14:paraId="4555C514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lastRenderedPageBreak/>
        <w:t xml:space="preserve">5.7 </w:t>
      </w:r>
      <w:r>
        <w:rPr>
          <w:rFonts w:ascii="Arial" w:eastAsia="黑体" w:hAnsi="Arial" w:cs="Arial"/>
          <w:sz w:val="26"/>
          <w:lang w:eastAsia="zh-CN"/>
        </w:rPr>
        <w:t>异步编排与聚合</w:t>
      </w:r>
    </w:p>
    <w:p w14:paraId="06767952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算法伪代码（文字版）：</w:t>
      </w:r>
    </w:p>
    <w:p w14:paraId="0A18E53B" w14:textId="77777777" w:rsidR="00CE60D0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A</w:t>
      </w:r>
      <w:r>
        <w:rPr>
          <w:lang w:eastAsia="zh-CN"/>
        </w:rPr>
        <w:t>：装载评测任务（</w:t>
      </w:r>
      <w:r>
        <w:rPr>
          <w:lang w:eastAsia="zh-CN"/>
        </w:rPr>
        <w:t>Task</w:t>
      </w:r>
      <w:r>
        <w:rPr>
          <w:lang w:eastAsia="zh-CN"/>
        </w:rPr>
        <w:t>）与测试用例（</w:t>
      </w:r>
      <w:r>
        <w:rPr>
          <w:lang w:eastAsia="zh-CN"/>
        </w:rPr>
        <w:t>TestSuite</w:t>
      </w:r>
      <w:r>
        <w:rPr>
          <w:lang w:eastAsia="zh-CN"/>
        </w:rPr>
        <w:t>）列表。</w:t>
      </w:r>
    </w:p>
    <w:p w14:paraId="781EC2E0" w14:textId="77777777" w:rsidR="00CE60D0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B</w:t>
      </w:r>
      <w:r>
        <w:rPr>
          <w:lang w:eastAsia="zh-CN"/>
        </w:rPr>
        <w:t>：状态</w:t>
      </w:r>
      <w:r>
        <w:rPr>
          <w:lang w:eastAsia="zh-CN"/>
        </w:rPr>
        <w:t>→</w:t>
      </w:r>
      <w:r>
        <w:rPr>
          <w:lang w:eastAsia="zh-CN"/>
        </w:rPr>
        <w:t>运行并广播。</w:t>
      </w:r>
    </w:p>
    <w:p w14:paraId="4F26FF4A" w14:textId="77777777" w:rsidR="00CE60D0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C</w:t>
      </w:r>
      <w:r>
        <w:rPr>
          <w:lang w:eastAsia="zh-CN"/>
        </w:rPr>
        <w:t>：对每个</w:t>
      </w:r>
      <w:r>
        <w:rPr>
          <w:lang w:eastAsia="zh-CN"/>
        </w:rPr>
        <w:t xml:space="preserve"> suite </w:t>
      </w:r>
      <w:r>
        <w:rPr>
          <w:lang w:eastAsia="zh-CN"/>
        </w:rPr>
        <w:t>调用执行子任务，落库执行轨迹（</w:t>
      </w:r>
      <w:r>
        <w:rPr>
          <w:lang w:eastAsia="zh-CN"/>
        </w:rPr>
        <w:t>Trace</w:t>
      </w:r>
      <w:r>
        <w:rPr>
          <w:lang w:eastAsia="zh-CN"/>
        </w:rPr>
        <w:t>）。</w:t>
      </w:r>
    </w:p>
    <w:p w14:paraId="261C93B9" w14:textId="77777777" w:rsidR="00CE60D0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D</w:t>
      </w:r>
      <w:r>
        <w:rPr>
          <w:lang w:eastAsia="zh-CN"/>
        </w:rPr>
        <w:t>：对每个</w:t>
      </w:r>
      <w:r>
        <w:rPr>
          <w:lang w:eastAsia="zh-CN"/>
        </w:rPr>
        <w:t xml:space="preserve"> trace </w:t>
      </w:r>
      <w:r>
        <w:rPr>
          <w:lang w:eastAsia="zh-CN"/>
        </w:rPr>
        <w:t>调用评判子任务，落库指标分（</w:t>
      </w:r>
      <w:r>
        <w:rPr>
          <w:lang w:eastAsia="zh-CN"/>
        </w:rPr>
        <w:t>MetricScore</w:t>
      </w:r>
      <w:r>
        <w:rPr>
          <w:lang w:eastAsia="zh-CN"/>
        </w:rPr>
        <w:t>）。</w:t>
      </w:r>
    </w:p>
    <w:p w14:paraId="315BF1E1" w14:textId="77777777" w:rsidR="00CE60D0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E</w:t>
      </w:r>
      <w:r>
        <w:rPr>
          <w:lang w:eastAsia="zh-CN"/>
        </w:rPr>
        <w:t>：统计失败数，状态</w:t>
      </w:r>
      <w:r>
        <w:rPr>
          <w:lang w:eastAsia="zh-CN"/>
        </w:rPr>
        <w:t>→</w:t>
      </w:r>
      <w:r>
        <w:rPr>
          <w:lang w:eastAsia="zh-CN"/>
        </w:rPr>
        <w:t>完成或失败并广播。</w:t>
      </w:r>
    </w:p>
    <w:p w14:paraId="2F5B1E21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边界条件处理：</w:t>
      </w:r>
      <w:r>
        <w:rPr>
          <w:lang w:eastAsia="zh-CN"/>
        </w:rPr>
        <w:t xml:space="preserve"> </w:t>
      </w:r>
      <w:r>
        <w:rPr>
          <w:lang w:eastAsia="zh-CN"/>
        </w:rPr>
        <w:t>部分失败仍保留成功轨迹；取消打断后续循环；子任务重试不重复污染时需幂等设计（以新轨迹或更新策略为准）。</w:t>
      </w:r>
    </w:p>
    <w:p w14:paraId="559FA636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性能复杂度分析：</w:t>
      </w:r>
      <w:r>
        <w:rPr>
          <w:lang w:eastAsia="zh-CN"/>
        </w:rPr>
        <w:t xml:space="preserve"> </w:t>
      </w:r>
      <w:r>
        <w:rPr>
          <w:lang w:eastAsia="zh-CN"/>
        </w:rPr>
        <w:t>设</w:t>
      </w:r>
      <w:r>
        <w:rPr>
          <w:lang w:eastAsia="zh-CN"/>
        </w:rPr>
        <w:t xml:space="preserve"> N </w:t>
      </w:r>
      <w:r>
        <w:rPr>
          <w:lang w:eastAsia="zh-CN"/>
        </w:rPr>
        <w:t>个用例，串行为</w:t>
      </w:r>
      <w:r>
        <w:rPr>
          <w:lang w:eastAsia="zh-CN"/>
        </w:rPr>
        <w:t xml:space="preserve"> O(N) </w:t>
      </w:r>
      <w:r>
        <w:rPr>
          <w:lang w:eastAsia="zh-CN"/>
        </w:rPr>
        <w:t>次执行加</w:t>
      </w:r>
      <w:r>
        <w:rPr>
          <w:lang w:eastAsia="zh-CN"/>
        </w:rPr>
        <w:t xml:space="preserve"> O(N) </w:t>
      </w:r>
      <w:r>
        <w:rPr>
          <w:lang w:eastAsia="zh-CN"/>
        </w:rPr>
        <w:t>次评判；分组并行为近似</w:t>
      </w:r>
      <w:r>
        <w:rPr>
          <w:lang w:eastAsia="zh-CN"/>
        </w:rPr>
        <w:t xml:space="preserve"> O(N/P) </w:t>
      </w:r>
      <w:r>
        <w:rPr>
          <w:lang w:eastAsia="zh-CN"/>
        </w:rPr>
        <w:t>墙钟时间，</w:t>
      </w:r>
      <w:r>
        <w:rPr>
          <w:lang w:eastAsia="zh-CN"/>
        </w:rPr>
        <w:t xml:space="preserve">P </w:t>
      </w:r>
      <w:r>
        <w:rPr>
          <w:lang w:eastAsia="zh-CN"/>
        </w:rPr>
        <w:t>为并发度，受</w:t>
      </w:r>
      <w:r>
        <w:rPr>
          <w:lang w:eastAsia="zh-CN"/>
        </w:rPr>
        <w:t xml:space="preserve"> Worker </w:t>
      </w:r>
      <w:r>
        <w:rPr>
          <w:lang w:eastAsia="zh-CN"/>
        </w:rPr>
        <w:t>与模型限流约束。</w:t>
      </w:r>
    </w:p>
    <w:p w14:paraId="68B857BB" w14:textId="77777777" w:rsidR="00CE60D0" w:rsidRDefault="00000000">
      <w:pPr>
        <w:pStyle w:val="31"/>
      </w:pPr>
      <w:r>
        <w:rPr>
          <w:rFonts w:ascii="Arial" w:eastAsia="黑体" w:hAnsi="Arial" w:cs="Arial"/>
          <w:sz w:val="26"/>
        </w:rPr>
        <w:t xml:space="preserve">5.8 </w:t>
      </w:r>
      <w:r>
        <w:rPr>
          <w:rFonts w:ascii="Arial" w:eastAsia="黑体" w:hAnsi="Arial" w:cs="Arial"/>
          <w:sz w:val="26"/>
        </w:rPr>
        <w:t>成本与版本元数据</w:t>
      </w:r>
    </w:p>
    <w:p w14:paraId="030A9347" w14:textId="77777777" w:rsidR="00CE60D0" w:rsidRDefault="00000000">
      <w:r>
        <w:t>轨迹记录</w:t>
      </w:r>
      <w:r>
        <w:t xml:space="preserve"> prompt/completion tokens</w:t>
      </w:r>
      <w:r>
        <w:t>、费用估算与版本号，支撑</w:t>
      </w:r>
      <w:r>
        <w:t>“</w:t>
      </w:r>
      <w:r>
        <w:t>分数产生条件</w:t>
      </w:r>
      <w:r>
        <w:t>”</w:t>
      </w:r>
      <w:r>
        <w:t>解释。</w:t>
      </w:r>
    </w:p>
    <w:p w14:paraId="47C0C550" w14:textId="77777777" w:rsidR="00CE60D0" w:rsidRDefault="00000000">
      <w:r>
        <w:rPr>
          <w:b/>
        </w:rPr>
        <w:t>算法伪代码（文字版）：</w:t>
      </w:r>
      <w:r>
        <w:t xml:space="preserve"> </w:t>
      </w:r>
      <w:r>
        <w:t>执行结束写入</w:t>
      </w:r>
      <w:r>
        <w:t xml:space="preserve"> token </w:t>
      </w:r>
      <w:r>
        <w:t>字段；按单价估算</w:t>
      </w:r>
      <w:r>
        <w:t xml:space="preserve"> cost</w:t>
      </w:r>
      <w:r>
        <w:t>；写入</w:t>
      </w:r>
      <w:r>
        <w:t xml:space="preserve"> agent/prompt/model/tool version</w:t>
      </w:r>
      <w:r>
        <w:t>；报告展示只读。</w:t>
      </w:r>
    </w:p>
    <w:p w14:paraId="495E6295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边界条件处理：</w:t>
      </w:r>
      <w:r>
        <w:rPr>
          <w:lang w:eastAsia="zh-CN"/>
        </w:rPr>
        <w:t xml:space="preserve"> </w:t>
      </w:r>
      <w:r>
        <w:rPr>
          <w:lang w:eastAsia="zh-CN"/>
        </w:rPr>
        <w:t>缺</w:t>
      </w:r>
      <w:r>
        <w:rPr>
          <w:lang w:eastAsia="zh-CN"/>
        </w:rPr>
        <w:t xml:space="preserve"> usage </w:t>
      </w:r>
      <w:r>
        <w:rPr>
          <w:lang w:eastAsia="zh-CN"/>
        </w:rPr>
        <w:t>时</w:t>
      </w:r>
      <w:r>
        <w:rPr>
          <w:lang w:eastAsia="zh-CN"/>
        </w:rPr>
        <w:t xml:space="preserve"> token </w:t>
      </w:r>
      <w:r>
        <w:rPr>
          <w:lang w:eastAsia="zh-CN"/>
        </w:rPr>
        <w:t>记</w:t>
      </w:r>
      <w:r>
        <w:rPr>
          <w:lang w:eastAsia="zh-CN"/>
        </w:rPr>
        <w:t xml:space="preserve"> 0</w:t>
      </w:r>
      <w:r>
        <w:rPr>
          <w:lang w:eastAsia="zh-CN"/>
        </w:rPr>
        <w:t>；版本未知可空。</w:t>
      </w:r>
    </w:p>
    <w:p w14:paraId="44F8DAC6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性能复杂度分析：</w:t>
      </w:r>
      <w:r>
        <w:rPr>
          <w:lang w:eastAsia="zh-CN"/>
        </w:rPr>
        <w:t xml:space="preserve"> O(1) </w:t>
      </w:r>
      <w:r>
        <w:rPr>
          <w:lang w:eastAsia="zh-CN"/>
        </w:rPr>
        <w:t>附加字段写入。</w:t>
      </w:r>
    </w:p>
    <w:p w14:paraId="19EDC64F" w14:textId="77777777" w:rsidR="00CE60D0" w:rsidRDefault="00000000">
      <w:pPr>
        <w:rPr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</w:t>
      </w:r>
    </w:p>
    <w:p w14:paraId="51DD7926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第六章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模块间数据流转</w:t>
      </w:r>
    </w:p>
    <w:p w14:paraId="387D8657" w14:textId="77777777" w:rsidR="00CE60D0" w:rsidRDefault="00000000">
      <w:pPr>
        <w:rPr>
          <w:lang w:eastAsia="zh-CN"/>
        </w:rPr>
      </w:pPr>
      <w:r>
        <w:t>创建流：前端提交</w:t>
      </w:r>
      <w:r>
        <w:t xml:space="preserve"> → Task </w:t>
      </w:r>
      <w:r>
        <w:t>落库</w:t>
      </w:r>
      <w:r>
        <w:t xml:space="preserve"> → </w:t>
      </w:r>
      <w:r>
        <w:t>上传解析</w:t>
      </w:r>
      <w:r>
        <w:t xml:space="preserve"> → TestSuite </w:t>
      </w:r>
      <w:r>
        <w:t>批量插入。执行流：执行指令</w:t>
      </w:r>
      <w:r>
        <w:t xml:space="preserve"> → </w:t>
      </w:r>
      <w:r>
        <w:t>状态迁移</w:t>
      </w:r>
      <w:r>
        <w:t xml:space="preserve"> → </w:t>
      </w:r>
      <w:r>
        <w:t>执行器</w:t>
      </w:r>
      <w:r>
        <w:t xml:space="preserve"> → Trace → </w:t>
      </w:r>
      <w:r>
        <w:t>事件推送。</w:t>
      </w:r>
      <w:r>
        <w:rPr>
          <w:lang w:eastAsia="zh-CN"/>
        </w:rPr>
        <w:t>评分流：</w:t>
      </w:r>
      <w:r>
        <w:rPr>
          <w:lang w:eastAsia="zh-CN"/>
        </w:rPr>
        <w:t>Trace+</w:t>
      </w:r>
      <w:r>
        <w:rPr>
          <w:lang w:eastAsia="zh-CN"/>
        </w:rPr>
        <w:t>期望</w:t>
      </w:r>
      <w:r>
        <w:rPr>
          <w:lang w:eastAsia="zh-CN"/>
        </w:rPr>
        <w:t xml:space="preserve"> → </w:t>
      </w:r>
      <w:r>
        <w:rPr>
          <w:lang w:eastAsia="zh-CN"/>
        </w:rPr>
        <w:t>评判</w:t>
      </w:r>
      <w:r>
        <w:rPr>
          <w:lang w:eastAsia="zh-CN"/>
        </w:rPr>
        <w:t xml:space="preserve"> → </w:t>
      </w:r>
      <w:r>
        <w:rPr>
          <w:lang w:eastAsia="zh-CN"/>
        </w:rPr>
        <w:lastRenderedPageBreak/>
        <w:t xml:space="preserve">MetricScore → </w:t>
      </w:r>
      <w:r>
        <w:rPr>
          <w:lang w:eastAsia="zh-CN"/>
        </w:rPr>
        <w:t>报告。查询流：租户过滤贯穿列表与详情。前端状态流：服务端真相</w:t>
      </w:r>
      <w:r>
        <w:rPr>
          <w:lang w:eastAsia="zh-CN"/>
        </w:rPr>
        <w:t xml:space="preserve"> + </w:t>
      </w:r>
      <w:r>
        <w:rPr>
          <w:lang w:eastAsia="zh-CN"/>
        </w:rPr>
        <w:t>本地交互缓冲</w:t>
      </w:r>
      <w:r>
        <w:rPr>
          <w:lang w:eastAsia="zh-CN"/>
        </w:rPr>
        <w:t xml:space="preserve"> + DAG/</w:t>
      </w:r>
      <w:r>
        <w:rPr>
          <w:lang w:eastAsia="zh-CN"/>
        </w:rPr>
        <w:t>评分卡片渲染。</w:t>
      </w:r>
    </w:p>
    <w:p w14:paraId="429781C9" w14:textId="77777777" w:rsidR="00CE60D0" w:rsidRDefault="00000000">
      <w:r>
        <w:t>────────────────────────────────────────</w:t>
      </w:r>
    </w:p>
    <w:p w14:paraId="495ACF1D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第七章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接口规范设计</w:t>
      </w:r>
    </w:p>
    <w:p w14:paraId="3BC8763C" w14:textId="77777777" w:rsidR="00CE60D0" w:rsidRDefault="00000000">
      <w:pPr>
        <w:rPr>
          <w:lang w:eastAsia="zh-CN"/>
        </w:rPr>
      </w:pPr>
      <w:r>
        <w:rPr>
          <w:lang w:eastAsia="zh-CN"/>
        </w:rPr>
        <w:t>REST+JSON</w:t>
      </w:r>
      <w:r>
        <w:rPr>
          <w:lang w:eastAsia="zh-CN"/>
        </w:rPr>
        <w:t>，前缀</w:t>
      </w:r>
      <w:r>
        <w:rPr>
          <w:lang w:eastAsia="zh-CN"/>
        </w:rPr>
        <w:t xml:space="preserve"> </w:t>
      </w:r>
      <w:r>
        <w:rPr>
          <w:rFonts w:ascii="Consolas" w:eastAsia="黑体" w:hAnsi="Consolas" w:cs="Consolas"/>
          <w:sz w:val="22"/>
          <w:lang w:eastAsia="zh-CN"/>
        </w:rPr>
        <w:t>/api/v1</w:t>
      </w:r>
      <w:r>
        <w:rPr>
          <w:lang w:eastAsia="zh-CN"/>
        </w:rPr>
        <w:t>。任务、用例、执行、轨迹、评判、报告、工具、设置、审计、健康检查与</w:t>
      </w:r>
      <w:r>
        <w:rPr>
          <w:lang w:eastAsia="zh-CN"/>
        </w:rPr>
        <w:t xml:space="preserve"> WebSocket </w:t>
      </w:r>
      <w:r>
        <w:rPr>
          <w:lang w:eastAsia="zh-CN"/>
        </w:rPr>
        <w:t>活动。鉴权开启时除公共路径外需</w:t>
      </w:r>
      <w:r>
        <w:rPr>
          <w:lang w:eastAsia="zh-CN"/>
        </w:rPr>
        <w:t xml:space="preserve"> API Key</w:t>
      </w:r>
      <w:r>
        <w:rPr>
          <w:lang w:eastAsia="zh-CN"/>
        </w:rPr>
        <w:t>。分页设上限。执行与评分注意重复提交与竞态下的终态一致性。</w:t>
      </w:r>
    </w:p>
    <w:p w14:paraId="146CA874" w14:textId="77777777" w:rsidR="00CE60D0" w:rsidRDefault="00000000">
      <w:r>
        <w:t>────────────────────────────────────────</w:t>
      </w:r>
    </w:p>
    <w:p w14:paraId="278716A6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第八章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前端工作台设计</w:t>
      </w:r>
    </w:p>
    <w:p w14:paraId="047CB41A" w14:textId="77777777" w:rsidR="00CE60D0" w:rsidRDefault="00000000">
      <w:pPr>
        <w:rPr>
          <w:lang w:eastAsia="zh-CN"/>
        </w:rPr>
      </w:pPr>
      <w:r>
        <w:rPr>
          <w:lang w:eastAsia="zh-CN"/>
        </w:rPr>
        <w:t>信息架构：总览、任务、报告、设置；详情页承载用例、执行、执行轨迹（</w:t>
      </w:r>
      <w:r>
        <w:rPr>
          <w:lang w:eastAsia="zh-CN"/>
        </w:rPr>
        <w:t>Trace</w:t>
      </w:r>
      <w:r>
        <w:rPr>
          <w:lang w:eastAsia="zh-CN"/>
        </w:rPr>
        <w:t>）</w:t>
      </w:r>
      <w:r>
        <w:rPr>
          <w:lang w:eastAsia="zh-CN"/>
        </w:rPr>
        <w:t>DAG</w:t>
      </w:r>
      <w:r>
        <w:rPr>
          <w:lang w:eastAsia="zh-CN"/>
        </w:rPr>
        <w:t>、指标分（</w:t>
      </w:r>
      <w:r>
        <w:rPr>
          <w:lang w:eastAsia="zh-CN"/>
        </w:rPr>
        <w:t>MetricScore</w:t>
      </w:r>
      <w:r>
        <w:rPr>
          <w:lang w:eastAsia="zh-CN"/>
        </w:rPr>
        <w:t>）。可视化原则：节点表达步骤，日志表达原文，卡片表达分数，三者联动。契约与后端字段对齐，保证材料术语一致。</w:t>
      </w:r>
    </w:p>
    <w:p w14:paraId="3F15FC19" w14:textId="77777777" w:rsidR="00CE60D0" w:rsidRDefault="00000000">
      <w:pPr>
        <w:rPr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</w:t>
      </w:r>
    </w:p>
    <w:p w14:paraId="49751CD4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第九章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安全设计</w:t>
      </w:r>
    </w:p>
    <w:p w14:paraId="2CDFD160" w14:textId="77777777" w:rsidR="00CE60D0" w:rsidRDefault="00000000">
      <w:pPr>
        <w:rPr>
          <w:lang w:eastAsia="zh-CN"/>
        </w:rPr>
      </w:pPr>
      <w:r>
        <w:rPr>
          <w:lang w:eastAsia="zh-CN"/>
        </w:rPr>
        <w:t>认证授权、输入与工具安全、密钥仅环境配置、限流与请求</w:t>
      </w:r>
      <w:r>
        <w:rPr>
          <w:lang w:eastAsia="zh-CN"/>
        </w:rPr>
        <w:t xml:space="preserve"> ID</w:t>
      </w:r>
      <w:r>
        <w:rPr>
          <w:lang w:eastAsia="zh-CN"/>
        </w:rPr>
        <w:t>、审计追责。占位符：</w:t>
      </w:r>
      <w:r>
        <w:rPr>
          <w:lang w:eastAsia="zh-CN"/>
        </w:rPr>
        <w:t>your_api_key_here</w:t>
      </w:r>
      <w:r>
        <w:rPr>
          <w:lang w:eastAsia="zh-CN"/>
        </w:rPr>
        <w:t>；禁止材料出现真实密钥与内网</w:t>
      </w:r>
      <w:r>
        <w:rPr>
          <w:lang w:eastAsia="zh-CN"/>
        </w:rPr>
        <w:t xml:space="preserve"> IP</w:t>
      </w:r>
      <w:r>
        <w:rPr>
          <w:lang w:eastAsia="zh-CN"/>
        </w:rPr>
        <w:t>。</w:t>
      </w:r>
    </w:p>
    <w:p w14:paraId="217019FB" w14:textId="77777777" w:rsidR="00CE60D0" w:rsidRDefault="00000000">
      <w:pPr>
        <w:rPr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</w:t>
      </w:r>
    </w:p>
    <w:p w14:paraId="64A17E4F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第十章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可靠性、性能与可扩展性</w:t>
      </w:r>
    </w:p>
    <w:p w14:paraId="22778B85" w14:textId="77777777" w:rsidR="00CE60D0" w:rsidRDefault="00000000">
      <w:pPr>
        <w:rPr>
          <w:lang w:eastAsia="zh-CN"/>
        </w:rPr>
      </w:pPr>
      <w:r>
        <w:rPr>
          <w:lang w:eastAsia="zh-CN"/>
        </w:rPr>
        <w:t>任务超时与重试、失败隔离、事务边界、单元与端到端测试；异步扩展</w:t>
      </w:r>
      <w:r>
        <w:rPr>
          <w:lang w:eastAsia="zh-CN"/>
        </w:rPr>
        <w:t xml:space="preserve"> Worker</w:t>
      </w:r>
      <w:r>
        <w:rPr>
          <w:lang w:eastAsia="zh-CN"/>
        </w:rPr>
        <w:t>；评分缓存；执行器</w:t>
      </w:r>
      <w:r>
        <w:rPr>
          <w:lang w:eastAsia="zh-CN"/>
        </w:rPr>
        <w:t>/</w:t>
      </w:r>
      <w:r>
        <w:rPr>
          <w:lang w:eastAsia="zh-CN"/>
        </w:rPr>
        <w:t>工具</w:t>
      </w:r>
      <w:r>
        <w:rPr>
          <w:lang w:eastAsia="zh-CN"/>
        </w:rPr>
        <w:t>/</w:t>
      </w:r>
      <w:r>
        <w:rPr>
          <w:lang w:eastAsia="zh-CN"/>
        </w:rPr>
        <w:t>指标可扩展。</w:t>
      </w:r>
    </w:p>
    <w:p w14:paraId="5F303998" w14:textId="77777777" w:rsidR="00CE60D0" w:rsidRDefault="00000000">
      <w:r>
        <w:t>────────────────────────────────────────</w:t>
      </w:r>
    </w:p>
    <w:p w14:paraId="581E529C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lastRenderedPageBreak/>
        <w:t>第十一章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运行部署设计</w:t>
      </w:r>
    </w:p>
    <w:p w14:paraId="1E541513" w14:textId="77777777" w:rsidR="00CE60D0" w:rsidRDefault="00000000">
      <w:pPr>
        <w:rPr>
          <w:lang w:eastAsia="zh-CN"/>
        </w:rPr>
      </w:pPr>
      <w:r>
        <w:rPr>
          <w:lang w:eastAsia="zh-CN"/>
        </w:rPr>
        <w:t>本地</w:t>
      </w:r>
      <w:r>
        <w:rPr>
          <w:lang w:eastAsia="zh-CN"/>
        </w:rPr>
        <w:t xml:space="preserve"> Eager </w:t>
      </w:r>
      <w:r>
        <w:rPr>
          <w:lang w:eastAsia="zh-CN"/>
        </w:rPr>
        <w:t>与</w:t>
      </w:r>
      <w:r>
        <w:rPr>
          <w:lang w:eastAsia="zh-CN"/>
        </w:rPr>
        <w:t xml:space="preserve"> Docker </w:t>
      </w:r>
      <w:r>
        <w:rPr>
          <w:lang w:eastAsia="zh-CN"/>
        </w:rPr>
        <w:t>全栈双路径；配置分层；生产开启鉴权租户、关闭不必要文档暴露。</w:t>
      </w:r>
    </w:p>
    <w:p w14:paraId="1AB92AAF" w14:textId="77777777" w:rsidR="00CE60D0" w:rsidRDefault="00000000">
      <w:r>
        <w:t>────────────────────────────────────────</w:t>
      </w:r>
    </w:p>
    <w:p w14:paraId="4CA73891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第十二章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测试与质量保障</w:t>
      </w:r>
    </w:p>
    <w:p w14:paraId="4631E6F8" w14:textId="77777777" w:rsidR="00CE60D0" w:rsidRDefault="00000000">
      <w:pPr>
        <w:rPr>
          <w:lang w:eastAsia="zh-CN"/>
        </w:rPr>
      </w:pPr>
      <w:r>
        <w:rPr>
          <w:lang w:eastAsia="zh-CN"/>
        </w:rPr>
        <w:t>覆盖鉴权、租户、沙箱、执行器、评分、任务</w:t>
      </w:r>
      <w:r>
        <w:rPr>
          <w:lang w:eastAsia="zh-CN"/>
        </w:rPr>
        <w:t xml:space="preserve"> API</w:t>
      </w:r>
      <w:r>
        <w:rPr>
          <w:lang w:eastAsia="zh-CN"/>
        </w:rPr>
        <w:t>；验收要点：创建任务、导入测试用例（</w:t>
      </w:r>
      <w:r>
        <w:rPr>
          <w:lang w:eastAsia="zh-CN"/>
        </w:rPr>
        <w:t>TestSuite</w:t>
      </w:r>
      <w:r>
        <w:rPr>
          <w:lang w:eastAsia="zh-CN"/>
        </w:rPr>
        <w:t>）、执行产生执行轨迹（</w:t>
      </w:r>
      <w:r>
        <w:rPr>
          <w:lang w:eastAsia="zh-CN"/>
        </w:rPr>
        <w:t>Trace</w:t>
      </w:r>
      <w:r>
        <w:rPr>
          <w:lang w:eastAsia="zh-CN"/>
        </w:rPr>
        <w:t>）、规则分与</w:t>
      </w:r>
      <w:r>
        <w:rPr>
          <w:lang w:eastAsia="zh-CN"/>
        </w:rPr>
        <w:t xml:space="preserve"> hybrid</w:t>
      </w:r>
      <w:r>
        <w:rPr>
          <w:lang w:eastAsia="zh-CN"/>
        </w:rPr>
        <w:t>、人工复核、隔离、报告可读。全流程测试验证由著作权人李凯昕独立完成。</w:t>
      </w:r>
    </w:p>
    <w:p w14:paraId="03769F33" w14:textId="77777777" w:rsidR="00CE60D0" w:rsidRDefault="00000000">
      <w:pPr>
        <w:rPr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</w:t>
      </w:r>
    </w:p>
    <w:p w14:paraId="78C6189A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第十三章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独创性综合论述</w:t>
      </w:r>
    </w:p>
    <w:p w14:paraId="62AACB2C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13.1 </w:t>
      </w:r>
      <w:r>
        <w:rPr>
          <w:rFonts w:ascii="Arial" w:eastAsia="黑体" w:hAnsi="Arial" w:cs="Arial"/>
          <w:sz w:val="26"/>
          <w:lang w:eastAsia="zh-CN"/>
        </w:rPr>
        <w:t>相对通用框架的差异</w:t>
      </w:r>
    </w:p>
    <w:p w14:paraId="4D41414F" w14:textId="77777777" w:rsidR="00CE60D0" w:rsidRDefault="00000000">
      <w:pPr>
        <w:rPr>
          <w:lang w:eastAsia="zh-CN"/>
        </w:rPr>
      </w:pPr>
      <w:r>
        <w:rPr>
          <w:lang w:eastAsia="zh-CN"/>
        </w:rPr>
        <w:t>本软件不是对</w:t>
      </w:r>
      <w:r>
        <w:rPr>
          <w:lang w:eastAsia="zh-CN"/>
        </w:rPr>
        <w:t xml:space="preserve"> FastAPI </w:t>
      </w:r>
      <w:r>
        <w:rPr>
          <w:lang w:eastAsia="zh-CN"/>
        </w:rPr>
        <w:t>或</w:t>
      </w:r>
      <w:r>
        <w:rPr>
          <w:lang w:eastAsia="zh-CN"/>
        </w:rPr>
        <w:t xml:space="preserve"> React </w:t>
      </w:r>
      <w:r>
        <w:rPr>
          <w:lang w:eastAsia="zh-CN"/>
        </w:rPr>
        <w:t>的简单演示，也不是单一聊天页面。独创性体现在：评测领域驱动的数据模型与状态机；</w:t>
      </w:r>
      <w:r>
        <w:rPr>
          <w:lang w:eastAsia="zh-CN"/>
        </w:rPr>
        <w:t xml:space="preserve">Agent </w:t>
      </w:r>
      <w:r>
        <w:rPr>
          <w:lang w:eastAsia="zh-CN"/>
        </w:rPr>
        <w:t>执行与工具沙箱一体化的执行轨迹（</w:t>
      </w:r>
      <w:r>
        <w:rPr>
          <w:lang w:eastAsia="zh-CN"/>
        </w:rPr>
        <w:t>Trace</w:t>
      </w:r>
      <w:r>
        <w:rPr>
          <w:lang w:eastAsia="zh-CN"/>
        </w:rPr>
        <w:t>）体系；规则与</w:t>
      </w:r>
      <w:r>
        <w:rPr>
          <w:lang w:eastAsia="zh-CN"/>
        </w:rPr>
        <w:t xml:space="preserve"> LLM </w:t>
      </w:r>
      <w:r>
        <w:rPr>
          <w:lang w:eastAsia="zh-CN"/>
        </w:rPr>
        <w:t>与人工复核的三级评分闭环及指标分（</w:t>
      </w:r>
      <w:r>
        <w:rPr>
          <w:lang w:eastAsia="zh-CN"/>
        </w:rPr>
        <w:t>MetricScore</w:t>
      </w:r>
      <w:r>
        <w:rPr>
          <w:lang w:eastAsia="zh-CN"/>
        </w:rPr>
        <w:t>）可解释结构；异步编排与</w:t>
      </w:r>
      <w:r>
        <w:rPr>
          <w:lang w:eastAsia="zh-CN"/>
        </w:rPr>
        <w:t xml:space="preserve"> Eager </w:t>
      </w:r>
      <w:r>
        <w:rPr>
          <w:lang w:eastAsia="zh-CN"/>
        </w:rPr>
        <w:t>共用业务路径；面向评测人员的</w:t>
      </w:r>
      <w:r>
        <w:rPr>
          <w:lang w:eastAsia="zh-CN"/>
        </w:rPr>
        <w:t xml:space="preserve"> DAG </w:t>
      </w:r>
      <w:r>
        <w:rPr>
          <w:lang w:eastAsia="zh-CN"/>
        </w:rPr>
        <w:t>工作台与企业级横切能力组合。</w:t>
      </w:r>
    </w:p>
    <w:p w14:paraId="5B7343DF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13.2 </w:t>
      </w:r>
      <w:r>
        <w:rPr>
          <w:rFonts w:ascii="Arial" w:eastAsia="黑体" w:hAnsi="Arial" w:cs="Arial"/>
          <w:sz w:val="26"/>
          <w:lang w:eastAsia="zh-CN"/>
        </w:rPr>
        <w:t>权利人独立完成声明</w:t>
      </w:r>
    </w:p>
    <w:p w14:paraId="6FFFA97C" w14:textId="77777777" w:rsidR="00CE60D0" w:rsidRDefault="00000000">
      <w:pPr>
        <w:rPr>
          <w:lang w:eastAsia="zh-CN"/>
        </w:rPr>
      </w:pPr>
      <w:r>
        <w:rPr>
          <w:b/>
          <w:lang w:eastAsia="zh-CN"/>
        </w:rPr>
        <w:t>系统架构设计、核心算法编码、领域模型（评测任务</w:t>
      </w:r>
      <w:r>
        <w:rPr>
          <w:b/>
          <w:lang w:eastAsia="zh-CN"/>
        </w:rPr>
        <w:t xml:space="preserve"> Task / </w:t>
      </w:r>
      <w:r>
        <w:rPr>
          <w:b/>
          <w:lang w:eastAsia="zh-CN"/>
        </w:rPr>
        <w:t>测试用例</w:t>
      </w:r>
      <w:r>
        <w:rPr>
          <w:b/>
          <w:lang w:eastAsia="zh-CN"/>
        </w:rPr>
        <w:t xml:space="preserve"> TestSuite / </w:t>
      </w:r>
      <w:r>
        <w:rPr>
          <w:b/>
          <w:lang w:eastAsia="zh-CN"/>
        </w:rPr>
        <w:t>执行轨迹</w:t>
      </w:r>
      <w:r>
        <w:rPr>
          <w:b/>
          <w:lang w:eastAsia="zh-CN"/>
        </w:rPr>
        <w:t xml:space="preserve"> Trace / </w:t>
      </w:r>
      <w:r>
        <w:rPr>
          <w:b/>
          <w:lang w:eastAsia="zh-CN"/>
        </w:rPr>
        <w:t>指标分</w:t>
      </w:r>
      <w:r>
        <w:rPr>
          <w:b/>
          <w:lang w:eastAsia="zh-CN"/>
        </w:rPr>
        <w:t xml:space="preserve"> MetricScore</w:t>
      </w:r>
      <w:r>
        <w:rPr>
          <w:b/>
          <w:lang w:eastAsia="zh-CN"/>
        </w:rPr>
        <w:t>）定义，以及全流程测试验证，均由著作权人李凯昕独立完成。</w:t>
      </w:r>
      <w:r>
        <w:rPr>
          <w:lang w:eastAsia="zh-CN"/>
        </w:rPr>
        <w:t xml:space="preserve"> </w:t>
      </w:r>
      <w:r>
        <w:rPr>
          <w:lang w:eastAsia="zh-CN"/>
        </w:rPr>
        <w:t>所使用的开源组件遵循其许可证；大模型服务为外部依赖；本软件主张权利的对象为原创程序与文档表达。</w:t>
      </w:r>
    </w:p>
    <w:p w14:paraId="3E15F455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t xml:space="preserve">13.3 </w:t>
      </w:r>
      <w:r>
        <w:rPr>
          <w:rFonts w:ascii="Arial" w:eastAsia="黑体" w:hAnsi="Arial" w:cs="Arial"/>
          <w:sz w:val="26"/>
          <w:lang w:eastAsia="zh-CN"/>
        </w:rPr>
        <w:t>原创性边界声明</w:t>
      </w:r>
    </w:p>
    <w:p w14:paraId="6B4B2523" w14:textId="77777777" w:rsidR="00CE60D0" w:rsidRDefault="00000000">
      <w:pPr>
        <w:rPr>
          <w:lang w:eastAsia="zh-CN"/>
        </w:rPr>
      </w:pPr>
      <w:r>
        <w:rPr>
          <w:lang w:eastAsia="zh-CN"/>
        </w:rPr>
        <w:t>不主张第三方库与模型权重权利；源程序鉴别材料选取核心业务文件，排除第三方库与构建产物。</w:t>
      </w:r>
    </w:p>
    <w:p w14:paraId="3CDC9BC3" w14:textId="77777777" w:rsidR="00CE60D0" w:rsidRDefault="00000000">
      <w:pPr>
        <w:pStyle w:val="31"/>
        <w:rPr>
          <w:lang w:eastAsia="zh-CN"/>
        </w:rPr>
      </w:pPr>
      <w:r>
        <w:rPr>
          <w:rFonts w:ascii="Arial" w:eastAsia="黑体" w:hAnsi="Arial" w:cs="Arial"/>
          <w:sz w:val="26"/>
          <w:lang w:eastAsia="zh-CN"/>
        </w:rPr>
        <w:lastRenderedPageBreak/>
        <w:t xml:space="preserve">13.4 </w:t>
      </w:r>
      <w:r>
        <w:rPr>
          <w:rFonts w:ascii="Arial" w:eastAsia="黑体" w:hAnsi="Arial" w:cs="Arial"/>
          <w:sz w:val="26"/>
          <w:lang w:eastAsia="zh-CN"/>
        </w:rPr>
        <w:t>架构优化贡献说明</w:t>
      </w:r>
    </w:p>
    <w:p w14:paraId="76505EFA" w14:textId="77777777" w:rsidR="00CE60D0" w:rsidRDefault="00000000">
      <w:pPr>
        <w:rPr>
          <w:lang w:eastAsia="zh-CN"/>
        </w:rPr>
      </w:pPr>
      <w:r>
        <w:rPr>
          <w:lang w:eastAsia="zh-CN"/>
        </w:rPr>
        <w:t>李凯昕完成：评测过程阶段显式状态化；工具沙箱隔离；可降级混合评分；</w:t>
      </w:r>
      <w:r>
        <w:rPr>
          <w:lang w:eastAsia="zh-CN"/>
        </w:rPr>
        <w:t xml:space="preserve">Actor </w:t>
      </w:r>
      <w:r>
        <w:rPr>
          <w:lang w:eastAsia="zh-CN"/>
        </w:rPr>
        <w:t>轻量多租户；前后端契约与模块清单同源维护。上述构成技术特点与原创性支撑。</w:t>
      </w:r>
    </w:p>
    <w:p w14:paraId="0458A68B" w14:textId="77777777" w:rsidR="00CE60D0" w:rsidRDefault="00000000">
      <w:r>
        <w:t>────────────────────────────────────────</w:t>
      </w:r>
    </w:p>
    <w:p w14:paraId="57F9D093" w14:textId="77777777" w:rsidR="00CE60D0" w:rsidRDefault="00000000">
      <w:pPr>
        <w:pStyle w:val="21"/>
      </w:pPr>
      <w:r>
        <w:rPr>
          <w:rFonts w:ascii="Arial" w:eastAsia="黑体" w:hAnsi="Arial" w:cs="Arial"/>
          <w:sz w:val="30"/>
        </w:rPr>
        <w:t>第十四章</w:t>
      </w:r>
      <w:r>
        <w:rPr>
          <w:rFonts w:ascii="Arial" w:eastAsia="黑体" w:hAnsi="Arial" w:cs="Arial"/>
          <w:sz w:val="30"/>
        </w:rPr>
        <w:t xml:space="preserve"> </w:t>
      </w:r>
      <w:r>
        <w:rPr>
          <w:rFonts w:ascii="Arial" w:eastAsia="黑体" w:hAnsi="Arial" w:cs="Arial"/>
          <w:sz w:val="30"/>
        </w:rPr>
        <w:t>总结</w:t>
      </w:r>
    </w:p>
    <w:p w14:paraId="25C38C71" w14:textId="77777777" w:rsidR="00CE60D0" w:rsidRDefault="00000000">
      <w:pPr>
        <w:rPr>
          <w:lang w:eastAsia="zh-CN"/>
        </w:rPr>
      </w:pPr>
      <w:r>
        <w:t>AgentFlow-Eval Agent</w:t>
      </w:r>
      <w:r>
        <w:t>自动化评测工作台以评测任务（</w:t>
      </w:r>
      <w:r>
        <w:t>Task</w:t>
      </w:r>
      <w:r>
        <w:t>）与测试用例（</w:t>
      </w:r>
      <w:r>
        <w:t>TestSuite</w:t>
      </w:r>
      <w:r>
        <w:t>）为入口，以异步或同步方式执行</w:t>
      </w:r>
      <w:r>
        <w:t xml:space="preserve"> ReAct Agent</w:t>
      </w:r>
      <w:r>
        <w:t>，以执行轨迹（</w:t>
      </w:r>
      <w:r>
        <w:t>Trace</w:t>
      </w:r>
      <w:r>
        <w:t>）支撑可视化与评分，以规则、大模型与人工复核形成可信指标分（</w:t>
      </w:r>
      <w:r>
        <w:t>MetricScore</w:t>
      </w:r>
      <w:r>
        <w:t>），并以鉴权、租户、审计与实时活动满足基本治理需要。</w:t>
      </w:r>
      <w:r>
        <w:rPr>
          <w:lang w:eastAsia="zh-CN"/>
        </w:rPr>
        <w:t>本说明书与申请表、用户手册、源程序核心模块相互印证，达到登记对设计说明深度与一致性要求。</w:t>
      </w:r>
    </w:p>
    <w:p w14:paraId="59EF9A40" w14:textId="77777777" w:rsidR="00CE60D0" w:rsidRDefault="00000000">
      <w:r>
        <w:t>────────────────────────────────────────</w:t>
      </w:r>
    </w:p>
    <w:p w14:paraId="57FD62DD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第十五章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评测场景建模补充说明</w:t>
      </w:r>
    </w:p>
    <w:p w14:paraId="2EC69B6B" w14:textId="77777777" w:rsidR="00CE60D0" w:rsidRDefault="00000000">
      <w:pPr>
        <w:rPr>
          <w:lang w:eastAsia="zh-CN"/>
        </w:rPr>
      </w:pPr>
      <w:r>
        <w:rPr>
          <w:lang w:eastAsia="zh-CN"/>
        </w:rPr>
        <w:t>在企业实际落地过程中，评测场景往往呈现多样性。客服类场景关注是否正确查询订单与知识库，是否在未知时拒答；办公助手场景关注是否正确调用日历与邮件类工具；数据分析场景关注计算工具使用是否正确以及最终数值是否一致。本软件通过</w:t>
      </w:r>
      <w:r>
        <w:rPr>
          <w:lang w:eastAsia="zh-CN"/>
        </w:rPr>
        <w:t>“</w:t>
      </w:r>
      <w:r>
        <w:rPr>
          <w:lang w:eastAsia="zh-CN"/>
        </w:rPr>
        <w:t>用户输入、期望输出、期望工具</w:t>
      </w:r>
      <w:r>
        <w:rPr>
          <w:lang w:eastAsia="zh-CN"/>
        </w:rPr>
        <w:t>”</w:t>
      </w:r>
      <w:r>
        <w:rPr>
          <w:lang w:eastAsia="zh-CN"/>
        </w:rPr>
        <w:t>三元组对场景进行统一抽象，使不同业务线可以共用同一套执行与评分基础设施。该抽象由李凯昕在需求分析阶段提炼，避免为每个业务定制互不兼容的评测脚本。统一抽象带来的直接好处是测试用例（</w:t>
      </w:r>
      <w:r>
        <w:rPr>
          <w:lang w:eastAsia="zh-CN"/>
        </w:rPr>
        <w:t>TestSuite</w:t>
      </w:r>
      <w:r>
        <w:rPr>
          <w:lang w:eastAsia="zh-CN"/>
        </w:rPr>
        <w:t>）可迁移、指标可复用、报告可对照。对于复杂场景，可通过扩展元数据承载业务标签，例如难度、业务线与优先级，而不破坏主干模型。场景建模还要求同一评测任务（</w:t>
      </w:r>
      <w:r>
        <w:rPr>
          <w:lang w:eastAsia="zh-CN"/>
        </w:rPr>
        <w:t>Task</w:t>
      </w:r>
      <w:r>
        <w:rPr>
          <w:lang w:eastAsia="zh-CN"/>
        </w:rPr>
        <w:t>）内用例风格一致，否则模型行为方差会放大分数噪声；因此手册建议按业务线拆分任务。场景标签可在报告侧用于分组统计，为后续版本扩展预留，而不阻塞</w:t>
      </w:r>
      <w:r>
        <w:rPr>
          <w:lang w:eastAsia="zh-CN"/>
        </w:rPr>
        <w:t xml:space="preserve"> V1.0 </w:t>
      </w:r>
      <w:r>
        <w:rPr>
          <w:lang w:eastAsia="zh-CN"/>
        </w:rPr>
        <w:t>闭环。</w:t>
      </w:r>
    </w:p>
    <w:p w14:paraId="14451743" w14:textId="77777777" w:rsidR="00CE60D0" w:rsidRDefault="00000000">
      <w:r>
        <w:t>────────────────────────────────────────</w:t>
      </w:r>
    </w:p>
    <w:p w14:paraId="399A3271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lastRenderedPageBreak/>
        <w:t>第十六章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提示词与模型配置管理思想</w:t>
      </w:r>
    </w:p>
    <w:p w14:paraId="6B8DEF5E" w14:textId="77777777" w:rsidR="00CE60D0" w:rsidRDefault="00000000">
      <w:pPr>
        <w:rPr>
          <w:lang w:eastAsia="zh-CN"/>
        </w:rPr>
      </w:pPr>
      <w:r>
        <w:rPr>
          <w:lang w:eastAsia="zh-CN"/>
        </w:rPr>
        <w:t xml:space="preserve">Agent </w:t>
      </w:r>
      <w:r>
        <w:rPr>
          <w:lang w:eastAsia="zh-CN"/>
        </w:rPr>
        <w:t>与评判器的行为强烈依赖模型名称、温度、最大轮次与系统提示。本软件将任务级</w:t>
      </w:r>
      <w:r>
        <w:rPr>
          <w:lang w:eastAsia="zh-CN"/>
        </w:rPr>
        <w:t xml:space="preserve"> Agent </w:t>
      </w:r>
      <w:r>
        <w:rPr>
          <w:lang w:eastAsia="zh-CN"/>
        </w:rPr>
        <w:t>配置以</w:t>
      </w:r>
      <w:r>
        <w:rPr>
          <w:lang w:eastAsia="zh-CN"/>
        </w:rPr>
        <w:t xml:space="preserve"> JSON </w:t>
      </w:r>
      <w:r>
        <w:rPr>
          <w:lang w:eastAsia="zh-CN"/>
        </w:rPr>
        <w:t>持久化于评测任务（</w:t>
      </w:r>
      <w:r>
        <w:rPr>
          <w:lang w:eastAsia="zh-CN"/>
        </w:rPr>
        <w:t>Task</w:t>
      </w:r>
      <w:r>
        <w:rPr>
          <w:lang w:eastAsia="zh-CN"/>
        </w:rPr>
        <w:t>），使同一任务在不同时间重复执行时具备配置快照意义。执行轨迹（</w:t>
      </w:r>
      <w:r>
        <w:rPr>
          <w:lang w:eastAsia="zh-CN"/>
        </w:rPr>
        <w:t>Trace</w:t>
      </w:r>
      <w:r>
        <w:rPr>
          <w:lang w:eastAsia="zh-CN"/>
        </w:rPr>
        <w:t>）版本元数据进一步把实现版本与模型版本写入记录，形成</w:t>
      </w:r>
      <w:r>
        <w:rPr>
          <w:lang w:eastAsia="zh-CN"/>
        </w:rPr>
        <w:t>“</w:t>
      </w:r>
      <w:r>
        <w:rPr>
          <w:lang w:eastAsia="zh-CN"/>
        </w:rPr>
        <w:t>配置加版本加轨迹</w:t>
      </w:r>
      <w:r>
        <w:rPr>
          <w:lang w:eastAsia="zh-CN"/>
        </w:rPr>
        <w:t>”</w:t>
      </w:r>
      <w:r>
        <w:rPr>
          <w:lang w:eastAsia="zh-CN"/>
        </w:rPr>
        <w:t>的三维追溯。设计上不把提示词硬编码为不可替换常量，而是在执行器内集中管理</w:t>
      </w:r>
      <w:r>
        <w:rPr>
          <w:lang w:eastAsia="zh-CN"/>
        </w:rPr>
        <w:t xml:space="preserve"> ReAct </w:t>
      </w:r>
      <w:r>
        <w:rPr>
          <w:lang w:eastAsia="zh-CN"/>
        </w:rPr>
        <w:t>模板，便于后续抽取为可版本化资源。李凯昕在此强调：评测系统必须能回答</w:t>
      </w:r>
      <w:r>
        <w:rPr>
          <w:lang w:eastAsia="zh-CN"/>
        </w:rPr>
        <w:t>“</w:t>
      </w:r>
      <w:r>
        <w:rPr>
          <w:lang w:eastAsia="zh-CN"/>
        </w:rPr>
        <w:t>当时用的什么模型与提示</w:t>
      </w:r>
      <w:r>
        <w:rPr>
          <w:lang w:eastAsia="zh-CN"/>
        </w:rPr>
        <w:t>”</w:t>
      </w:r>
      <w:r>
        <w:rPr>
          <w:lang w:eastAsia="zh-CN"/>
        </w:rPr>
        <w:t>，否则指标分（</w:t>
      </w:r>
      <w:r>
        <w:rPr>
          <w:lang w:eastAsia="zh-CN"/>
        </w:rPr>
        <w:t>MetricScore</w:t>
      </w:r>
      <w:r>
        <w:rPr>
          <w:lang w:eastAsia="zh-CN"/>
        </w:rPr>
        <w:t>）无法用于回归比较。配置变更应通过新任务或明确重跑产生新轨迹，而不是静默覆盖历史解释条件。密钥与端点仅环境注入，不进入配置</w:t>
      </w:r>
      <w:r>
        <w:rPr>
          <w:lang w:eastAsia="zh-CN"/>
        </w:rPr>
        <w:t xml:space="preserve"> JSON </w:t>
      </w:r>
      <w:r>
        <w:rPr>
          <w:lang w:eastAsia="zh-CN"/>
        </w:rPr>
        <w:t>明文提交材料。</w:t>
      </w:r>
    </w:p>
    <w:p w14:paraId="3F24CC94" w14:textId="77777777" w:rsidR="00CE60D0" w:rsidRDefault="00000000">
      <w:r>
        <w:t>────────────────────────────────────────</w:t>
      </w:r>
    </w:p>
    <w:p w14:paraId="01C9251B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第十七章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失败模式与恢复策略</w:t>
      </w:r>
    </w:p>
    <w:p w14:paraId="1CA14065" w14:textId="77777777" w:rsidR="00CE60D0" w:rsidRDefault="00000000">
      <w:pPr>
        <w:rPr>
          <w:lang w:eastAsia="zh-CN"/>
        </w:rPr>
      </w:pPr>
      <w:r>
        <w:rPr>
          <w:lang w:eastAsia="zh-CN"/>
        </w:rPr>
        <w:t>评测过程常见失败包括：模型服务超时、密钥无效、工具执行超时、测试用例（</w:t>
      </w:r>
      <w:r>
        <w:rPr>
          <w:lang w:eastAsia="zh-CN"/>
        </w:rPr>
        <w:t>TestSuite</w:t>
      </w:r>
      <w:r>
        <w:rPr>
          <w:lang w:eastAsia="zh-CN"/>
        </w:rPr>
        <w:t>）为空、任务被取消、数据库不可写等。系统设计上将失败分类处理。对瞬时网络错误，子任务可重试；对业务性失败，写入失败执行轨迹（</w:t>
      </w:r>
      <w:r>
        <w:rPr>
          <w:lang w:eastAsia="zh-CN"/>
        </w:rPr>
        <w:t>Trace</w:t>
      </w:r>
      <w:r>
        <w:rPr>
          <w:lang w:eastAsia="zh-CN"/>
        </w:rPr>
        <w:t>）或失败任务状态并给出错误信息；对用户取消，尽快停止后续用例并落终态。评分失败保留轨迹以便重评。前端对失败状态使用明确徽章与提示，避免静默失败。恢复策略上，支持在修复配置后重新执行评测任务（</w:t>
      </w:r>
      <w:r>
        <w:rPr>
          <w:lang w:eastAsia="zh-CN"/>
        </w:rPr>
        <w:t>Task</w:t>
      </w:r>
      <w:r>
        <w:rPr>
          <w:lang w:eastAsia="zh-CN"/>
        </w:rPr>
        <w:t>）或对单条执行轨迹（</w:t>
      </w:r>
      <w:r>
        <w:rPr>
          <w:lang w:eastAsia="zh-CN"/>
        </w:rPr>
        <w:t>Trace</w:t>
      </w:r>
      <w:r>
        <w:rPr>
          <w:lang w:eastAsia="zh-CN"/>
        </w:rPr>
        <w:t>）重新评判，而不必重建全部用例。该策略降低了真实业务中的运维成本，并与状态机终态设计一致。</w:t>
      </w:r>
    </w:p>
    <w:p w14:paraId="71303663" w14:textId="77777777" w:rsidR="00CE60D0" w:rsidRDefault="00000000">
      <w:r>
        <w:t>────────────────────────────────────────</w:t>
      </w:r>
    </w:p>
    <w:p w14:paraId="61A360AF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第十八章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多租户隔离的威胁模型</w:t>
      </w:r>
    </w:p>
    <w:p w14:paraId="53C108FE" w14:textId="77777777" w:rsidR="00CE60D0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API Key </w:t>
      </w:r>
      <w:r>
        <w:rPr>
          <w:lang w:eastAsia="zh-CN"/>
        </w:rPr>
        <w:t>多使用者场景下，主要威胁是横向越权读取他人评测任务（</w:t>
      </w:r>
      <w:r>
        <w:rPr>
          <w:lang w:eastAsia="zh-CN"/>
        </w:rPr>
        <w:t>Task</w:t>
      </w:r>
      <w:r>
        <w:rPr>
          <w:lang w:eastAsia="zh-CN"/>
        </w:rPr>
        <w:t>）、测试用例（</w:t>
      </w:r>
      <w:r>
        <w:rPr>
          <w:lang w:eastAsia="zh-CN"/>
        </w:rPr>
        <w:t>TestSuite</w:t>
      </w:r>
      <w:r>
        <w:rPr>
          <w:lang w:eastAsia="zh-CN"/>
        </w:rPr>
        <w:t>）与执行轨迹（</w:t>
      </w:r>
      <w:r>
        <w:rPr>
          <w:lang w:eastAsia="zh-CN"/>
        </w:rPr>
        <w:t>Trace</w:t>
      </w:r>
      <w:r>
        <w:rPr>
          <w:lang w:eastAsia="zh-CN"/>
        </w:rPr>
        <w:t>）中的业务敏感问题。本软件威胁模型假设密钥可能被多人持有，因此在列表、详情、轨迹与执行等路径统一实施所有者</w:t>
      </w:r>
      <w:r>
        <w:rPr>
          <w:lang w:eastAsia="zh-CN"/>
        </w:rPr>
        <w:lastRenderedPageBreak/>
        <w:t>校验，管理员名单用于运维旁路。返回未找到而非明确拒绝，减少资源枚举。</w:t>
      </w:r>
      <w:r>
        <w:rPr>
          <w:lang w:eastAsia="zh-CN"/>
        </w:rPr>
        <w:t xml:space="preserve">WebSocket </w:t>
      </w:r>
      <w:r>
        <w:rPr>
          <w:lang w:eastAsia="zh-CN"/>
        </w:rPr>
        <w:t>推送也应只面向相关主体活动，避免广播泄露。审计日志（</w:t>
      </w:r>
      <w:r>
        <w:rPr>
          <w:lang w:eastAsia="zh-CN"/>
        </w:rPr>
        <w:t>AuditLog</w:t>
      </w:r>
      <w:r>
        <w:rPr>
          <w:lang w:eastAsia="zh-CN"/>
        </w:rPr>
        <w:t>）用于事后发现异常访问模式。该轻量模型不替代完整组织级权限系统，但在中小团队评测平台中达到成本与安全的合理平衡，是李凯昕针对产品阶段做出的务实安全设计。</w:t>
      </w:r>
    </w:p>
    <w:p w14:paraId="2F82D5EF" w14:textId="77777777" w:rsidR="00CE60D0" w:rsidRDefault="00000000">
      <w:r>
        <w:t>────────────────────────────────────────</w:t>
      </w:r>
    </w:p>
    <w:p w14:paraId="49560D9C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第十九章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指标解释性与报告阅读方法</w:t>
      </w:r>
    </w:p>
    <w:p w14:paraId="05550712" w14:textId="77777777" w:rsidR="00CE60D0" w:rsidRDefault="00000000">
      <w:pPr>
        <w:rPr>
          <w:lang w:eastAsia="zh-CN"/>
        </w:rPr>
      </w:pPr>
      <w:r>
        <w:rPr>
          <w:lang w:eastAsia="zh-CN"/>
        </w:rPr>
        <w:t>自动评分若不可解释，则难以指导改进。因此每个指标分（</w:t>
      </w:r>
      <w:r>
        <w:rPr>
          <w:lang w:eastAsia="zh-CN"/>
        </w:rPr>
        <w:t>MetricScore</w:t>
      </w:r>
      <w:r>
        <w:rPr>
          <w:lang w:eastAsia="zh-CN"/>
        </w:rPr>
        <w:t>）维度保留原因字段，规则层写明缺失或多余工具，模型层写明扣分理由，人工层记录审核者。报告阅读建议先看评测任务（</w:t>
      </w:r>
      <w:r>
        <w:rPr>
          <w:lang w:eastAsia="zh-CN"/>
        </w:rPr>
        <w:t>Task</w:t>
      </w:r>
      <w:r>
        <w:rPr>
          <w:lang w:eastAsia="zh-CN"/>
        </w:rPr>
        <w:t>）总分分布，再下钻低分测试用例（</w:t>
      </w:r>
      <w:r>
        <w:rPr>
          <w:lang w:eastAsia="zh-CN"/>
        </w:rPr>
        <w:t>TestSuite</w:t>
      </w:r>
      <w:r>
        <w:rPr>
          <w:lang w:eastAsia="zh-CN"/>
        </w:rPr>
        <w:t>），结合执行轨迹（</w:t>
      </w:r>
      <w:r>
        <w:rPr>
          <w:lang w:eastAsia="zh-CN"/>
        </w:rPr>
        <w:t>Trace</w:t>
      </w:r>
      <w:r>
        <w:rPr>
          <w:lang w:eastAsia="zh-CN"/>
        </w:rPr>
        <w:t>）</w:t>
      </w:r>
      <w:r>
        <w:rPr>
          <w:lang w:eastAsia="zh-CN"/>
        </w:rPr>
        <w:t xml:space="preserve">DAG </w:t>
      </w:r>
      <w:r>
        <w:rPr>
          <w:lang w:eastAsia="zh-CN"/>
        </w:rPr>
        <w:t>定位出错步骤，最后决定是改提示、改工具描述还是改业务预期。软件通过数据结构支持这一阅读方法，而不是只给一个黑盒分数。解释性设计使评测结果能够进入研发迭代闭环，体现工作台产品价值。</w:t>
      </w:r>
    </w:p>
    <w:p w14:paraId="29FCF882" w14:textId="77777777" w:rsidR="00CE60D0" w:rsidRDefault="00000000">
      <w:r>
        <w:t>────────────────────────────────────────</w:t>
      </w:r>
    </w:p>
    <w:p w14:paraId="68D66B31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第二十章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与持续集成的协同</w:t>
      </w:r>
    </w:p>
    <w:p w14:paraId="04DB1A16" w14:textId="77777777" w:rsidR="00CE60D0" w:rsidRDefault="00000000">
      <w:pPr>
        <w:rPr>
          <w:lang w:eastAsia="zh-CN"/>
        </w:rPr>
      </w:pPr>
      <w:r>
        <w:rPr>
          <w:lang w:eastAsia="zh-CN"/>
        </w:rPr>
        <w:t>虽然本软件是交互式工作台，但其</w:t>
      </w:r>
      <w:r>
        <w:rPr>
          <w:lang w:eastAsia="zh-CN"/>
        </w:rPr>
        <w:t xml:space="preserve"> API </w:t>
      </w:r>
      <w:r>
        <w:rPr>
          <w:lang w:eastAsia="zh-CN"/>
        </w:rPr>
        <w:t>化设计允许被持续集成系统调用：导入测试用例（</w:t>
      </w:r>
      <w:r>
        <w:rPr>
          <w:lang w:eastAsia="zh-CN"/>
        </w:rPr>
        <w:t>TestSuite</w:t>
      </w:r>
      <w:r>
        <w:rPr>
          <w:lang w:eastAsia="zh-CN"/>
        </w:rPr>
        <w:t>）、触发执行、拉取报告。仓库内单元测试与端到端测试保障核心逻辑稳定。未来可在外部流水线中把关键</w:t>
      </w:r>
      <w:r>
        <w:rPr>
          <w:lang w:eastAsia="zh-CN"/>
        </w:rPr>
        <w:t xml:space="preserve"> Agent </w:t>
      </w:r>
      <w:r>
        <w:rPr>
          <w:lang w:eastAsia="zh-CN"/>
        </w:rPr>
        <w:t>场景作为门禁。设计上保持接口稳定与健康检查友好，是为这种协同预留的接口。李凯昕在总体设计中将</w:t>
      </w:r>
      <w:r>
        <w:rPr>
          <w:lang w:eastAsia="zh-CN"/>
        </w:rPr>
        <w:t>“</w:t>
      </w:r>
      <w:r>
        <w:rPr>
          <w:lang w:eastAsia="zh-CN"/>
        </w:rPr>
        <w:t>人机交互评测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自动化回归</w:t>
      </w:r>
      <w:r>
        <w:rPr>
          <w:lang w:eastAsia="zh-CN"/>
        </w:rPr>
        <w:t>”</w:t>
      </w:r>
      <w:r>
        <w:rPr>
          <w:lang w:eastAsia="zh-CN"/>
        </w:rPr>
        <w:t>视为同一数据模型上的两种消费方式，从而避免两套体系。</w:t>
      </w:r>
    </w:p>
    <w:p w14:paraId="648464F4" w14:textId="77777777" w:rsidR="00CE60D0" w:rsidRDefault="00000000">
      <w:r>
        <w:t>────────────────────────────────────────</w:t>
      </w:r>
    </w:p>
    <w:p w14:paraId="4621CFDD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lastRenderedPageBreak/>
        <w:t>第二十一章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前端性能与可访问性考虑</w:t>
      </w:r>
    </w:p>
    <w:p w14:paraId="1A30285B" w14:textId="77777777" w:rsidR="00CE60D0" w:rsidRDefault="00000000">
      <w:pPr>
        <w:rPr>
          <w:lang w:eastAsia="zh-CN"/>
        </w:rPr>
      </w:pPr>
      <w:r>
        <w:rPr>
          <w:lang w:eastAsia="zh-CN"/>
        </w:rPr>
        <w:t>任务详情页信息密度高，设计上采用分区展示：基本信息、测试用例（</w:t>
      </w:r>
      <w:r>
        <w:rPr>
          <w:lang w:eastAsia="zh-CN"/>
        </w:rPr>
        <w:t>TestSuite</w:t>
      </w:r>
      <w:r>
        <w:rPr>
          <w:lang w:eastAsia="zh-CN"/>
        </w:rPr>
        <w:t>）表、执行控制、执行轨迹（</w:t>
      </w:r>
      <w:r>
        <w:rPr>
          <w:lang w:eastAsia="zh-CN"/>
        </w:rPr>
        <w:t>Trace</w:t>
      </w:r>
      <w:r>
        <w:rPr>
          <w:lang w:eastAsia="zh-CN"/>
        </w:rPr>
        <w:t>）列表、</w:t>
      </w:r>
      <w:r>
        <w:rPr>
          <w:lang w:eastAsia="zh-CN"/>
        </w:rPr>
        <w:t>DAG</w:t>
      </w:r>
      <w:r>
        <w:rPr>
          <w:lang w:eastAsia="zh-CN"/>
        </w:rPr>
        <w:t>、日志与指标分（</w:t>
      </w:r>
      <w:r>
        <w:rPr>
          <w:lang w:eastAsia="zh-CN"/>
        </w:rPr>
        <w:t>MetricScore</w:t>
      </w:r>
      <w:r>
        <w:rPr>
          <w:lang w:eastAsia="zh-CN"/>
        </w:rPr>
        <w:t>）。大数据量步骤时，日志区应可滚动，图节点应避免一次性渲染失控。路由级拆分减少初始包体。状态徽章与文字标签并用，降低仅靠颜色传达信息的问题。</w:t>
      </w:r>
      <w:proofErr w:type="gramStart"/>
      <w:r>
        <w:rPr>
          <w:lang w:eastAsia="zh-CN"/>
        </w:rPr>
        <w:t>空状态</w:t>
      </w:r>
      <w:proofErr w:type="gramEnd"/>
      <w:r>
        <w:rPr>
          <w:lang w:eastAsia="zh-CN"/>
        </w:rPr>
        <w:t>与错误边界提升稳健性。这些界面工程细节服务于长时间评测操作，属于产品化独创表达的一部分。</w:t>
      </w:r>
    </w:p>
    <w:p w14:paraId="4488E115" w14:textId="77777777" w:rsidR="00CE60D0" w:rsidRDefault="00000000">
      <w:r>
        <w:t>────────────────────────────────────────</w:t>
      </w:r>
    </w:p>
    <w:p w14:paraId="522FBB0B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第二十二章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数据留存与合</w:t>
      </w:r>
      <w:proofErr w:type="gramStart"/>
      <w:r>
        <w:rPr>
          <w:rFonts w:ascii="Arial" w:eastAsia="黑体" w:hAnsi="Arial" w:cs="Arial"/>
          <w:sz w:val="30"/>
          <w:lang w:eastAsia="zh-CN"/>
        </w:rPr>
        <w:t>规</w:t>
      </w:r>
      <w:proofErr w:type="gramEnd"/>
      <w:r>
        <w:rPr>
          <w:rFonts w:ascii="Arial" w:eastAsia="黑体" w:hAnsi="Arial" w:cs="Arial"/>
          <w:sz w:val="30"/>
          <w:lang w:eastAsia="zh-CN"/>
        </w:rPr>
        <w:t>建议</w:t>
      </w:r>
    </w:p>
    <w:p w14:paraId="0C277BBA" w14:textId="77777777" w:rsidR="00CE60D0" w:rsidRDefault="00000000">
      <w:pPr>
        <w:rPr>
          <w:lang w:eastAsia="zh-CN"/>
        </w:rPr>
      </w:pPr>
      <w:r>
        <w:rPr>
          <w:lang w:eastAsia="zh-CN"/>
        </w:rPr>
        <w:t>执行轨迹（</w:t>
      </w:r>
      <w:r>
        <w:rPr>
          <w:lang w:eastAsia="zh-CN"/>
        </w:rPr>
        <w:t>Trace</w:t>
      </w:r>
      <w:r>
        <w:rPr>
          <w:lang w:eastAsia="zh-CN"/>
        </w:rPr>
        <w:t>）中可能包含业务</w:t>
      </w:r>
      <w:proofErr w:type="gramStart"/>
      <w:r>
        <w:rPr>
          <w:lang w:eastAsia="zh-CN"/>
        </w:rPr>
        <w:t>侧用户</w:t>
      </w:r>
      <w:proofErr w:type="gramEnd"/>
      <w:r>
        <w:rPr>
          <w:lang w:eastAsia="zh-CN"/>
        </w:rPr>
        <w:t>问题与中间推理，属于敏感数据。建议在企业内部部署时限制访问密钥分发，开启租户隔离与审计，并按组织要求设置留存周期。本软件提供删除与归档能力作为治理手段。日志应避免记录完整密钥与不必要的个人信息。登记材料</w:t>
      </w:r>
      <w:proofErr w:type="gramStart"/>
      <w:r>
        <w:rPr>
          <w:lang w:eastAsia="zh-CN"/>
        </w:rPr>
        <w:t>截图需脱敏</w:t>
      </w:r>
      <w:proofErr w:type="gramEnd"/>
      <w:r>
        <w:rPr>
          <w:lang w:eastAsia="zh-CN"/>
        </w:rPr>
        <w:t>。合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并不是单独模块，而是贯穿鉴权、审计、脱敏与部署建议的设计约束。</w:t>
      </w:r>
    </w:p>
    <w:p w14:paraId="61C2432B" w14:textId="77777777" w:rsidR="00CE60D0" w:rsidRDefault="00000000">
      <w:r>
        <w:t>────────────────────────────────────────</w:t>
      </w:r>
    </w:p>
    <w:p w14:paraId="7497B617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第二十三章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扩展点清单</w:t>
      </w:r>
    </w:p>
    <w:p w14:paraId="7B3178A7" w14:textId="77777777" w:rsidR="00CE60D0" w:rsidRDefault="00000000">
      <w:pPr>
        <w:rPr>
          <w:lang w:eastAsia="zh-CN"/>
        </w:rPr>
      </w:pPr>
      <w:r>
        <w:rPr>
          <w:lang w:eastAsia="zh-CN"/>
        </w:rPr>
        <w:t>执行器扩展点：实现</w:t>
      </w:r>
      <w:proofErr w:type="gramStart"/>
      <w:r>
        <w:rPr>
          <w:lang w:eastAsia="zh-CN"/>
        </w:rPr>
        <w:t>基类并</w:t>
      </w:r>
      <w:proofErr w:type="gramEnd"/>
      <w:r>
        <w:rPr>
          <w:lang w:eastAsia="zh-CN"/>
        </w:rPr>
        <w:t>在工厂注册。工具扩展点：在沙</w:t>
      </w:r>
      <w:proofErr w:type="gramStart"/>
      <w:r>
        <w:rPr>
          <w:lang w:eastAsia="zh-CN"/>
        </w:rPr>
        <w:t>箱注册</w:t>
      </w:r>
      <w:proofErr w:type="gramEnd"/>
      <w:r>
        <w:rPr>
          <w:lang w:eastAsia="zh-CN"/>
        </w:rPr>
        <w:t>新的纯函数工具并暴露描述。指标扩展点：在</w:t>
      </w:r>
      <w:proofErr w:type="gramStart"/>
      <w:r>
        <w:rPr>
          <w:lang w:eastAsia="zh-CN"/>
        </w:rPr>
        <w:t>规则层</w:t>
      </w:r>
      <w:proofErr w:type="gramEnd"/>
      <w:r>
        <w:rPr>
          <w:lang w:eastAsia="zh-CN"/>
        </w:rPr>
        <w:t>增加计算函数并在报告展示指标分（</w:t>
      </w:r>
      <w:r>
        <w:rPr>
          <w:lang w:eastAsia="zh-CN"/>
        </w:rPr>
        <w:t>MetricScore</w:t>
      </w:r>
      <w:r>
        <w:rPr>
          <w:lang w:eastAsia="zh-CN"/>
        </w:rPr>
        <w:t>）。存储扩展点：通过配置切换数据库后端。通知扩展点：在事件发布后增加企业</w:t>
      </w:r>
      <w:r>
        <w:rPr>
          <w:lang w:eastAsia="zh-CN"/>
        </w:rPr>
        <w:t xml:space="preserve"> IM </w:t>
      </w:r>
      <w:r>
        <w:rPr>
          <w:lang w:eastAsia="zh-CN"/>
        </w:rPr>
        <w:t>适配。前端扩展点：新增页面挂路由。清晰扩展点使软件在保持核心稳定的同时可持续演进。</w:t>
      </w:r>
    </w:p>
    <w:p w14:paraId="33EE98E1" w14:textId="77777777" w:rsidR="00CE60D0" w:rsidRDefault="00000000">
      <w:r>
        <w:t>────────────────────────────────────────</w:t>
      </w:r>
    </w:p>
    <w:p w14:paraId="636BAD1A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lastRenderedPageBreak/>
        <w:t>第二十四章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设计约束与非目标</w:t>
      </w:r>
    </w:p>
    <w:p w14:paraId="34DCB595" w14:textId="77777777" w:rsidR="00CE60D0" w:rsidRDefault="00000000">
      <w:pPr>
        <w:rPr>
          <w:lang w:eastAsia="zh-CN"/>
        </w:rPr>
      </w:pPr>
      <w:r>
        <w:rPr>
          <w:lang w:eastAsia="zh-CN"/>
        </w:rPr>
        <w:t>本软件非目标包括：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内置训练或微调大模型；不作为通用</w:t>
      </w:r>
      <w:r>
        <w:rPr>
          <w:lang w:eastAsia="zh-CN"/>
        </w:rPr>
        <w:t xml:space="preserve"> MLOps </w:t>
      </w:r>
      <w:r>
        <w:rPr>
          <w:lang w:eastAsia="zh-CN"/>
        </w:rPr>
        <w:t>平台管理所有模型资产；不在沙箱内提供无限制外网浏览；不替代专业渗透测试与企业</w:t>
      </w:r>
      <w:r>
        <w:rPr>
          <w:lang w:eastAsia="zh-CN"/>
        </w:rPr>
        <w:t xml:space="preserve"> IAM</w:t>
      </w:r>
      <w:r>
        <w:rPr>
          <w:lang w:eastAsia="zh-CN"/>
        </w:rPr>
        <w:t>。明确非目标有助于保持产品边界清晰，把复杂</w:t>
      </w:r>
      <w:proofErr w:type="gramStart"/>
      <w:r>
        <w:rPr>
          <w:lang w:eastAsia="zh-CN"/>
        </w:rPr>
        <w:t>度投入</w:t>
      </w:r>
      <w:proofErr w:type="gramEnd"/>
      <w:r>
        <w:rPr>
          <w:lang w:eastAsia="zh-CN"/>
        </w:rPr>
        <w:t>到</w:t>
      </w:r>
      <w:r>
        <w:rPr>
          <w:lang w:eastAsia="zh-CN"/>
        </w:rPr>
        <w:t xml:space="preserve"> Agent </w:t>
      </w:r>
      <w:r>
        <w:rPr>
          <w:lang w:eastAsia="zh-CN"/>
        </w:rPr>
        <w:t>评测闭环这一核心价值。李凯昕在需求裁剪上坚持</w:t>
      </w:r>
      <w:r>
        <w:rPr>
          <w:lang w:eastAsia="zh-CN"/>
        </w:rPr>
        <w:t>“</w:t>
      </w:r>
      <w:r>
        <w:rPr>
          <w:lang w:eastAsia="zh-CN"/>
        </w:rPr>
        <w:t>闭环完整优先于功能堆叠</w:t>
      </w:r>
      <w:r>
        <w:rPr>
          <w:lang w:eastAsia="zh-CN"/>
        </w:rPr>
        <w:t>”</w:t>
      </w:r>
      <w:r>
        <w:rPr>
          <w:lang w:eastAsia="zh-CN"/>
        </w:rPr>
        <w:t>，这是本软件能够在可运行形态下完成鉴定与演示的重要原因。</w:t>
      </w:r>
    </w:p>
    <w:p w14:paraId="122EE7A1" w14:textId="77777777" w:rsidR="00CE60D0" w:rsidRDefault="00000000">
      <w:r>
        <w:t>────────────────────────────────────────</w:t>
      </w:r>
    </w:p>
    <w:p w14:paraId="2C78BE71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第二十五章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关键算法伪流程文字版（总流程）</w:t>
      </w:r>
    </w:p>
    <w:p w14:paraId="2F2EBC4F" w14:textId="77777777" w:rsidR="00CE60D0" w:rsidRDefault="00000000">
      <w:pPr>
        <w:rPr>
          <w:lang w:eastAsia="zh-CN"/>
        </w:rPr>
      </w:pPr>
      <w:r>
        <w:rPr>
          <w:lang w:eastAsia="zh-CN"/>
        </w:rPr>
        <w:t>全流程可描述为：输入为评测任务（</w:t>
      </w:r>
      <w:r>
        <w:rPr>
          <w:lang w:eastAsia="zh-CN"/>
        </w:rPr>
        <w:t>Task</w:t>
      </w:r>
      <w:r>
        <w:rPr>
          <w:lang w:eastAsia="zh-CN"/>
        </w:rPr>
        <w:t>）标识；输出为更新后的任务状态与持久</w:t>
      </w:r>
      <w:proofErr w:type="gramStart"/>
      <w:r>
        <w:rPr>
          <w:lang w:eastAsia="zh-CN"/>
        </w:rPr>
        <w:t>化执行</w:t>
      </w:r>
      <w:proofErr w:type="gramEnd"/>
      <w:r>
        <w:rPr>
          <w:lang w:eastAsia="zh-CN"/>
        </w:rPr>
        <w:t>轨迹（</w:t>
      </w:r>
      <w:r>
        <w:rPr>
          <w:lang w:eastAsia="zh-CN"/>
        </w:rPr>
        <w:t>Trace</w:t>
      </w:r>
      <w:r>
        <w:rPr>
          <w:lang w:eastAsia="zh-CN"/>
        </w:rPr>
        <w:t>）及指标分（</w:t>
      </w:r>
      <w:r>
        <w:rPr>
          <w:lang w:eastAsia="zh-CN"/>
        </w:rPr>
        <w:t>MetricScore</w:t>
      </w:r>
      <w:r>
        <w:rPr>
          <w:lang w:eastAsia="zh-CN"/>
        </w:rPr>
        <w:t>）。步骤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读取任务与测试用例（</w:t>
      </w:r>
      <w:r>
        <w:rPr>
          <w:lang w:eastAsia="zh-CN"/>
        </w:rPr>
        <w:t>TestSuite</w:t>
      </w:r>
      <w:r>
        <w:rPr>
          <w:lang w:eastAsia="zh-CN"/>
        </w:rPr>
        <w:t>）集合；</w:t>
      </w:r>
      <w:proofErr w:type="gramStart"/>
      <w:r>
        <w:rPr>
          <w:lang w:eastAsia="zh-CN"/>
        </w:rPr>
        <w:t>步骤二若集合</w:t>
      </w:r>
      <w:proofErr w:type="gramEnd"/>
      <w:r>
        <w:rPr>
          <w:lang w:eastAsia="zh-CN"/>
        </w:rPr>
        <w:t>为空则失败返回；步骤</w:t>
      </w:r>
      <w:proofErr w:type="gramStart"/>
      <w:r>
        <w:rPr>
          <w:lang w:eastAsia="zh-CN"/>
        </w:rPr>
        <w:t>三状态</w:t>
      </w:r>
      <w:proofErr w:type="gramEnd"/>
      <w:r>
        <w:rPr>
          <w:lang w:eastAsia="zh-CN"/>
        </w:rPr>
        <w:t>改为运行并广播；步骤四对每一用例调用执行器得到步骤数组</w:t>
      </w:r>
      <w:proofErr w:type="gramStart"/>
      <w:r>
        <w:rPr>
          <w:lang w:eastAsia="zh-CN"/>
        </w:rPr>
        <w:t>并落库</w:t>
      </w:r>
      <w:proofErr w:type="gramEnd"/>
      <w:r>
        <w:rPr>
          <w:lang w:eastAsia="zh-CN"/>
        </w:rPr>
        <w:t>为执行轨迹（</w:t>
      </w:r>
      <w:r>
        <w:rPr>
          <w:lang w:eastAsia="zh-CN"/>
        </w:rPr>
        <w:t>Trace</w:t>
      </w:r>
      <w:r>
        <w:rPr>
          <w:lang w:eastAsia="zh-CN"/>
        </w:rPr>
        <w:t>）；步骤五对每一轨迹调用</w:t>
      </w:r>
      <w:proofErr w:type="gramStart"/>
      <w:r>
        <w:rPr>
          <w:lang w:eastAsia="zh-CN"/>
        </w:rPr>
        <w:t>评判器</w:t>
      </w:r>
      <w:proofErr w:type="gramEnd"/>
      <w:r>
        <w:rPr>
          <w:lang w:eastAsia="zh-CN"/>
        </w:rPr>
        <w:t>得到指标分（</w:t>
      </w:r>
      <w:r>
        <w:rPr>
          <w:lang w:eastAsia="zh-CN"/>
        </w:rPr>
        <w:t>MetricScore</w:t>
      </w:r>
      <w:r>
        <w:rPr>
          <w:lang w:eastAsia="zh-CN"/>
        </w:rPr>
        <w:t>）</w:t>
      </w:r>
      <w:proofErr w:type="gramStart"/>
      <w:r>
        <w:rPr>
          <w:lang w:eastAsia="zh-CN"/>
        </w:rPr>
        <w:t>并落库</w:t>
      </w:r>
      <w:proofErr w:type="gramEnd"/>
      <w:r>
        <w:rPr>
          <w:lang w:eastAsia="zh-CN"/>
        </w:rPr>
        <w:t>；步骤六汇总失败计数；步骤</w:t>
      </w:r>
      <w:proofErr w:type="gramStart"/>
      <w:r>
        <w:rPr>
          <w:lang w:eastAsia="zh-CN"/>
        </w:rPr>
        <w:t>七状态</w:t>
      </w:r>
      <w:proofErr w:type="gramEnd"/>
      <w:r>
        <w:rPr>
          <w:lang w:eastAsia="zh-CN"/>
        </w:rPr>
        <w:t>改为完成或失败并广播；步骤八结束。执行器子流程与评判子流程详见第五章。上述文字流程与实现保持一致，便于评审理解。</w:t>
      </w:r>
    </w:p>
    <w:p w14:paraId="2EFAF293" w14:textId="77777777" w:rsidR="00CE60D0" w:rsidRDefault="00000000">
      <w:r>
        <w:t>────────────────────────────────────────</w:t>
      </w:r>
    </w:p>
    <w:p w14:paraId="6C38BD01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第二十六章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模块职责矩阵说明</w:t>
      </w:r>
    </w:p>
    <w:p w14:paraId="57B7B3C4" w14:textId="77777777" w:rsidR="00CE60D0" w:rsidRDefault="00000000">
      <w:pPr>
        <w:rPr>
          <w:lang w:eastAsia="zh-CN"/>
        </w:rPr>
      </w:pPr>
      <w:r>
        <w:rPr>
          <w:lang w:eastAsia="zh-CN"/>
        </w:rPr>
        <w:t>路由模块只做协议适配；领域模型只做数据与状态表达；执行器只做多轮推理；沙箱只做工具安全执行；</w:t>
      </w:r>
      <w:proofErr w:type="gramStart"/>
      <w:r>
        <w:rPr>
          <w:lang w:eastAsia="zh-CN"/>
        </w:rPr>
        <w:t>评判器</w:t>
      </w:r>
      <w:proofErr w:type="gramEnd"/>
      <w:r>
        <w:rPr>
          <w:lang w:eastAsia="zh-CN"/>
        </w:rPr>
        <w:t>只做指标分（</w:t>
      </w:r>
      <w:r>
        <w:rPr>
          <w:lang w:eastAsia="zh-CN"/>
        </w:rPr>
        <w:t>MetricScore</w:t>
      </w:r>
      <w:r>
        <w:rPr>
          <w:lang w:eastAsia="zh-CN"/>
        </w:rPr>
        <w:t>）生产；</w:t>
      </w:r>
      <w:proofErr w:type="gramStart"/>
      <w:r>
        <w:rPr>
          <w:lang w:eastAsia="zh-CN"/>
        </w:rPr>
        <w:t>编排器</w:t>
      </w:r>
      <w:proofErr w:type="gramEnd"/>
      <w:r>
        <w:rPr>
          <w:lang w:eastAsia="zh-CN"/>
        </w:rPr>
        <w:t>只做流程粘合；前端只做人机交互。禁止在路由中</w:t>
      </w:r>
      <w:proofErr w:type="gramStart"/>
      <w:r>
        <w:rPr>
          <w:lang w:eastAsia="zh-CN"/>
        </w:rPr>
        <w:t>写复杂</w:t>
      </w:r>
      <w:proofErr w:type="gramEnd"/>
      <w:r>
        <w:rPr>
          <w:lang w:eastAsia="zh-CN"/>
        </w:rPr>
        <w:t>评分，禁止在前端计算权威分数，禁止在执行器</w:t>
      </w:r>
      <w:proofErr w:type="gramStart"/>
      <w:r>
        <w:rPr>
          <w:lang w:eastAsia="zh-CN"/>
        </w:rPr>
        <w:t>中直接写报告</w:t>
      </w:r>
      <w:proofErr w:type="gramEnd"/>
      <w:r>
        <w:rPr>
          <w:lang w:eastAsia="zh-CN"/>
        </w:rPr>
        <w:t>聚合。职责矩阵减少耦合，使单元测试可以针对纯函数与类方法进行。该工程约束由总体设计明确规定，并在代码目录上落实。</w:t>
      </w:r>
    </w:p>
    <w:p w14:paraId="3D784F54" w14:textId="77777777" w:rsidR="00CE60D0" w:rsidRDefault="00000000">
      <w:r>
        <w:t>────────────────────────────────────────</w:t>
      </w:r>
    </w:p>
    <w:p w14:paraId="4B881D49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lastRenderedPageBreak/>
        <w:t>第二十七章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界面</w:t>
      </w:r>
      <w:r>
        <w:rPr>
          <w:rFonts w:ascii="Arial" w:eastAsia="黑体" w:hAnsi="Arial" w:cs="Arial"/>
          <w:sz w:val="30"/>
          <w:lang w:eastAsia="zh-CN"/>
        </w:rPr>
        <w:t>—</w:t>
      </w:r>
      <w:r>
        <w:rPr>
          <w:rFonts w:ascii="Arial" w:eastAsia="黑体" w:hAnsi="Arial" w:cs="Arial"/>
          <w:sz w:val="30"/>
          <w:lang w:eastAsia="zh-CN"/>
        </w:rPr>
        <w:t>接口</w:t>
      </w:r>
      <w:r>
        <w:rPr>
          <w:rFonts w:ascii="Arial" w:eastAsia="黑体" w:hAnsi="Arial" w:cs="Arial"/>
          <w:sz w:val="30"/>
          <w:lang w:eastAsia="zh-CN"/>
        </w:rPr>
        <w:t>—</w:t>
      </w:r>
      <w:r>
        <w:rPr>
          <w:rFonts w:ascii="Arial" w:eastAsia="黑体" w:hAnsi="Arial" w:cs="Arial"/>
          <w:sz w:val="30"/>
          <w:lang w:eastAsia="zh-CN"/>
        </w:rPr>
        <w:t>表结构一致性</w:t>
      </w:r>
    </w:p>
    <w:p w14:paraId="3FD85635" w14:textId="77777777" w:rsidR="00CE60D0" w:rsidRDefault="00000000">
      <w:pPr>
        <w:rPr>
          <w:lang w:eastAsia="zh-CN"/>
        </w:rPr>
      </w:pPr>
      <w:proofErr w:type="gramStart"/>
      <w:r>
        <w:rPr>
          <w:lang w:eastAsia="zh-CN"/>
        </w:rPr>
        <w:t>软著材料</w:t>
      </w:r>
      <w:proofErr w:type="gramEnd"/>
      <w:r>
        <w:rPr>
          <w:lang w:eastAsia="zh-CN"/>
        </w:rPr>
        <w:t>常见问题是说明书、界面与代码三套说法不一致。本项目以功能模块清单为中枢：界面菜单对应路由，路由对应接口，接口对应表字段。例如任务列表页对应任务列表接口对应</w:t>
      </w:r>
      <w:r>
        <w:rPr>
          <w:lang w:eastAsia="zh-CN"/>
        </w:rPr>
        <w:t xml:space="preserve"> tasks </w:t>
      </w:r>
      <w:r>
        <w:rPr>
          <w:lang w:eastAsia="zh-CN"/>
        </w:rPr>
        <w:t>表（评测任务</w:t>
      </w:r>
      <w:r>
        <w:rPr>
          <w:lang w:eastAsia="zh-CN"/>
        </w:rPr>
        <w:t xml:space="preserve"> Task</w:t>
      </w:r>
      <w:r>
        <w:rPr>
          <w:lang w:eastAsia="zh-CN"/>
        </w:rPr>
        <w:t>）；</w:t>
      </w:r>
      <w:r>
        <w:rPr>
          <w:lang w:eastAsia="zh-CN"/>
        </w:rPr>
        <w:t xml:space="preserve">DAG </w:t>
      </w:r>
      <w:r>
        <w:rPr>
          <w:lang w:eastAsia="zh-CN"/>
        </w:rPr>
        <w:t>对应轨迹详情接口对应</w:t>
      </w:r>
      <w:r>
        <w:rPr>
          <w:lang w:eastAsia="zh-CN"/>
        </w:rPr>
        <w:t xml:space="preserve"> traces.steps </w:t>
      </w:r>
      <w:r>
        <w:rPr>
          <w:lang w:eastAsia="zh-CN"/>
        </w:rPr>
        <w:t>字段（执行轨迹</w:t>
      </w:r>
      <w:r>
        <w:rPr>
          <w:lang w:eastAsia="zh-CN"/>
        </w:rPr>
        <w:t xml:space="preserve"> Trace</w:t>
      </w:r>
      <w:r>
        <w:rPr>
          <w:lang w:eastAsia="zh-CN"/>
        </w:rPr>
        <w:t>）；评分卡片对应</w:t>
      </w:r>
      <w:r>
        <w:rPr>
          <w:lang w:eastAsia="zh-CN"/>
        </w:rPr>
        <w:t xml:space="preserve"> metric_scores </w:t>
      </w:r>
      <w:r>
        <w:rPr>
          <w:lang w:eastAsia="zh-CN"/>
        </w:rPr>
        <w:t>表（指标分</w:t>
      </w:r>
      <w:r>
        <w:rPr>
          <w:lang w:eastAsia="zh-CN"/>
        </w:rPr>
        <w:t xml:space="preserve"> MetricScore</w:t>
      </w:r>
      <w:r>
        <w:rPr>
          <w:lang w:eastAsia="zh-CN"/>
        </w:rPr>
        <w:t>）；</w:t>
      </w:r>
      <w:proofErr w:type="gramStart"/>
      <w:r>
        <w:rPr>
          <w:lang w:eastAsia="zh-CN"/>
        </w:rPr>
        <w:t>用例表</w:t>
      </w:r>
      <w:proofErr w:type="gramEnd"/>
      <w:r>
        <w:rPr>
          <w:lang w:eastAsia="zh-CN"/>
        </w:rPr>
        <w:t>对应</w:t>
      </w:r>
      <w:r>
        <w:rPr>
          <w:lang w:eastAsia="zh-CN"/>
        </w:rPr>
        <w:t xml:space="preserve"> test_suites </w:t>
      </w:r>
      <w:r>
        <w:rPr>
          <w:lang w:eastAsia="zh-CN"/>
        </w:rPr>
        <w:t>表（测试用例</w:t>
      </w:r>
      <w:r>
        <w:rPr>
          <w:lang w:eastAsia="zh-CN"/>
        </w:rPr>
        <w:t xml:space="preserve"> TestSuite</w:t>
      </w:r>
      <w:r>
        <w:rPr>
          <w:lang w:eastAsia="zh-CN"/>
        </w:rPr>
        <w:t>）。本设计说明书与用户手册沿用同一术语，确保三套材料完全一致。</w:t>
      </w:r>
    </w:p>
    <w:p w14:paraId="696FFD2D" w14:textId="77777777" w:rsidR="00CE60D0" w:rsidRDefault="00000000">
      <w:r>
        <w:t>────────────────────────────────────────</w:t>
      </w:r>
    </w:p>
    <w:p w14:paraId="0850A3F5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第二十八章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后续演进路线（不作为当前版本范围）</w:t>
      </w:r>
    </w:p>
    <w:p w14:paraId="18AEA41B" w14:textId="77777777" w:rsidR="00CE60D0" w:rsidRDefault="00000000">
      <w:pPr>
        <w:rPr>
          <w:lang w:eastAsia="zh-CN"/>
        </w:rPr>
      </w:pPr>
      <w:r>
        <w:rPr>
          <w:lang w:eastAsia="zh-CN"/>
        </w:rPr>
        <w:t>可能的演进包括更细的角色权限、更多连接器工具、批量对比实验、评分校准集、团队空间与更丰富的报表导出。无论怎样演进，当前</w:t>
      </w:r>
      <w:r>
        <w:rPr>
          <w:lang w:eastAsia="zh-CN"/>
        </w:rPr>
        <w:t xml:space="preserve"> V1.0 </w:t>
      </w:r>
      <w:r>
        <w:rPr>
          <w:lang w:eastAsia="zh-CN"/>
        </w:rPr>
        <w:t>已经形成最小完整闭环，满足独立软件的功能完整性。演进路线不削弱现有原创性，只说明系统具备生长空间。当前登记版本以</w:t>
      </w:r>
      <w:r>
        <w:rPr>
          <w:lang w:eastAsia="zh-CN"/>
        </w:rPr>
        <w:t xml:space="preserve"> V1.0 </w:t>
      </w:r>
      <w:r>
        <w:rPr>
          <w:lang w:eastAsia="zh-CN"/>
        </w:rPr>
        <w:t>可运行实现为准，开发完成日期为</w:t>
      </w:r>
      <w:r>
        <w:rPr>
          <w:lang w:eastAsia="zh-CN"/>
        </w:rPr>
        <w:t xml:space="preserve"> 2026</w:t>
      </w:r>
      <w:r>
        <w:rPr>
          <w:lang w:eastAsia="zh-CN"/>
        </w:rPr>
        <w:t>年</w:t>
      </w:r>
      <w:r>
        <w:rPr>
          <w:lang w:eastAsia="zh-CN"/>
        </w:rPr>
        <w:t>7</w:t>
      </w:r>
      <w:r>
        <w:rPr>
          <w:lang w:eastAsia="zh-CN"/>
        </w:rPr>
        <w:t>月</w:t>
      </w:r>
      <w:r>
        <w:rPr>
          <w:lang w:eastAsia="zh-CN"/>
        </w:rPr>
        <w:t>14</w:t>
      </w:r>
      <w:r>
        <w:rPr>
          <w:lang w:eastAsia="zh-CN"/>
        </w:rPr>
        <w:t>日。</w:t>
      </w:r>
    </w:p>
    <w:p w14:paraId="7EDA58D3" w14:textId="77777777" w:rsidR="00CE60D0" w:rsidRDefault="00000000">
      <w:r>
        <w:t>────────────────────────────────────────</w:t>
      </w:r>
    </w:p>
    <w:p w14:paraId="198E9FA0" w14:textId="77777777" w:rsidR="00CE60D0" w:rsidRDefault="00000000">
      <w:pPr>
        <w:pStyle w:val="21"/>
        <w:rPr>
          <w:lang w:eastAsia="zh-CN"/>
        </w:rPr>
      </w:pPr>
      <w:r>
        <w:rPr>
          <w:rFonts w:ascii="Arial" w:eastAsia="黑体" w:hAnsi="Arial" w:cs="Arial"/>
          <w:sz w:val="30"/>
          <w:lang w:eastAsia="zh-CN"/>
        </w:rPr>
        <w:t>第二十九章</w:t>
      </w:r>
      <w:r>
        <w:rPr>
          <w:rFonts w:ascii="Arial" w:eastAsia="黑体" w:hAnsi="Arial" w:cs="Arial"/>
          <w:sz w:val="30"/>
          <w:lang w:eastAsia="zh-CN"/>
        </w:rPr>
        <w:t xml:space="preserve"> </w:t>
      </w:r>
      <w:r>
        <w:rPr>
          <w:rFonts w:ascii="Arial" w:eastAsia="黑体" w:hAnsi="Arial" w:cs="Arial"/>
          <w:sz w:val="30"/>
          <w:lang w:eastAsia="zh-CN"/>
        </w:rPr>
        <w:t>设计说明书结论重申</w:t>
      </w:r>
    </w:p>
    <w:p w14:paraId="0F8E721A" w14:textId="77777777" w:rsidR="00CE60D0" w:rsidRDefault="00000000">
      <w:pPr>
        <w:rPr>
          <w:lang w:eastAsia="zh-CN"/>
        </w:rPr>
      </w:pPr>
      <w:r>
        <w:rPr>
          <w:lang w:eastAsia="zh-CN"/>
        </w:rPr>
        <w:t>综合前述章节，</w:t>
      </w:r>
      <w:r>
        <w:rPr>
          <w:lang w:eastAsia="zh-CN"/>
        </w:rPr>
        <w:t>AgentFlow-Eval Agent</w:t>
      </w:r>
      <w:r>
        <w:rPr>
          <w:lang w:eastAsia="zh-CN"/>
        </w:rPr>
        <w:t>自动化评测工作台在需求定义、架构分层、数据模型、核心算法、接口与安全、前端</w:t>
      </w:r>
      <w:proofErr w:type="gramStart"/>
      <w:r>
        <w:rPr>
          <w:lang w:eastAsia="zh-CN"/>
        </w:rPr>
        <w:t>交互等</w:t>
      </w:r>
      <w:proofErr w:type="gramEnd"/>
      <w:r>
        <w:rPr>
          <w:lang w:eastAsia="zh-CN"/>
        </w:rPr>
        <w:t>方面均具备完整设计与实现对应关系。</w:t>
      </w:r>
      <w:r>
        <w:rPr>
          <w:b/>
          <w:lang w:eastAsia="zh-CN"/>
        </w:rPr>
        <w:t>系统架构设计、核心算法编码、领域模型定义及全流程测试验证，均由著作权人李凯昕独立完成。</w:t>
      </w:r>
      <w:r>
        <w:rPr>
          <w:lang w:eastAsia="zh-CN"/>
        </w:rPr>
        <w:t xml:space="preserve"> </w:t>
      </w:r>
      <w:r>
        <w:rPr>
          <w:lang w:eastAsia="zh-CN"/>
        </w:rPr>
        <w:t>本说明书纯文字阐述满足登记实践对设计类文档深度的要求，并与申请表功能特点、用户手册及源程序核心模块相互印证，特此作为文档鉴别材料提交。</w:t>
      </w:r>
    </w:p>
    <w:p w14:paraId="66BC1307" w14:textId="77777777" w:rsidR="00CE60D0" w:rsidRDefault="00000000">
      <w:r>
        <w:t>文档结束。</w:t>
      </w:r>
    </w:p>
    <w:sectPr w:rsidR="00CE60D0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9058556">
    <w:abstractNumId w:val="8"/>
  </w:num>
  <w:num w:numId="2" w16cid:durableId="514348372">
    <w:abstractNumId w:val="6"/>
  </w:num>
  <w:num w:numId="3" w16cid:durableId="1368480720">
    <w:abstractNumId w:val="5"/>
  </w:num>
  <w:num w:numId="4" w16cid:durableId="1808932408">
    <w:abstractNumId w:val="4"/>
  </w:num>
  <w:num w:numId="5" w16cid:durableId="1582568686">
    <w:abstractNumId w:val="7"/>
  </w:num>
  <w:num w:numId="6" w16cid:durableId="455756344">
    <w:abstractNumId w:val="3"/>
  </w:num>
  <w:num w:numId="7" w16cid:durableId="1240095353">
    <w:abstractNumId w:val="2"/>
  </w:num>
  <w:num w:numId="8" w16cid:durableId="950042222">
    <w:abstractNumId w:val="1"/>
  </w:num>
  <w:num w:numId="9" w16cid:durableId="335889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FBA"/>
    <w:rsid w:val="0029639D"/>
    <w:rsid w:val="00326F90"/>
    <w:rsid w:val="005B6EE6"/>
    <w:rsid w:val="00AA1D8D"/>
    <w:rsid w:val="00B47730"/>
    <w:rsid w:val="00CB0664"/>
    <w:rsid w:val="00CE60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C4AB89"/>
  <w14:defaultImageDpi w14:val="300"/>
  <w15:docId w15:val="{5C93F9F4-034F-4567-BD85-900F2FBB2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Calibri" w:eastAsia="宋体" w:hAnsi="Calibri" w:cs="Calibr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58</Pages>
  <Words>6917</Words>
  <Characters>39431</Characters>
  <Application>Microsoft Office Word</Application>
  <DocSecurity>0</DocSecurity>
  <Lines>328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erxiong zhong</cp:lastModifiedBy>
  <cp:revision>2</cp:revision>
  <dcterms:created xsi:type="dcterms:W3CDTF">2013-12-23T23:15:00Z</dcterms:created>
  <dcterms:modified xsi:type="dcterms:W3CDTF">2026-07-30T07:11:00Z</dcterms:modified>
  <cp:category/>
</cp:coreProperties>
</file>