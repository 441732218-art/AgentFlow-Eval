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黑体" w:cs="Arial"/>
          <w:b/>
          <w:sz w:val="32"/>
        </w:rPr>
        <w:t>核心源代码（鉴别材料）</w:t>
      </w:r>
    </w:p>
    <w:p>
      <w:pPr>
        <w:pStyle w:val="Heading2"/>
      </w:pPr>
      <w:r>
        <w:rPr>
          <w:rFonts w:ascii="Arial" w:hAnsi="Arial" w:eastAsia="黑体" w:cs="Arial"/>
          <w:b/>
          <w:sz w:val="26"/>
        </w:rPr>
        <w:t>软件著作权登记申请 | 著作权人：李凯昕 | V1.0</w:t>
      </w:r>
    </w:p>
    <w:p>
      <w:r>
        <w:rPr>
          <w:rFonts w:ascii="Calibri" w:hAnsi="Calibri" w:eastAsia="宋体" w:cs="Calibri"/>
          <w:b w:val="0"/>
          <w:sz w:val="28"/>
        </w:rPr>
        <w:t>开发完成日期：2026年7月14日</w:t>
      </w:r>
    </w:p>
    <w:p>
      <w:r>
        <w:br w:type="page"/>
      </w:r>
    </w:p>
    <w:p>
      <w:r>
        <w:rPr>
          <w:rFonts w:ascii="Calibri" w:hAnsi="Calibri" w:eastAsia="宋体" w:cs="Calibri"/>
          <w:b/>
          <w:sz w:val="24"/>
        </w:rPr>
        <w:t>说明：</w:t>
      </w:r>
      <w:r>
        <w:rPr>
          <w:rFonts w:ascii="Calibri" w:hAnsi="Calibri" w:eastAsia="宋体" w:cs="Calibri"/>
          <w:b w:val="0"/>
          <w:sz w:val="24"/>
        </w:rPr>
        <w:t xml:space="preserve"> 下列代码摘自本软件核心业务模块（用户鉴权、租户隔离、审计日志、领域模型、规则指标、混合评分、工具沙箱、异步评测编排、任务 API、WebSocket 实时推送），已去除第三方库源码、编译产物与敏感配置；密钥与地址统一使用占位符 `your_api_key_here`、`https://api.your-llm-endpoint.example/v1`。版权年份为 **2026**，与申请表开发完成日期（2026年7月14日）所属年份一致。术语与说明书统一：评测任务（Task）、测试用例（TestSuite）、执行轨迹（Trace）、指标分（MetricScore）。</w:t>
      </w:r>
    </w:p>
    <w:p>
      <w:r>
        <w:br w:type="page"/>
      </w:r>
    </w:p>
    <w:p>
      <w:pPr>
        <w:pStyle w:val="Heading2"/>
      </w:pPr>
      <w:r>
        <w:rPr>
          <w:rFonts w:ascii="Arial" w:hAnsi="Arial" w:eastAsia="黑体" w:cs="Arial"/>
          <w:b/>
          <w:sz w:val="26"/>
        </w:rPr>
        <w:t>模块 A：API Key 鉴权（app/core/security.py）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# (c) 2026 AgentFlow-Eval / 李凯昕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"""API Key authentication helpers."""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from __future__ import annotations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import hmac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import secrets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from dataclasses import dataclass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from fastapi import Header, Request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from fastapi.security.utils import get_authorization_scheme_param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from app.config import settings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from app.utils.exceptions import AgentFlowError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class UnauthorizedError(AgentFlowError):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def __init__(self, message: str = "Unauthorized") -&gt; None: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super().__init__(message=message, status_code=401, detail=None)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@dataclass(frozen=True)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class AuthIdentity: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"""Authenticated principal derived from API key."""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key_id: str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actor: str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raw_key_prefix: str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def parse_api_keys(raw: str | list[str] | None) -&gt; dict[str, str]: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"""Parse API keys into {secret: actor_name}."""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if not raw: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return {}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if isinstance(raw, list):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items = [str(x).strip() for x in raw if str(x).strip()]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else: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items = [p.strip() for p in str(raw).split(",") if p.strip()]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mapping: dict[str, str] = {}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for idx, item in enumerate(items, start=1):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if ":" in item: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secret, actor = item.split(":", 1)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secret, actor = secret.strip(), actor.strip() or f"key_{idx}"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else: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secret, actor = item, f"key_{idx}"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if secret: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mapping[secret] = actor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return mapping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def extract_api_key(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request: Request,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authorization: str | None = None,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x_api_key: str | None = None,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) -&gt; str | None: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key = (x_api_key or request.headers.get("X-API-Key") or "").strip()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if key: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return key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header = authorization or request.headers.get("Authorization")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if header: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scheme, param = get_authorization_scheme_param(header)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if scheme.lower() == "bearer" and param: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return param.strip()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if scheme.lower() in {"apikey", "api-key"} and param: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return param.strip()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return None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def authenticate_api_key(api_key: str | None) -&gt; AuthIdentity | None: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if not api_key: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return None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keys = parse_api_keys(settings.API_KEYS)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for secret, actor in keys.items():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if hmac.compare_digest(api_key, secret):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return AuthIdentity(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    key_id=secrets.token_hex(4),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    actor=actor,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    raw_key_prefix=api_key[:4] + "***",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return None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def require_auth_if_enabled(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request: Request,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authorization: str | None = Header(default=None),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x_api_key: str | None = Header(default=None, alias="X-API-Key"),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) -&gt; AuthIdentity | None: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if not settings.AUTH_ENABLED: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return AuthIdentity(key_id="dev", actor="anonymous", raw_key_prefix="dev")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api_key = extract_api_key(request, authorization, x_api_key)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identity = authenticate_api_key(api_key)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if identity is None: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raise UnauthorizedError("Invalid or missing API key")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request.state.actor = identity.actor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request.state.auth = identity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return identity</w:t>
      </w:r>
    </w:p>
    <w:p>
      <w:r>
        <w:br w:type="page"/>
      </w:r>
    </w:p>
    <w:p>
      <w:pPr>
        <w:pStyle w:val="Heading2"/>
      </w:pPr>
      <w:r>
        <w:rPr>
          <w:rFonts w:ascii="Arial" w:hAnsi="Arial" w:eastAsia="黑体" w:cs="Arial"/>
          <w:b/>
          <w:sz w:val="26"/>
        </w:rPr>
        <w:t>模块 B：轻量多租户（app/core/tenancy.py）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# (c) 2026 AgentFlow-Eval / 李凯昕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"""Lightweight multi-tenant helpers keyed by API-key actor."""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from __future__ import annotations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from sqlalchemy import Select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from app.config import settings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from app.models.task import Task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from app.models.test_suite import TestSuite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from app.models.trace import Trace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from app.utils.exceptions import NotFoundError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def tenancy_enforced() -&gt; bool: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return bool(settings.AUTH_ENABLED or settings.TENANCY_ENABLED)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def admin_actors() -&gt; set[str]: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raw = settings.ADMIN_ACTORS or ""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return {p.strip() for p in raw.split(",") if p.strip()}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def is_admin(actor: str | None) -&gt; bool: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return bool(actor) and actor in admin_actors()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def can_access_task(task: Task, actor: str | None) -&gt; bool: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"""评测任务（Task）访问控制。"""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if not tenancy_enforced():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return True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if is_admin(actor):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return True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owner = getattr(task, "created_by", None) or "anonymous"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return owner == (actor or "anonymous")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def ensure_task_access(task: Task | None, actor: str | None, task_id: str = "") -&gt; Task: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if task is None or not can_access_task(task, actor):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raise NotFoundError("Task", task_id or (task.id if task else ""))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return task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def apply_owner_filter(query: Select, actor: str | None) -&gt; Select: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if not tenancy_enforced() or is_admin(actor):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return query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return query.where(Task.created_by == (actor or "anonymous"))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def apply_trace_owner_filter(query: Select, actor: str | None) -&gt; Select: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"""执行轨迹（Trace）按所属评测任务（Task）所有者过滤。"""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if not tenancy_enforced() or is_admin(actor):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return query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owner = actor or "anonymous"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return (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query.join(TestSuite, Trace.test_suite_id == TestSuite.id)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.join(Task, TestSuite.task_id == Task.id)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.where(Task.created_by == owner)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)</w:t>
      </w:r>
    </w:p>
    <w:p>
      <w:r>
        <w:br w:type="page"/>
      </w:r>
    </w:p>
    <w:p>
      <w:pPr>
        <w:pStyle w:val="Heading2"/>
      </w:pPr>
      <w:r>
        <w:rPr>
          <w:rFonts w:ascii="Arial" w:hAnsi="Arial" w:eastAsia="黑体" w:cs="Arial"/>
          <w:b/>
          <w:sz w:val="26"/>
        </w:rPr>
        <w:t>模块 C：评测任务状态机与领域模型（app/models/task.py）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# (c) 2026 AgentFlow-Eval / 李凯昕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"""评测任务（Task）模型 —— 一次评测的顶层聚合根。"""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import enum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from typing import TYPE_CHECKING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from sqlalchemy import Boolean, JSON, Enum, String, Text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from sqlalchemy.orm import Mapped, mapped_column, relationship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from app.models.base import Base, PKMixin, TimestampMixin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if TYPE_CHECKING: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from app.models.test_suite import TestSuite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class TaskStatus(str, enum.Enum):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CREATED = "created"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QUEUED = "queued"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RUNNING = "running"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WAITING_TOOL = "waiting_tool"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JUDGING = "judging"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COMPLETED = "completed"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FAILED = "failed"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CANCELLED = "cancelled"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TIMEOUT = "timeout"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@classmethod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def allowed_transitions(cls) -&gt; dict["TaskStatus", set["TaskStatus"]]: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return {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cls.CREATED: {cls.QUEUED, cls.CANCELLED},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cls.QUEUED: {cls.RUNNING, cls.CANCELLED, cls.TIMEOUT},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cls.RUNNING: {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    cls.WAITING_TOOL, cls.JUDGING, cls.FAILED,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    cls.CANCELLED, cls.TIMEOUT,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},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cls.WAITING_TOOL: {cls.RUNNING, cls.FAILED, cls.CANCELLED, cls.TIMEOUT},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cls.JUDGING: {cls.COMPLETED, cls.FAILED, cls.CANCELLED},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cls.COMPLETED: set(),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cls.FAILED: set(),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cls.CANCELLED: set(),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cls.TIMEOUT: set(),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}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def can_transition_to(self, target: "TaskStatus") -&gt; bool: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return target in self.allowed_transitions().get(self, set())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class Task(PKMixin, TimestampMixin, Base):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__tablename__ = "tasks"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name: Mapped[str] = mapped_column(String(255), nullable=False)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description: Mapped[str] = mapped_column(Text, nullable=False, default="")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status: Mapped[TaskStatus] = mapped_column(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Enum(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TaskStatus, name="task_status", native_enum=False, length=20,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values_callable=lambda e: [x.value for x in e],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),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nullable=False, default=TaskStatus.CREATED,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agent_config: Mapped[dict] = mapped_column(JSON, nullable=False, default=dict)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celery_task_id: Mapped[str | None] = mapped_column(String(255), nullable=True)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is_archived: Mapped[bool] = mapped_column(Boolean, nullable=False, default=False)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created_by: Mapped[str] = mapped_column(String(100), nullable=False, default="anonymous")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test_suites: Mapped[list["TestSuite"]] = relationship(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back_populates="task", cascade="all, delete-orphan",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)</w:t>
      </w:r>
    </w:p>
    <w:p>
      <w:r>
        <w:br w:type="page"/>
      </w:r>
    </w:p>
    <w:p>
      <w:pPr>
        <w:pStyle w:val="Heading2"/>
      </w:pPr>
      <w:r>
        <w:rPr>
          <w:rFonts w:ascii="Arial" w:hAnsi="Arial" w:eastAsia="黑体" w:cs="Arial"/>
          <w:b/>
          <w:sz w:val="26"/>
        </w:rPr>
        <w:t>模块 D：规则指标（app/core/judge_engine/metrics.py）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# (c) 2026 AgentFlow-Eval / 李凯昕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"""无 LLM 调用的轻量级辅助评分（支撑指标分 MetricScore 预打分）。"""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import re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from typing import Any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def calc_tool_accuracy(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actual_tool_names: list[str],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expected_tools: list[str],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) -&gt; tuple[float, str]: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actual_set = set(actual_tool_names)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expected_set = set(expected_tools)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if not expected_set: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return 100.0, "无预期工具要求，默认满分。"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missing = expected_set - actual_set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extra = actual_set - expected_set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penalty = 0.0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reasons: list[str] = []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if missing: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penalty += len(missing) * 10.0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reasons.append("缺少工具: " + ", ".join(sorted(missing)))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if extra: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penalty += len(extra) * 10.0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reasons.append("多余工具: " + ", ".join(sorted(extra)))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score = max(0.0, 100.0 - penalty)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reason = "; ".join(reasons) if reasons else "全部预期工具均已调用，无多余调用。"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return score, reason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def extract_answer_text(steps: list[dict[str, Any]]) -&gt; str: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"""从执行轨迹（Trace）步骤数组中提取最终答案文本。"""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for step in reversed(steps):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if step.get("role") == "assistant":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content = step.get("content", "")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if content: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    return content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if step.get("type") == "final_answer":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return step.get("content", "")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return ""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def _normalize(text: str) -&gt; str: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text = re.sub(r"\s+", " ", text).strip().lower()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return re.sub(r"[^\w\u4e00-\u9fff]", "", text)</w:t>
      </w:r>
    </w:p>
    <w:p>
      <w:r>
        <w:br w:type="page"/>
      </w:r>
    </w:p>
    <w:p>
      <w:pPr>
        <w:pStyle w:val="Heading2"/>
      </w:pPr>
      <w:r>
        <w:rPr>
          <w:rFonts w:ascii="Arial" w:hAnsi="Arial" w:eastAsia="黑体" w:cs="Arial"/>
          <w:b/>
          <w:sz w:val="26"/>
        </w:rPr>
        <w:t>模块 E：混合评分引擎（app/core/judge_engine/llm_judge.py 核心）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# (c) 2026 AgentFlow-Eval / 李凯昕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"""Hybrid rule-based + LLM-as-Judge scoring -&gt; 指标分（MetricScore）。"""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import hashlib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import json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import logging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import os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from openai import AsyncOpenAI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from app.core.judge_engine.base import BaseJudge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from app.core.judge_engine.metrics import calc_tool_accuracy, extract_answer_text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logger = logging.getLogger(__name__)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DIMENSION_WEIGHTS = {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"tool_accuracy": 40.0,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"answer_correctness": 40.0,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"reasoning_coherence": 20.0,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}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class LLMJudge(BaseJudge):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def __init__(self, api_key=None, base_url=None, model="gpt-4o-mini"):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api_key = api_key or os.environ.get("OPENAI_API_KEY", "your_api_key_here")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self.has_api_key = bool(api_key) and api_key != "your_api_key_here"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if self.has_api_key: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self.client = AsyncOpenAI(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    api_key=api_key,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    base_url=base_url or "https://api.your-llm-endpoint.example/v1",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else: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self.client = None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self.model = model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self._cache: dict = {}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async def evaluate(self, trace_steps, expected_output, expected_tools=None):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expected_tools = expected_tools or []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raw = json.dumps(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{"steps": trace_steps, "output": expected_output, "tools": sorted(expected_tools)},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sort_keys=True, ensure_ascii=False,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cache_key = hashlib.sha256(raw.encode("utf-8")).hexdigest()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if cache_key in self._cache: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return self._cache[cache_key]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result = await self._do_evaluate(trace_steps, expected_output, expected_tools)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if len(self._cache) &gt; 128: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self._cache.clear()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self._cache[cache_key] = result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return result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def _pre_score(self, steps, expected_output, expected_tools):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actual_tools = self._extract_tool_names(steps)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tool_pct, tool_reason = calc_tool_accuracy(actual_tools, expected_tools)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tool_score = round(tool_pct * 0.4, 1)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extracted = self._extract_final_answer(steps)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answer_score, answer_reason = self._lexical_answer_score(extracted, expected_output)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coh_score, coh_reason = self._heuristic_coherence_score(steps)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return {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"scores": {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    "tool_accuracy": tool_score,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    "answer_correctness": answer_score,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    "reasoning_coherence": coh_score,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},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"total": tool_score + answer_score + coh_score,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"reason": f"[Rule-based] Tool:{tool_reason}|Answer:{answer_reason}|Coh:{coh_reason}",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"token_cost": 0,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"mode": "rule_only",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}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async def _do_evaluate(self, steps, expected_output, expected_tools):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pre = self._pre_score(steps, expected_output, expected_tools)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if self.has_api_key and self.client: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try: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    return await self._llm_refine(steps, expected_output, expected_tools, pre)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except Exception as exc: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    logger.warning("LLM refine failed: %s", exc)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    return pre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return pre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@staticmethod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def _extract_tool_names(steps):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names, seen = [], set()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for s in steps: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n = s.get("action") or s.get("tool_name") or ""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if n and n not in seen and n != "final_answer":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    seen.add(n)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    names.append(n)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return names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@staticmethod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def _extract_final_answer(steps):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for s in reversed(steps):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if s.get("action") == "final_answer":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    return s.get("action_input") or s.get("observation") or ""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if s.get("type") == "final_answer":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    return s.get("content") or s.get("observation") or ""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return extract_answer_text(steps)</w:t>
      </w:r>
    </w:p>
    <w:p>
      <w:r>
        <w:br w:type="page"/>
      </w:r>
    </w:p>
    <w:p>
      <w:pPr>
        <w:pStyle w:val="Heading2"/>
      </w:pPr>
      <w:r>
        <w:rPr>
          <w:rFonts w:ascii="Arial" w:hAnsi="Arial" w:eastAsia="黑体" w:cs="Arial"/>
          <w:b/>
          <w:sz w:val="26"/>
        </w:rPr>
        <w:t>模块 F：工具沙箱（app/core/agent_runner/tool_sandbox.py 摘要）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# (c) 2026 AgentFlow-Eval / 李凯昕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"""Safe built-in tool registry and sandboxed execution."""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from __future__ import annotations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import ast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import operator as op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from concurrent.futures import ThreadPoolExecutor, TimeoutError as FuturesTimeout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from typing import Any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_EXECUTOR = ThreadPoolExecutor(max_workers=4, thread_name_prefix="tool-sandbox")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DEFAULT_TOOL_TIMEOUT_SEC = 3.0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MAX_OUTPUT_CHARS = 4000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def tool_calculator(expression: str = "", **kwargs: Any) -&gt; str: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expr = (expression or kwargs.get("expr") or "").strip()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if not expr or len(expr) &gt; 200: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return "Error: invalid expression"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allowed_ops = {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ast.Add: op.add, ast.Sub: op.sub, ast.Mult: op.mul,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ast.Div: op.truediv, ast.Pow: op.pow, ast.USub: op.neg,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ast.UAdd: op.pos, ast.Mod: op.mod,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}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def _eval(node: ast.AST) -&gt; float: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if isinstance(node, ast.Expression):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return _eval(node.body)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if isinstance(node, ast.Constant) and isinstance(node.value, (int, float)):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return float(node.value)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if isinstance(node, ast.BinOp):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fn = allowed_ops[type(node.op)]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return fn(_eval(node.left), _eval(node.right))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if isinstance(node, ast.UnaryOp):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return allowed_ops[type(node.op)](_eval(node.operand))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raise ValueError("unsupported")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tree = ast.parse(expr, mode="eval")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for n in ast.walk(tree):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if isinstance(n, (ast.Name, ast.Call, ast.Attribute, ast.Subscript)):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raise ValueError("Only numeric expressions are allowed")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return f"Result: {_eval(tree)}"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def run_tool_sandboxed(name: str, fn, kwargs: dict, timeout: float = DEFAULT_TOOL_TIMEOUT_SEC) -&gt; str: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future = _EXECUTOR.submit(fn, **(kwargs or {}))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try: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out = str(future.result(timeout=timeout))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except FuturesTimeout: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return f"Error: tool {name} timed out after {timeout}s"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except Exception as exc: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return f"Error: tool {name} failed: {exc}"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if len(out) &gt; MAX_OUTPUT_CHARS: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out = out[:MAX_OUTPUT_CHARS] + "...[truncated]"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return out</w:t>
      </w:r>
    </w:p>
    <w:p>
      <w:r>
        <w:br w:type="page"/>
      </w:r>
    </w:p>
    <w:p>
      <w:pPr>
        <w:pStyle w:val="Heading2"/>
      </w:pPr>
      <w:r>
        <w:rPr>
          <w:rFonts w:ascii="Arial" w:hAnsi="Arial" w:eastAsia="黑体" w:cs="Arial"/>
          <w:b/>
          <w:sz w:val="26"/>
        </w:rPr>
        <w:t>模块 G：异步评测编排（app/core/celery_app/tasks.py 摘要）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# (c) 2026 AgentFlow-Eval / 李凯昕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"""Celery async evaluation pipeline: Task -&gt; TestSuite -&gt; Trace -&gt; MetricScore."""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from __future__ import annotations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import logging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from typing import Any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from sqlalchemy import select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from app.core.celery_app.celery import celery_app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from app.core.dependencies import async_session_factory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from app.models.task import Task, TaskStatus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from app.models.test_suite import TestSuite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from app.models.trace import Trace, TraceStatus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logger = logging.getLogger(__name__)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def build_agent_runner(agent_config: dict[str, Any] | None = None):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from app.config import settings as app_settings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from app.core.agent_runner.openai_runner import OpenAIReActRunner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cfg = agent_config or {}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return OpenAIReActRunner(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api_key=app_settings.OPENAI_API_KEY or "your_api_key_here",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base_url=app_settings.OPENAI_BASE_URL or "https://api.your-llm-endpoint.example/v1",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model=cfg.get("model", "gpt-4o-mini"),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max_iterations=cfg.get("max_iterations", 5),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@celery_app.task(bind=True, max_retries=3, soft_time_limit=300, time_limit=320)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def run_single_test_suite(self, test_suite_id: str, agent_config: dict) -&gt; dict: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"""执行单条测试用例（TestSuite），落库执行轨迹（Trace）。"""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async def _execute():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async with async_session_factory() as session: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suite = (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    await session.execute(select(TestSuite).where(TestSuite.id == test_suite_id))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).scalar_one_or_none()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if not suite: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    raise ValueError(f"TestSuite not found: {test_suite_id}")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from app.core.agent_runner.tool_sandbox import resolve_tools_for_suite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runner = build_agent_runner(agent_config or {})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tools = resolve_tools_for_suite(suite.expected_tools)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agent_result = await runner.run(query=suite.user_query, tools=tools)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status_map = {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    "success": TraceStatus.SUCCESS,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    "max_iterations_reached": TraceStatus.FAILED,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    "failed": TraceStatus.FAILED,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}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trace = Trace(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    test_suite_id=test_suite_id,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    user_query=suite.user_query,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    steps=agent_result.get("steps", []),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    total_tokens=agent_result.get("total_tokens", 0),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    response_time_ms=agent_result.get("response_time_ms", 0),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    status=status_map.get(agent_result.get("status", ""), TraceStatus.FAILED),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session.add(trace)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await session.commit()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await session.refresh(trace)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return {"trace_id": trace.id, "status": trace.status.value}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return _run_async(_execute)</w:t>
      </w:r>
    </w:p>
    <w:p>
      <w:r>
        <w:br w:type="page"/>
      </w:r>
    </w:p>
    <w:p>
      <w:pPr>
        <w:pStyle w:val="Heading2"/>
      </w:pPr>
      <w:r>
        <w:rPr>
          <w:rFonts w:ascii="Arial" w:hAnsi="Arial" w:eastAsia="黑体" w:cs="Arial"/>
          <w:b/>
          <w:sz w:val="26"/>
        </w:rPr>
        <w:t>模块 H：评测任务列表 API（app/api/v1/endpoints/tasks.py 摘要）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# (c) 2026 AgentFlow-Eval / 李凯昕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"""评测任务（Task）列表 API，含 Actor 租户过滤。"""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from fastapi import APIRouter, Depends, Query, Request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from sqlalchemy import func, select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from sqlalchemy.ext.asyncio import AsyncSession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from app.core.dependencies import get_db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from app.core.tenancy import apply_owner_filter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from app.models.task import Task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from app.models.test_suite import TestSuite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from app.schemas.task import TaskListResponse, TaskResponse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router = APIRouter()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def _actor(request: Request) -&gt; str: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return getattr(request.state, "actor", None) or "anonymous"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@router.get("", response_model=TaskListResponse)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async def list_tasks(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request: Request,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page: int = Query(1, ge=1),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page_size: int = Query(20, ge=1, le=100),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status: str | None = Query(None),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include_archived: bool = Query(False),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session: AsyncSession = Depends(get_db),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):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actor = _actor(request)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query = select(Task)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count_query = select(func.count(Task.id))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if not include_archived: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query = query.where(Task.is_archived.is_(False))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count_query = count_query.where(Task.is_archived.is_(False))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if status: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query = query.where(Task.status == status)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count_query = count_query.where(Task.status == status)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query = apply_owner_filter(query, actor)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count_query = apply_owner_filter(count_query, actor)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total = (await session.execute(count_query)).scalar() or 0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rows = (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await session.execute(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query.order_by(Task.created_at.desc())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.offset((page - 1) * page_size)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.limit(page_size)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).scalars().all()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items = []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for task in rows: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suite_count = (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await session.execute(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    select(func.count(TestSuite.id)).where(TestSuite.task_id == task.id)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).scalar() or 0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items.append(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TaskResponse(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    id=task.id,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    name=task.name,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    description=task.description,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    status=task.status.value,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    agent_config=task.agent_config or {},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    test_suite_count=suite_count,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    created_by=getattr(task, "created_by", None) or "anonymous",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return TaskListResponse(items=items, total=total, page=page, page_size=page_size)</w:t>
      </w:r>
    </w:p>
    <w:p>
      <w:r>
        <w:br w:type="page"/>
      </w:r>
    </w:p>
    <w:p>
      <w:pPr>
        <w:pStyle w:val="Heading2"/>
      </w:pPr>
      <w:r>
        <w:rPr>
          <w:rFonts w:ascii="Arial" w:hAnsi="Arial" w:eastAsia="黑体" w:cs="Arial"/>
          <w:b/>
          <w:sz w:val="26"/>
        </w:rPr>
        <w:t>模块 I：审计日志（app/models/audit_log.py + app/core/audit.py）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﻿# AgentFlow-Eval V1.0.0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"""Audit log model for security-relevant actions."""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from sqlalchemy import Index, JSON, String, Text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from sqlalchemy.orm import Mapped, mapped_column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from app.models.base import Base, PKMixin, TenantMixin, TimestampMixin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class AuditLog(PKMixin, TenantMixin, TimestampMixin, Base):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"""Immutable-style audit record (no update API)."""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__tablename__ = "audit_logs"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__table_args__ = (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Index("ix_audit_logs_created_at", "created_at"),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Index("ix_audit_logs_action", "action"),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Index("ix_audit_logs_resource", "resource_type", "resource_id"),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Index("ix_audit_logs_actor_created", "actor", "created_at"),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Index("ix_audit_logs_tenant_created", "tenant_id", "created_at"),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actor: Mapped[str] = mapped_column(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String(100),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nullable=False,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default="anonymous",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comment="操作者标识",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action: Mapped[str] = mapped_column(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String(64),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nullable=False,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comment="动作，如 task.create / task.execute",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resource_type: Mapped[str] = mapped_column(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String(64),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nullable=False,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comment="资源类型",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resource_id: Mapped[str | None] = mapped_column(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String(64),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nullable=True,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default=None,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comment="资源 ID",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detail: Mapped[dict | None] = mapped_column(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JSON,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nullable=True,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default=None,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comment="附加详情",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request_id: Mapped[str | None] = mapped_column(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String(64),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nullable=True,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default=None,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comment="请求追踪 ID",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ip_address: Mapped[str | None] = mapped_column(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String(64),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nullable=True,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default=None,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comment="客户端 IP",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note: Mapped[str] = mapped_column(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Text,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nullable=False,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default="",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comment="备注",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def __repr__(self) -&gt; str: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return f"&lt;AuditLog {self.action} {self.resource_type}/{self.resource_id}&gt;"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﻿# AgentFlow-Eval V1.0.0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"""Lightweight audit trail for mutating operations."""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from __future__ import annotations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import logging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from typing import Any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from sqlalchemy.ext.asyncio import AsyncSession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from app.models.audit_log import AuditLog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logger = logging.getLogger("app.audit")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async def write_audit(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session: AsyncSession,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*,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action: str,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resource_type: str,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resource_id: str | None = None,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actor: str = "anonymous",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detail: dict[str, Any] | None = None,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request_id: str | None = None,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ip: str | None = None,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) -&gt; AuditLog: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"""Persist an audit log row and emit structured log line.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When ``request_id`` is omitted, falls back to the current TraceID contextvar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so API → audit rows share the same correlation id.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"""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if not request_id: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try: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from app.core.observability.tracing import get_trace_id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request_id = get_trace_id() or None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except Exception: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request_id = None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detail_map = dict(detail or {})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if request_id and "trace_id" not in detail_map: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detail_map["trace_id"] = request_id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entry = AuditLog(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actor=actor or "anonymous",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action=action,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resource_type=resource_type,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resource_id=resource_id,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detail=detail_map,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request_id=request_id,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ip_address=ip,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session.add(entry)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# Caller is responsible for commit (endpoint / get_db)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logger.info(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"audit action=%s resource=%s/%s actor=%s request_id=%s",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action,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resource_type,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resource_id,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actor,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request_id,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return entry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r>
        <w:br w:type="page"/>
      </w:r>
    </w:p>
    <w:p>
      <w:pPr>
        <w:pStyle w:val="Heading2"/>
      </w:pPr>
      <w:r>
        <w:rPr>
          <w:rFonts w:ascii="Arial" w:hAnsi="Arial" w:eastAsia="黑体" w:cs="Arial"/>
          <w:b/>
          <w:sz w:val="26"/>
        </w:rPr>
        <w:t>模块 J：WebSocket 实时推送（app/core/ws_hub.py）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﻿# AgentFlow-Eval V1.0.0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"""WebSocket connection hub + Redis subscriber for live task events."""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from __future__ import annotations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import asyncio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import json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import logging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from typing import Any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from fastapi import WebSocket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from app.core.events import CHANNEL, register_local_listener, unregister_local_listener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logger = logging.getLogger(__name__)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class ConnectionManager: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"""In-memory WebSocket fan-out."""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def __init__(self) -&gt; None: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self._clients: set[WebSocket] = set()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self._lock = asyncio.Lock()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async def connect(self, ws: WebSocket) -&gt; None: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await ws.accept()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async with self._lock: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self._clients.add(ws)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logger.info("WS client connected (%d total)", len(self._clients))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async def disconnect(self, ws: WebSocket) -&gt; None: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async with self._lock: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self._clients.discard(ws)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logger.info("WS client disconnected (%d total)", len(self._clients))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async def broadcast(self, message: dict[str, Any]) -&gt; None: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if not self._clients: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return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data = json.dumps(message, ensure_ascii=False, default=str)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dead: list[WebSocket] = []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async with self._lock: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clients = list(self._clients)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for ws in clients: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try: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    await ws.send_text(data)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except Exception: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    dead.append(ws)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for ws in dead: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await self.disconnect(ws)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@property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def count(self) -&gt; int: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return len(self._clients)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manager = ConnectionManager()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_subscriber_task: asyncio.Task | None = None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async def _on_local_event(event: dict[str, Any]) -&gt; None: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await manager.broadcast(event)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async def _redis_subscriber_loop() -&gt; None: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"""Subscribe to Redis channel and rebroadcast to local WS clients."""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while True: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try: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from app.core.dependencies import get_redis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r = await get_redis()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pubsub = r.pubsub()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await pubsub.subscribe(CHANNEL)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logger.info("Redis subscriber listening on %s", CHANNEL)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async for msg in pubsub.listen():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    if msg is None: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        continue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    if msg.get("type") != "message":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        continue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    raw = msg.get("data")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    if raw is None: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        continue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    if isinstance(raw, bytes):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        raw = raw.decode("utf-8", errors="replace")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    try: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        event = json.loads(raw)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    except json.JSONDecodeError: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        continue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    await manager.broadcast(event)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except asyncio.CancelledError: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raise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except Exception as exc: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# Back off harder so local/dev without Redis stays quiet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logger.warning("Redis subscriber error, retry in 30s: %s", exc)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await asyncio.sleep(30)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async def start_ws_hub() -&gt; None: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global _subscriber_task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register_local_listener(_on_local_event)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from app.config import settings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# Eager / no-worker local mode: in-process listeners only (no Redis retry spam)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if settings.CELERY_TASK_ALWAYS_EAGER: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logger.info("WS hub started (local events only, Redis subscriber skipped)")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return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if _subscriber_task is None or _subscriber_task.done():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_subscriber_task = asyncio.create_task(_redis_subscriber_loop())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logger.info("WS hub started (Redis pub/sub enabled)")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>async def stop_ws_hub() -&gt; None: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global _subscriber_task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unregister_local_listener(_on_local_event)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if _subscriber_task and not _subscriber_task.done():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_subscriber_task.cancel()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try: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await _subscriber_task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except asyncio.CancelledError: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        pass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_subscriber_task = None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   logger.info("WS hub stopped")</w:t>
      </w:r>
    </w:p>
    <w:p>
      <w:pPr>
        <w:spacing w:before="0" w:after="0" w:line="240" w:lineRule="auto"/>
        <w:ind w:left="170"/>
      </w:pPr>
      <w:r>
        <w:rPr>
          <w:rFonts w:ascii="Consolas" w:hAnsi="Consolas" w:eastAsia="黑体" w:cs="Consolas"/>
          <w:b w:val="0"/>
          <w:sz w:val="16"/>
        </w:rPr>
        <w:t xml:space="preserve"> </w:t>
      </w:r>
    </w:p>
    <w:p>
      <w:r>
        <w:rPr>
          <w:rFonts w:ascii="Calibri" w:hAnsi="Calibri" w:eastAsia="宋体" w:cs="Calibri"/>
          <w:b w:val="0"/>
          <w:sz w:val="24"/>
        </w:rPr>
        <w:t>***</w:t>
      </w:r>
    </w:p>
    <w:p>
      <w:r>
        <w:rPr>
          <w:rFonts w:ascii="Calibri" w:hAnsi="Calibri" w:eastAsia="宋体" w:cs="Calibri"/>
          <w:b w:val="0"/>
          <w:sz w:val="24"/>
        </w:rPr>
        <w:t>（连续完整源程序请以 `scripts/export-soft-copyright.ps1` 导出的前 30 页与后 30 页为准；本材料侧重核心业务逻辑鉴别。）</w:t>
      </w:r>
    </w:p>
    <w:sectPr w:rsidR="00FC693F" w:rsidRPr="0006063C" w:rsidSect="00034616">
      <w:head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 w:eastAsia="黑体" w:cs="Arial"/>
        <w:b w:val="0"/>
        <w:sz w:val="18"/>
      </w:rPr>
      <w:t>核心源代码（鉴别材料） V1.0 | 著作权人：李凯昕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