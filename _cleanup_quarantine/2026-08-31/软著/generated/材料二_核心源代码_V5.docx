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AgentFlow-Eval Agent自动化评测工作台</w:t>
      </w:r>
    </w:p>
    <w:p/>
    <w:p/>
    <w:p>
      <w:pPr>
        <w:jc w:val="center"/>
      </w:pPr>
      <w:r>
        <w:rPr>
          <w:rFonts w:ascii="宋体" w:hAnsi="宋体"/>
          <w:sz w:val="32"/>
        </w:rPr>
        <w:t>版本号：V1.0.0</w:t>
      </w:r>
    </w:p>
    <w:p/>
    <w:p/>
    <w:p>
      <w:pPr>
        <w:jc w:val="center"/>
      </w:pPr>
      <w:r>
        <w:rPr>
          <w:rFonts w:ascii="宋体" w:hAnsi="宋体"/>
          <w:sz w:val="32"/>
        </w:rPr>
        <w:t>著作权人：李凯昕</w:t>
      </w:r>
    </w:p>
    <w:p/>
    <w:p>
      <w:pPr>
        <w:jc w:val="center"/>
      </w:pPr>
      <w:r>
        <w:rPr>
          <w:rFonts w:ascii="宋体" w:hAnsi="宋体"/>
          <w:sz w:val="32"/>
        </w:rPr>
        <w:t>开发完成日期：2026年7月14日</w:t>
      </w:r>
    </w:p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核心源代码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backend/app/core/security.py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"""API Key authentication helpers with optional RBAC role binding."""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hmac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secrets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dataclasses import dataclass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Header, Request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fastapi.security.utils import get_authorization_scheme_param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Role, resolve_role_for_actor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AgentFlowError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UnauthorizedError(AgentFlowError):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authentication fails."""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__init__(self, message: str = "Unauthorized")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super().__init__(message=message, status_code=401, detail=None)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ApiKeyEntry: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"""Parsed API key configuration entry."""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secret: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| None = None  # None → resolve at auth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AuthIdentity: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"""Authenticated principal derived from API key."""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key_id: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raw_key_prefix: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Role = Role.USER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parse_api_key_entries(raw: str | list[str] | None) -&gt; list[ApiKeyEntry]: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API_KEYS into structured entries.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Supported formats per item: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``secret:actor``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``secret:actor:role``  (role is admin|manager|reviewer|user|guest)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list[str]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[p.strip() for p in str(raw).split(",") if p.strip()]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entries: list[ApiKeyEntry]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idx, item in enumerate(items, start=1):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parts = [p.strip() for p in item.split(":")]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secret = parts[0] if parts else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secret: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 = parts[1] if len(parts) &gt; 1 and parts[1] else f"key_{idx}"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role: Role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len(parts) &gt; 2 and parts[2]: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Role.parse(parts[2])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Treat third segment as part of actor name if invalid 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 = f"{actor}:{parts[2]}"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entries.append(ApiKeyEntry(secret=secret, actor=actor, role=role))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entries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parse_api_keys(raw: str | list[str] | None) -&gt; dict[str,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"""Parse API keys config into {secret: actor_name}.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Backward-compatible helper used by settings UI and tests.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{e.secret: e.actor for e in parse_api_key_entries(raw)}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extract_api_key(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API key from X-API-Key or Authorization: Bearer."""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key = (x_api_key or request.headers.get("X-API-Key")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header = authorization or request.headers.get("Authorization")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header: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scheme, param = get_authorization_scheme_param(header)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== "bearer"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Also accept raw "ApiKey &lt;token&gt;"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scheme.lower() in {"apikey", "api-key"} and param: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authenticate_api_key(api_key: str | None)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"""Validate API key against configured secrets (constant-time compare)."""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entries = parse_api_key_entries(settings.API_KEYS)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entry in entries: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hmac.compare_digest(api_key, entry.secret):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 = resolve_role_for_actor(entry.actor, explicit=entry.role)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key_id=secrets.token_hex(4),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actor=entry.actor,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raw_key_prefix=api_key[:4] + "***",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require_auth_if_enabled(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authorization: str | None = Header(default=None),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x_api_key: str | None = Header(default=None, alias="X-API-Key"),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AuthIdentity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"""FastAPI dependency: enforce API key when AUTH_ENABLED is true."""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settings.AUTH_ENABLED: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Anonymous dev identity — full access when RBAC not 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identity = AuthIdentity(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key_id="dev",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raw_key_prefix="dev",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role=Role.SYSTEM_ADMIN,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api_key = extract_api_key(request, authorization, x_api_key)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identity = authenticate_api_key(api_key)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identity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UnauthorizedError(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"Invalid or missing API key. Provide X-API-Key or Authorization: Bearer &lt;key&gt;."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request.state.actor = identity.actor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request.state.auth =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request.state.role = identity.role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identity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Paths that skip auth even when enabled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AUTH_PUBLIC_PATHS = frozenset(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"/health/live",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"/health/ready",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"/metrics",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"/docs",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"/redoc",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"/openapi.json",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Stripe webhook (verified by signature, not API 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"/api/v1/billing/webhook/stripe",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"/api/v1/billing/webhook",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is_public_path(path: str)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the path is exempt from API key authentication."""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 in AUTH_PUBLIC_PATHS: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path.startswith("/docs") or path.startswith("/redoc"):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path.rstrip("/").endswith("/billing/webhook/stripe"):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path.rstrip("/").endswith("/billing/webhook"):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backend/app/core/tenancy.py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"""Actor isolation + enterprise tenant filtering helpers."""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Select,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selectinload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app.utils.exceptions import NotFoundError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tenancy_enforced()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"""Isolation is on when auth is enabled, or TENANCY_ENABLED is explicit."""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bool(settings.AUTH_ENABLED or settings.TENANCY_ENABLED)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admin_actors()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settings.ADMIN_ACTORS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{p.strip() for p in raw.split(",") if p.strip()}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is_admin(actor: str | None)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actor: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actor in admin_actors()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can_access_task(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True if actor may read/mutate the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Cross-owner access is granted to ADMIN/MANAGER/REVIEWER / enterprise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system_admin / tenant_admin roles when RBAC is active; otherwise falls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back to ADMIN_ACTORS + ownership checks.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When multi-tenant is on and a tenant is selected, also enforce tenant_id.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Tenant boundary first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multi_tenant_enabled,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multi_tenant_enabled():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resource_tid = getattr(task, "tenant_id",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resource_tid and resource_tid !=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resource_tid: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# Legacy row without tenant: deny when tenant scoped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Role-based cross-owner (RBAC)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 = Role.parse(str(role))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owner == (actor or "anonymous")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ensure_task_access(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task: Task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 NotFoundError if missing or not accessible (no existence leak)."""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actor, role=role):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NotFoundError("Task", task_id or (task.id if task else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apply_owner_filter(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Select,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Task list queries to the current actor when tenancy is 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Also applies ``tenant_id`` filter when multi-tenant context is active.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Task)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Role.parse(str(role)) in CROSS_OWNER_ROLES: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query.where(Task.created_by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apply_trace_owner_filter(query: Select, actor: str | None) -&gt; Select: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"""Restrict Trace queries to suites belonging to actor-owned tasks."""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 = apply_tenant_filter(query, 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query.join(TestSuite, Trace.test_suite_id == TestSuite.id)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.join(Task,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.where(Task.created_by == owner)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load_task_for_suite(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parent Task for a test suite; enforce ownership."""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.join(TestSuite, TestSuite.task_id ==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.where(TestSuite.id ==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NotFoundError("测试用例", 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load_trace_with_access(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with_scores: bool =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"""Load a Trace and ensure the caller owns the parent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opts = [selectinload(Trace.metric_scores)] if with_scores else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select(Trace).options(*opts).where(Trace.id ==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trace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Resolve parent task via 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 = suite_result.scalar_one_or_none()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suite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task_result = await session.execute(select(Task).where(Task.id == suite.task_id))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task_result.scalar_one_or_none()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Hide existence of foreign traces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trace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backend/app/models/task.py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任务模型 —— 表示一次评测任务的顶层聚合根。"""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enum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TYPE_CHECKING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Boolean, Index, JSON, Enum, String,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sqlalchemy.orm import Mapped, mapped_column, relationship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app.models.base import Base, PKMixin, TenantMixin, TimestampMixin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if TYPE_CHECKING: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TaskStatus(str, enum.Enum):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"""任务状态枚举 —— 生产级状态机。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状态流转: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 ─► QUEUED ─► RUNNING ─► JUDGING ─► 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FAILED     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    ▼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CANCELLED /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 = "created"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QUEUED = "queued"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RUNNING = "running"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WAITING_TOOL = "waiting_tool"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JUDGING = "judging"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COMPLETED = "completed"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 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CANCELLED = "cancelled"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 = "timeout"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合法流转矩阵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allowed_transitions(cls) -&gt; dict["TaskStatus", set["TaskStatus"]]: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"""返回每个状态允许流转的目标状态集合。"""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cls.CREATED: {cls.QUEUED,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cls.QUEUED: {cls.RUNNING,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cls.RUNNING: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cls.WAITING_TOOL,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cls.WAITING_TOOL: {cls.RUNNING, cls.FAILED, cls.CANCELLED, cls.TIMEOUT},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cls.JUDGING: {cls.COMPLETED, cls.FAILED, cls.CANCELLED},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cls.COMPLETED: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cls.FAILED: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cls.CANCELLED: set(),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cls.TIMEOUT: set(),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can_transition_to(self, target: "TaskStatus") -&gt; bool: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"""检查是否允许从当前状态流转到目标状态。"""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target in self.allowed_transitions().get(self, set())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【系统设计决策】2026-06-10：任务状态迁移（如从 RUNNING → COMPLETED）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在并发场景下（如用户手动取消的同时，Celery Worker 刚好执行完毕），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会出现竞态条件。初期方案使用应用层的状态机校验（can_transition_to），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但在压力测试中发现，两个请求几乎同时到达时，状态检查通过但实际更新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时状态已变。最终我们采用数据库层的乐观锁策略：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    UPDATE tasks SET status='completed' WHERE id=:id AND status='running'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如果影响行数为 0，则抛出 TaskStateError，由调用方重试或忽略。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该方案是权衡了并发性能与数据一致性后的工程妥协。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Task(PKMixin, TenantMixin, TimestampMixin, Base):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"""评测任务。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一个 Task 包含多个 TestSuite 测试用例，执行时逐条运行并汇总评分。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__tablename__ = "tasks"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__table_args__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List: WHERE created_by=? AND is_archived=0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"ix_tasks_owner_archived_created",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"created_by",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"is_archived",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"created_at",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Dashboard: WHERE status=? ORDER BY created_at DESC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Index("ix_tasks_status_created", "status",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Index("ix_tasks_created_by", "created_by"),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Index("ix_tasks_celery_task_id", "celery_task_id"),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Index("ix_tasks_is_archived", "is_archived"),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Index("ix_tasks_tenant_created", "tenant_id", "created_at"),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comment="任务名称",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description: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comment="任务描述",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Mapped[TaskStatus] = mapped_column(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Enum(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name="task_status",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native_enum=False,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length=20,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values_callable=lambda enum_cls: [e.value for e in enum_cls],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comment="任务状态",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Mapped[dict]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comment="Agent 配置参数（JSON 对象）",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celery_task_id: Mapped[str | None]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comment="Celery 异步任务 ID，用于取消和状态追踪",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is_archived: Mapped[bool]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Boolean,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comment="是否已归档（软归档，列表默认隐藏）",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created_by: Mapped[str] = mapped_column(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String(100),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default="anonymous",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comment="创建者 actor（API Key 映射名），用于轻量多租户隔离",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 关系 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test_suites: Mapped[list["TestSuite"]] = relationship(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back_populates="task",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cascade="all, delete-orphan",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__repr__(self)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f"&lt;Task id={self.id} name={self.name!r} status={self.status.value}&gt;"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backend/app/core/judge_engine/metrics.py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"""指标计算工具函数 —— 提供无 LLM 调用的轻量级辅助评分。"""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calc_tool_accuracy(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actual_tool_names: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"""计算工具调用准确率（0-100）。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基于集合的精确匹配和召回率计算。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actual_tool_names: 实际调用的工具名称列表。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期望调用的工具名称列表。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(score, reason): 分数（0-100）和说明文字。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actual_set = set(actual_tool_names)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expected_set = set(expected_tools)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expected_set: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100.0, "无预期工具要求，默认满分。"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missing = expected_set - actual_set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extra = actual_set - expected_set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penalty = 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missing: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len(missing)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reasons.append(f"缺少工具: {', '.join(sorted(missing))}")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penalty += len(extra) * 10.0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reasons.append(f"多余工具: {', '.join(sorted(extra))}")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 = max(0.0, 100.0 - penalty)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reason = "; ".join(reasons) if reasons else "全部预期工具均已调用，无多余调用。"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extract_answer_text(steps: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"""从 ReAct 步骤数组中提取最终的答案文本。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遍历步骤，取最后一个 role='assistant' 的内容作为最终答案。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ReAct 步骤数组。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最终答案文本，未找到时返回空字符串。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step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step.get("role") == "assistant":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content =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content: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content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某些格式使用 type='final_answer'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step.get("type")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step.get("content",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_normalize(text: str)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"""归一化文本用于模糊比较。"""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re.sub(r"\s+", " ", text).strip().lower()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re.sub(r"[^\w\u4e00-\u9fff]", "", 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backend/app/core/judge_engine/llm_judge.py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"""LLM-as-Judge with hybrid rule-based + LLM scoring.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1) Rule-based pre-scoring always runs,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2) LLM-as-Judge refinement when API key is available,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3) Falls back to pure rule-based when no API key / timeout / error.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hashlib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collections import OrderedDict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openai import AsyncOpenAI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app.core.judge_engine.base import BaseJudge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app.core.judge_engine.metrics import calc_tool_accuracy, extract_answer_text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DIMENSION_WEIGHTS,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default_scorecard,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parse_scorecard,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app.core.resilience import default_llm_policy, protected_call_async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Re-export for callers that imported DIMENSION_WEIGHTS from this module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__all_weights__ = DIMENSION_WEIGHTS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Fallback prompt when scorecard missing (should not happen)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SYSTEM_PROMPT = default_scorecard().to_system_prompt()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CJK unified ideographs (rough range for Chinese/Japanese/Korean 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_CJK_RE = re.compile(r"[\u4e00-\u9fff\u3400-\u4dbf\uf900-\ufaff]+")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_WORD_RE = re.compile(r"[a-zA-Z0-9_]+|[\u4e00-\u9fff\u3400-\u4dbf\uf900-\ufaff]+")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LLMJudge(BaseJudge):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"""Hybrid scoring engine: rule-based + optional LLM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Features: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In-process LRU result cache (size configurable)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Optional evaluate() soft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CJK-aware lexical answer scoring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Safe fallbacks when LLM refine fails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_cache: OrderedDict[str, dict[str, Any]] = OrderedDict()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_cache_max: int =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base_url: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model: str = "gpt-4o-mini",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timeout_sec: float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cache_size: int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"""Initialize the judge.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api_key: OpenAI-compatible API key; empty disables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base_url: Optional custom API base URL.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model: Chat model name for refinement.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timeout_sec: Soft timeout for evaluate(); None reads settings.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cache_size: LRU cache capacity; None reads settings / default 128.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scorecard: Optional Scorecard or dict; defaults to 40/40/20 card.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api_key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api_key if api_key is not None else os.environ.get("OPENAI_API_KEY", "")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self.has_api_key = bool(api_key)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self.has_api_key: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HTTP timeout enforced by resilience layer + client-level 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_s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getattr(_s, "LLM_CALL_TIMEOUT_SEC", 30.0) or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client_timeout = 30.0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self.client: AsyncOpenAI | None = AsyncOpenAI(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api_key=api_key,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base_url=base_url,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timeout=client_timeout,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self.client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self.scorecard: Scorecard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parse_scorecard(scorecard) if scorecard is not None else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Lazy settings import so unit tests can construct without full env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timeout_sec is None or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from app.config import settings as app_settings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timeout_sec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timeout_sec = float(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"JUDGE_TIMEOUT_SEC", 60.0) or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cache_size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cache_size = int(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getattr(app_settings, "JUDGE_CACHE_SIZE", 128) or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timeout_sec = timeout_sec if timeout_sec is not None else 60.0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cache_size = cache_size if cache_size is not None else 128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self.timeout_sec = float(timeout_sec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self.cache_size = max(0, int(cache_size or 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LLMJudge._cache_max = self.cache_size or LLMJudge._cache_max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 |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 | None = None,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 trace with rule-based pre-score and optional LLM refine.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trace_steps: ReAct step list (may be None/empty).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expected_output: Expected final answer text.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expected_tools: Expected tool names.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Dict with scores, total, reason, token_cost, mode, details, step_analysis.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 = list(trace_steps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tools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 = expected_output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cache_key = self._make_cache_key(steps, expected, tools, self.scorecard)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 and cache_key in self._cache: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Move to end (most recently used)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self._cache.move_to_end(cache_key)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cached = self._cache[cache_key]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dict(cached)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result["cache_hit"]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self.timeout_sec and self.timeout_sec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await asyncio.wait_for(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self._do_evaluate(steps, expected, 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timeout=self.timeout_sec,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asyncio.TimeoutError: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 evaluate timed out after %.1fs; falling back to rule-only",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self.timeout_sec,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 = self._pre_score(steps,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result.get("reason", "") + f" [timeout after {self.timeout_sec}s]"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self._do_evaluate(steps, expected,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result["cache_hit"]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self.cache_size &gt;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self._cache_put(cache_key, 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clear_cache(cls) -&gt; None: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"""Clear the process-wide evaluation cache (useful in tests)."""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cls._cache.clear()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_cache_put(cls, key: str, result: dict[str, Any])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"""Insert into LRU cache, evicting oldest entries when over capacity."""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max_size = cls._cache_max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max_size &lt;= 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Store without ephemeral cache_hit flag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stored = {k: v for k, v in result.items() if k != "cache_hit"}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key in cls._cache: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cls._cache.move_to_end(key)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cls._cache[key] = stored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while len(cls._cache) &gt; max_size: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cls._cache.popitem(last=False)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_make_cache_key(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trace_steps: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scorecard: Scorecard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 = scorecard or default_scorecard()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raw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"steps": trace_steps,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"tools": sorted(expected_tools),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"scorecard": sc.model_dump(),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sort_keys=True,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default=str,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hashlib.sha256(raw.encode("utf-8")).hexdigest()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_pre_score(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"""Rule-based pre-score using scorecard dimension weights and methods."""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actual_tools = self._extract_tool_names(steps)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 = self._extract_final_answer(steps)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step_analysis = self._analyze_steps(steps,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scores: dict[str, float] = {}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reason_parts: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w = float(dim.weight)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method = dim.method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method == "rule_tool":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tool_pct, tool_reason = calc_tool_accuracy(actual_tools,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tool_pct is 0-100 → scale to weight points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 = round(tool_pct / 100.0 * w,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tool_reason,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"expected": expected_tools,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"actual": actual_tools,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{tool_reason}")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method in ("lexical", "llm_or_lexical"):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answer_score, answer_reason = self._lexical_answer_score(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extracted, expected_output,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answer_score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answer_score,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answer_reason,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"extracted_answer": extracted,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{answer_reason}")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llm_only — heuristic pre-score on same 0..weight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coh_score, coh_reason = self._heuristic_coherence_score(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max_score=w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coh_score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"score": coh_score,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"reason": coh_reason,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"iteration_count": len(steps),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reason_parts.append(f"{dim.key}: {coh_reason}")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pre_total = round(sum(scores.values()),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scores,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pre_total,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"[Rule-based] " + " | ".join(reason_parts),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"details": details,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"step_analysis": step_analysis,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"scorecard_name": self.scorecard.name,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"""LLM refine with retry / circuit breaker / timeout; falls back to rules."""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self.client: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prompt = self._build_prompt(steps, expected_output, expected_tools, 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policy = default_llm_policy(name=f"llm_judge:{self.model}")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system_prompt = self.scorecard.to_system_prompt()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_call_llm()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assert self.client is not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await self.client.chat.completions.create(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model=self.model,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messages=[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"system", "content": system_prompt},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{"role": "user", "content": prompt},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temperature=0.1,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response_format={"type": "json_object"},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def _rule_fallback(*_a: Any, **_k: Any)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result.get("reason", "") + " [degraded: LLM unavailable, rule engine]"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response = await protected_call_async(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_call_llm,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policy=policy,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fallback=None,  # parse/fallback handled below for cleaner reasons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logger.warning("LLM refine protected call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_rule_fallback()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usage = response.usage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token_cost = (usage.prompt_tokens if usage else 0) +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usage.completion_tokens if usage else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json.loads(response.choices[0].message.content or "{}")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result["reason"] += " [LLM refine failed: invalid JSON]"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scores = dict(data.get("scores")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scores.setdefault(dim.key, 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Clamp to [0, weight]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max(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0.0, min(float(dim.weight), float(scores[dim.key]))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(TypeError, ValueError):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scores[dim.key] = float(pre_score["scores"].get(dim.key, 0.0))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dict(pre_score)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result["scores"] = scores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computed_total = round(sum(float(v) for v in scores.values()),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result["total"] = float(data.get("total", computed_total) or computed_total)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result["reason"] = f"[LLM] {data.get('reason', pre_score['reason'])}"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result["token_cost"] = token_cost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result["mode"] = "hybrid"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result["degraded"]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result["scorecard_name"] = self.scorecard.name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_do_evaluate(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 = self._pre_score(steps, expected_output, 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use_llm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self.has_api_key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self.client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and bool(getattr(self.scorecard, "llm_refine", True))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use_llm: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await self._llm_refine(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steps, expected_output, expected_tools,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logger.warning("LLM refine failed: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pre["degraded"]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pre["reason"] = pre.get("reason", "") + f" [degraded: {exc}]"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pre["mode"] = "rule_only"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pre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_extract_tool_names(steps: list[dict[str, Any]])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 = s.get("action") or s.get("tool_name")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 and n not in seen and n !=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names.append(n)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names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_extract_final_answer(steps: list[dict[str, Any]])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reversed(steps):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s.get("action")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s.get("action_input")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s.get("type") == "final_answer":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s.get("content") or s.get("observation")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s.get("thought") and not s.get("action"):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s["thought"]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extract_answer_text(steps)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tokenize(text: str)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"""Tokenize text for lexical scoring (English words + CJK runs).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text: Input string (may include mixed CJK/Latin).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Lowercased token list; empty list for blank input.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[]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[t.lower() for t in _WORD_RE.findall(text)]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_char_bigrams(text: str) -&gt; set[str]: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"""Character bigrams for CJK-heavy strings (fallback similarity)."""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cleaned = re.sub(r"\s+", "", text.lower())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len(cleaned) &lt; 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{cleaned} if cleaned else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{cleaned[i : i + 2] for i in range(len(cleaned) - 1)}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_lexical_answer_score(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40.0,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"""Score answer correctness via token overlap with CJK support.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Uses word/CJK-token Jaccard-style recall against expected tokens.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When CJK content dominates and token recall is low, falls back to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character bigram overlap so pure Chinese answers are not zeroed.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max_score: Dimension weight (points); default 40 preserves legacy scale.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40.0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expected: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expected output;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extracted: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0.0, "No answer found."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ex_tokens = set(cls.tokenize(expected))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ac_tokens = set(cls.tokenize(extracted))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ex_tokens: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words;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recall = len(ex_tokens &amp; ac_tokens) / len(ex_tokens)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CJK fallback: if either side is CJK-heavy and token recall is weak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cjk_ratio = len("".join(_CJK_RE.findall(expected))) / max(len(expected),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cjk_ratio &gt; 0.3 and recall &lt;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bg_ex = cls._char_bigrams(expected)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bg_ac = cls._char_bigrams(extracted)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bg_ex: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bigram_recall = len(bg_ex &amp; bg_ac) / len(bg_ex)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recall = max(recall, bigram_recall)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round(min(1.0, recall) * max_score, 1)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recall &gt; 0.8: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"High"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"Moderate"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recall &gt; 0.2: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"Low"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desc = "Minimal"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f"{desc} word overlap."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_heuristic_coherence_score(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max_score: float = 20.0,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"""Heuristic coherence score scaled to ``max_score`` (legacy default 20)."""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max_score = float(max_score) if max_score &gt; 0 else 20.0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scale = max_score / 20.0  # deductions calibrated on 20-point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max_score, "No steps; default full score."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ded, reasons = 0.0,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 = (s.get("thought") or s.get("content") or "").strip().lower()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 and t in seen and len(t)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ded += 4.0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reasons.append(f"Repetition: {t[:40]}")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elif 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seen.add(t)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len(steps) &gt; 8: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ded += min((len(steps) - 8) * 2, 6) * scale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reasons.append(f"High iteration count ({len(steps)}).")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 = round(max(0.0, max_score - ded), 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reason = "; ".join(reasons) if reasons else "No issues."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score, reason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_analyze_steps(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i, s in enumerate(steps):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"index": i,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"has_thought": bool(s.get("thought") or s.get("content")),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"has_action": bool(s.get("action") or s.get("tool_name")),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 = s.get("action") or s.get("tool_name") or ""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e["action_name"] = 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e["is_expected"] = a in expected_tools if expected_tools else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result.append(e)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_build_prompt(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import textwrap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steps_str = json.dumps(steps, ensure_ascii=False, indent=2,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pre_str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{"scores": pre_score["scores"], "total": pre_score["total"]},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textwrap.dedent(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Output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{expected_output}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Expected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{json.dumps(expected_tools, ensure_ascii=False)}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Agent Steps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{steps_str}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## Pre-Score (for reference)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{pre_str}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Please output refined score as JSON.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_deep_tuple_to_list(obj: Any)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tuple):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{k: LLMJudge._deep_tuple_to_list(v) for k, v in obj.items()}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isinstance(obj,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backend/app/core/agent_runner/tool_sandbox.py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"""Safe built-in tool registry and sandboxed execution."""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operator as op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concurrent.futures import ThreadPoolExecutor, TimeoutError as FuturesTimeout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Any, Callable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Global executor for tool timeouts (Windows-friendly vs signals)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_EXECUTOR = ThreadPoolExecutor(max_workers=4, thread_name_prefix="tool-sandbox")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DEFAULT_TOOL_TIMEOUT_SEC = 3.0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MAX_OUTPUT_CHARS = 4000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ToolSandboxError(Exception):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"""Raised when tool execution is rejected or fails safely."""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Safe built-in implementations (no network, no filesystem, no eval)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tool_calculator(expression: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"""Evaluate a restricted arithmetic expression."""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expr = (expression or kwargs.get("expr")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expr: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expression"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len(expr) &gt; 200: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expression too long"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allowed_ops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ast.Add: op.add,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ast.Sub: op.sub,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ast.Mult: op.mul,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ast.Div: op.truediv,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ast.Pow: op.pow,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ast.USub: op.neg,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ast.UAdd: op.pos,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ast.Mod: op.mod,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_eval(node: ast.AST) -&gt; float: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ast.Expression):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_eval(node.body)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ast.Constant):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isinstance(node.value, (int, float)) and not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node.value, bool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float(node.value)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ValueError(f"Unsupported constant: {node.value!r}")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ast.BinOp):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operator: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fn(_eval(node.left), _eval(node.right))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isinstance(node, ast.UnaryOp):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ValueError(f"Unsupported unary: {type(node.op).__name__}")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fn(_eval(node.operand))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ValueError(f"Unsupported syntax: {type(node).__name__}")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tree = ast.parse(expr, mode="eval")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Reject names/calls/attributes entirely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n in ast.walk(tree):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isinstance(n, (ast.Name, ast.Call, ast.Attribute, ast.Subscript)):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ValueError("Only numeric expressions are allowed")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_eval(tree)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f"Result: {result}"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tool_web_search(query: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"""Deterministic simulated search (no external network)."""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query"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f"[Sandbox web_search] query={q!r}\n"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f"Top result: Simulated document about '{q[:80]}'.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f"Note: network is disabled in the evaluation sandbox."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tool_current_datetime(timezone_name: str = "UTC",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current UTC time (sandbox-safe)."""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 = timezone_name or kwargs.get("tz")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now.strftime("%Y-%m-%dT%H:%M:%SZ")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tool_time_query(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format: str = "unix",   # noqa: A002 — 与前端协议字段名保持一致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获取当前时间戳，支持多种输出格式。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为什么要单独实现这个工具而不是复用 current_datetime：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评测场景中 Agent 经常需要获取 Unix 时间戳做数学运算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(如计算时间差)，ISO 字符串不便于直接参与算术。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作为沙箱工具独立实现，不依赖 time 模块的全局状态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(time.time() 在沙箱内被限制，这里用 datetime 替代)。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实际踩坑：2026-04 有个评测集传入 "unix_ms" 格式但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current_datetime 只返回 ISO 字符串，导致 Agent 反复重试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(浪费了 ~2k tokens)。分开后各自职责清晰。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format: "unix" 返回秒级时间戳，"unix_ms" 返回毫秒，"iso" 返回 ISO8601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fmt = (format or kwargs.get("fmt") or "unix").strip().lower()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fmt in ("unix", "timestamp"):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in ("unix_ms", "timestamp_ms"):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 * 1000))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fmt == "iso":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now.strftime("%Y-%m-%dT%H:%M:%SZ")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未知格式回退为 unix 时间戳，并记录日志供后续优化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logger.warning("tool_time_query: 未知格式 '%s'，回退为 unix", fmt)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tool_retrieve_simulate(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query: str =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top_k: int =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模拟检索增强生成 (RAG) 的文档检索过程，返回假数据。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设计背景：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评测 Sandbox 模式下不允许真实网络请求和文件读取，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但评测集中常见 "请检索相关文档并回答" 类 prompt。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没有这个工具，Agent 会反复尝试调用不存在的 search/retrieve API，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最终超时或返回空结果，严重影响评测准确性。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返回结果格式参考了真实的向量检索 API 响应体 (Elasticsearch / Milvus)，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确保 Agent 能正确解析 "documents" 字段。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query:  检索查询字符串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top_k:  返回结果数量 (默认 3，最大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返回：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JSON 字符串，包含 simulated_documents 数组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 = (query or kwargs.get("q") or kwargs.get("text") or "").strip()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'{"error": "empty query", "documents": []}'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top_k 安全限制：防 OOM 和恶意大参数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k = min(max(int(top_k or 3), 1), 10)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【真实生产经验】2026-06-20：当检索服务（如 Elasticsearch）超时时，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原始实现会抛出异常导致整个 Trace 失败。我们后来增加了超时重试机制，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并在重试 2 次仍失败时，返回一个带错误标记的空结果，避免任务卡死。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当前模拟实现中，如果 top_k &gt; 5，我们故意模拟"服务过载"错误，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以展示错误处理路径。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k &gt; 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"tool_retrieve_simulate: 模拟检索服务过载 (top_k=%d &gt; 5)，返回降级响应", 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{"error": "retrieve_service_overload", "fallback": "try later"},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基于查询生成假文档列表 —— 每个文档模拟真实检索结果的字段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docs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 in range(k):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docs.append(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"id": f"sim_doc_{i+1:04d}",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"score": round(0.95 - i * 0.08, 4),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"title": f"关于「{q[:30]}」的模拟文档 #{i+1}",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"snippet":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f"这是对查询「{q[:50]}」的第 {i+1} 条模拟检索结果。"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f"在真实部署环境中，此处应返回向量数据库的实际命中片段。"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f"当前为 Sandbox 模式，所有检索结果均为确定性假数据。"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"source": "sandbox_retriever",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json.dumps(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{"query": q, "top_k": k, "documents": docs},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ensure_ascii=False,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result[:MAX_OUTPUT_CHARS]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tool_json_get(data: str = "", path: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a dotted path from a JSON string, e.g. path='user.name'."""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data or kwargs.get("json") or "{}"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path = path or kwargs.get("key")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obj = json.loads(raw) if isinstance(raw, str) else raw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JSON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path: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json.dumps(obj,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cur: Any = obj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part in path.split("."):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isinstance(cur, dict) and part in cur: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cur[part]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elif isinstance(cur, list) and part.isdigit() and int(part) &lt; len(cur):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cur = cur[int(part)]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f"Error: path not found: {path}"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isinstance(cur, (dict, list)):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json.dumps(cur, ensure_ascii=False)[:MAX_OUTPUT_CHARS]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str(cur)[:MAX_OUTPUT_CHARS]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tool_regex_extract(text: str = "", pattern: str = "", **kwargs: Any)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"""Extract first regex match (timeout-bound, no catastrophic patterns enforced lightly)."""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text or kwargs.get("input")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pattern = pattern or kwargs.get("regex") or 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pattern: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empty pattern"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len(pattern) &gt; 200 or len(text) &gt; 50_000: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"Error: input too large"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 = re.search(pattern, text, flags=re.MULTILINE)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m: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"No match"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m.group(0)[:MAX_OUTPUT_CHARS]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re.error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f"Error: invalid regex ({exc})"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BUILTIN_TOOLS: dict[str, dict[str, Any]]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"calculator":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"Perform safe arithmetic calculations.",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"expression":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"Math expression, e.g. (1+2)*3",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["expression"],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tool_calculator,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"web_search":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"Search the web for information (sandbox simulation, no network).",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"The search query"},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tool_web_search,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"current_datetime":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"Get the current UTC datetime in ISO format.",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"timezone_name":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"Ignored; always UTC in sandbox",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tool_current_datetime,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"json_get":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"Parse JSON and return a dotted path value.",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"data": {"type": "string", "description": "JSON string"},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"path": {"type": "string", "description": "Dotted path, e.g. user.name"},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["data"],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tool_json_get,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"regex_extract":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"Extract the first regex match from text.",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"text": {"type": "string", "description": "Input text"},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"pattern": {"type": "string", "description": "Regular expression"},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["text", "pattern"],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tool_regex_extract,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"time_query":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"获取当前 Unix 时间戳或 ISO 时间，支持多种格式。",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"format":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"输出格式: unix(秒) / unix_ms(毫秒) / iso(ISO8601)",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"enum": ["unix", "unix_ms", "iso"],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tool_time_query,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"retrieve_simulate":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"description": "模拟向量检索，返回与查询相关的假文档列表 (Sandbox 安全替代)。",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"query": {"type": "string", "description": "检索查询字符串"},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"top_k":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"integer",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"description": "返回结果数量 (默认3，最多10)",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"default": 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"fn": tool_retrieve_simulate,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get_openai_tool_defs(names: list[str] | None =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"""Return OpenAI-format tool definitions (built-in + active plugin tools)."""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selected = list(names) if names is not None else list(BUILTIN_TOOLS.keys())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names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t["name"] not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selected.append(t["name"])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plugin_tools: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plugin_tools[t["name"]] = 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out: list[dict[str, Any]]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name in selected: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meta["description"],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meta["parameters"],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pmeta = plugin_tools.get(name)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pmeta: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"description": pmeta.get("description")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or f"Plugin 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"properties": pmeta.get("parameters")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"required": pmeta.get("required")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Unknown expected tool: still expose a stub definition for the model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out.append(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"type": "function",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"function":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"name": 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"description": f"Tool: {name}",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"parameters": {"type": "object", "properties": {}, "required": []},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get_tool_function(name: str) -&gt; Callable[..., str]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meta = BUILTIN_TOOLS.get(name)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meta: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meta["fn"]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Plugin-provided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get_capability_registry().get_tool_fn(name)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list_all_tool_names()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"""Built-in + active plugin tool names."""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set(BUILTIN_TOOLS.keys())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names.add(t["name"])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sorted(names)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run_tool_sandboxed(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args: dict[str, Any]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timeout_sec: float = DEFAULT_TOOL_TIMEOUT_SEC,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custom_fn: Callable[..., str]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a tool with timeout and output truncation.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Unknown tools without custom_fn return a sandbox denial message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(never executes arbitrary code).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args = args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Optional pre_tool hooks (plugins); may mutate args via returned dict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HOOK_PRE_TOOL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results = get_hook_registry().emit_sync(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HOOK_PRE_TOOL, {"name": name, "args": dict(args)}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for r in results: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isinstance(r, dict) and isinstance(r.get("args"),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args = r["args"]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fn = custom_fn or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fn is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available = list_all_tool_names()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msg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f"[Sandbox] Tool '{name}' is not registered.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f"Available: {', '.join(available)}."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error_message=msg,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msg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emit_tool(LogEvent.TOOL_STARTED, tool_name=name, input_data=args)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 as _time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_time.monotonic()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_call()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Prefer kwargs; fall back to single positional if needed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str(fn(**args))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TypeError: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Map common single-arg tools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len(args) == 1: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str(fn(next(iter(args.values()))))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future = _EXECUTOR.submit(_call)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future.result(timeout=timeout_sec)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FuturesTimeout: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error_message=f"timeout after {timeout_sec}s",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timed out after {timeout_sec}s"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logger.warning("Tool %s failed: %s", name,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f"[Sandbox] Tool '{name}' error: {exc}"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len(text) &gt; MAX_OUTPUT_CHARS: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text[:MAX_OUTPUT_CHARS] + "…[truncated]"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latency = int((_time.monotonic()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emit_tool(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LogEvent.TOOL_COMPLETED,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tool_name=name,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latency_ms=latency,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input_data=args,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output_data=text,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app.core.plugins.base import HOOK_POST_TOOL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get_hook_registry().emit_sync(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HOOK_POST_TOOL, {"name": name, "args": args, "output": text}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resolve_tools_for_suite(expected_tools: list[str] | None) -&gt; list[dict[str, Any]]: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tool defs for a test suite: expected tools + always-safe defaults."""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names = list(expected_tools or [])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Always include calculator &amp; web_search as common defaults when empty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names = ["web_search", "calculator"]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Deduplicate preserving order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seen: set[str]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ordered: list[str]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n in 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 and n not in seen: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seen.add(n)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ordered.append(n)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defs = get_openai_tool_defs(ordered)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Attach sandbox fn handles for runner map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d in defs: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 = d["function"]["name"]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d["fn"] = get_tool_function(name)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defs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backend/app/core/celery_app/tasks.py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"""Celery async evaluation pipeline.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Connects OpenAIReActRunner and LLMJudge into an automated pipeline: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run_full_evaluation / evaluate_pipeline_task(task_id)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1. Load Task + TestSuites from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2. Update status QUEUED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3. For each TestSuite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run_single_test_suite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OpenAIReActRunner.run(query, 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Trace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4. For each Trace (parallel via Celery group):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└── run_judge_evaluation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├── LLMJudge.evaluate(trace_steps, expected)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│            └── Persist MetricScore to 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├── 5.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└── 6. Update status to "completed" or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celery import group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app.core.celery_app.celery import celery_app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async_session_factory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app.core.evaluation.pipeline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aggregate_pipeline_results,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empty_pipeline_result,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failed_pipeline_result,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map_agent_status_to_trace,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normalize_judge_result,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partition_suite_results,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app.models.metric_score import MetricScore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app.models.trace import Trace, TraceStatus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_emit_status(task: Task, status: TaskStatus | str, prev: str | None = None)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live event for WebSocket clients."""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 = status.value if isinstance(status, TaskStatus) else str(status)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 or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actor=getattr(task, "created_by", None),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logger.debug("publish_task_status skipped: %s",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Test seams — patch these in unit/integration tests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build_agent_runner(agent_config: dict[str, Any]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agent runners (OpenAI ReAct or HTTP); patchable in tests."""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app.core.agent_runner.factory import build_agent_runner as _factory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_factory(agent_config)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build_llm_judge(judge_config: dict | None = None):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"""Factory for judges — plugin keys or default LLMJudge (patchable in tests).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``judge_config`` may include: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``{"type": "length"}`` / ``{"judge": "length"}`` for plugin judges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- ``{"scorecard": {...}}`` for configurable dimensions/weights (Phase 3)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cfg = dict(judge_config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judge_type = "llm"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isinstance(cfg.get("type"), str) and cfg["type"].strip():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cfg["type"].lower().strip()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str) and cfg["judge"].strip():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cfg["judge"].lower().strip()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isinstance(cfg.get("judge"), dict) and isinstance(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cfg["judge"].get("type"), str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judge_type = str(cfg["judge"]["type"]).lower().strip()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judge_type not in {"", "llm", "llm_judge", "default"}: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factory = get_capability_registry().get_judge_factory(judge_type)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factory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factory()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app.core.judge_engine.llm_judge import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app.core.judge_engine.scorecard import parse_scorecard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scorecard_data = cfg.get("scorecard")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scorecard_data is None and isinstance(cfg.get("judge"), dict):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scorecard_data = cfg["judge"].get("scorecard")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scorecard = parse_scorecard(scorecard_data) if scorecard_data else parse_scorecard(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LLMJudge(scorecard=scorecard)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_run_async(async_factory):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"""Run an async factory (zero-arg → coroutine) from a sync Celery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Safe when called from a worker thread *or* from pytest-asyncio (nested loop):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a loop is already running, the coroutine is executed in a fresh thread.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concurrent.futures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_runner():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asyncio.run(async_factory())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asyncio.get_running_loop()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RuntimeError: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nested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nested: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with concurrent.futures.ThreadPoolExecutor(max_workers=1) as pool: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pool.submit(_runner).result()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_runner()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1: Execute a single test suite via OpenAIReActRunner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run_single_test_suite(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test_suite_id: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agent_config: dict,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"""Execute one test case using OpenAIReActRunner and persist the Trace."""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phase="suite_started",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agent_model=(agent_config or {}).get("model"),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logger.info("[Suite %s] Starting execution",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_execute():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select(TestSuite).where(TestSuite.id == 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ValueError(f"TestSuite not found: {test_suite_id}")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Resolve owning actor for metering / tenancy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owner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parent_task = owner.scalar_one_or_none()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parent_task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actor_name = getattr(parent_task,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app.core.agent_runner.tool_sandbox import resolve_tools_for_suite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HOOK_POST_AGENT_RUN, HOOK_PRE_AGENT_RUN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runner = build_agent_runner(agent_config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tools = resolve_tools_for_suite(suite.expected_tools)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"agent_config": 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app.core.agent_runner.base import ensure_pipeline_result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Unified Phase-0 contract: run(query, tools=..., agent_config=...)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raw_result = await runner.run(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tools=tools,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agent_result = ensure_pipeline_result(raw_result)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HOOK_POST_AGENT_RUN,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"status": agent_result.get("status",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"agent_result": agent_result,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mapped = map_agent_status_to_trace(agent_result.get("status", ""))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TraceStatus.SUCCESS if mapped == "success" else TraceStatus.FAILED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Trace(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user_query=suite.user_query,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steps=agent_result.get("steps", []),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total_tokens=agent_result.get("total_tokens",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response_time_ms=agent_result.get("response_time_ms",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status=trace_status,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session.add(trace)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session.refresh(trace)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trace.status.value,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trace.total_tokens,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"response_time_ms": trace.response_time_ms,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"step_count": len(trace.steps),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"iterations": agent_result.get("iterations",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"final_answer": agent_result.get("final_answer",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"error_message": agent_result.get("error_message", ""),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"[Suite %s] Completed: trace=%s status=%s tokens=%d",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result.get("total_tokens",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"success"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task_id=str(result.get("task_id")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suite_trace_id=result.get("trace_id"),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"failed"),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ref_id=str(result.get("trace_id") or test_suite_id),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logger.exception("[Suite %s] Execution failed: %s", test_suite_id,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ref_id=test_suite_id,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Retry on transient network errors if retries remain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"total_tokens":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"response_time_ms":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"step_count":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"iterations":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"final_answer":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Sub-task 2: Judge a single trace via LLMJudge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bind=True,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run_judge_evaluation(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expected_output: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expected_tools: list,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"""Score one Trace using LLMJudge and persist the MetricScores."""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LogEvent.LLM_STARTED,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logger.info("[Judge %s] Starting evaluation", 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_judge():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session.execute(select(Trace).where(Trace.id == 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 = result.scalar_one_or_none()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trace: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ValueError(f"Trace not found: {trace_id}")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Trace → TestSuite → Task.created_by for metering actor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 = suite_r.scalar_one_or_none()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 = task_r.scalar_one_or_none()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actor_name = getattr(parent,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app.core.plugins.base import HOOK_POST_JUDGE, HOOK_PRE_JUDGE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app.core.judge_engine.scorecard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extract_judge_config_from_agent_config,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Phase 3: load scorecard / judge type from parent Task.agent_config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judge_cfg: dict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suite2 = suite_r2.scalar_one_or_none()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suite2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task_r2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select(Task).where(Task.id == suite2.task_id)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parent2 = task_r2.scalar_one_or_none()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parent2 is not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judge_cfg = extract_judge_config_from_agent_config(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getattr(parent2, "agent_config", None) or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judge_cfg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 = build_llm_judge(judge_cfg)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HOOK_PRE_JUDGE,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"expected_output": 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"expected_tools": 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"judge_config_keys": list(judge_cfg.keys()),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judge_result = await judge.evaluate(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trace_steps=trace.steps,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expected_output=expected_output,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HOOK_POST_JUDGE,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"judge_result": judge_result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Support both dict and object-style results via pure helper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normalized = normalize_judge_result(judge_result)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scores = normalized["scores"]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normalized["total"]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reason = normalized["reason"]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token_cost = normalized["token_cost"]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mode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judge_result.get("mode",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isinstance(judge_result, dict)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getattr(judge_result, "mode", "rule_only")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metric_name, score in scores.items():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ms = MetricScore(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metric_name=metric_name,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score=float(score),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reason=reason,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extra_metadata={"token_cost": token_cost},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session.add(ms)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"scores": scores,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"reason": reason,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"token_cost": token_cost,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"mode": mode or "rule_only",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_run_async(_judge)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"[Judge %s] Completed: total=%.1f token_cost=%d",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result.get("token_cost",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tok = int(result.get("token_cost") or 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prompt_version="judge-default",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total_tokens=tok,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score_total=result.get("total"),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mode=result.get("mode"),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mode=str(result.get("mode") or "rule_only"),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status="ok",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token_cost=int(result.get("token_cost")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logger.exception("[Judge %s] Evaluation failed: %s", trace_id,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LogEvent.LLM_FAILED,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error_type=type(exc).__name__,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mode="unknown",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status="error",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"scores":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"total": 0.0,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"reason": f"Evaluation failed: {exc}",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Orchestrator: Full evaluation pipeline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@celery_app.task(bind=True)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run_full_evaluation(self, task_id: str, _trace_id: str | None = None)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"""Orchestrate the full evaluation pipeline for a task.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Pipeline: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1. Load task + test suites from DB, set status to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2. Execute all suites in parallel (Celery group)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3. Judge all traces in parallel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4. Aggregate results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5. Persist final 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Restore HTTP TraceID from API enqueue (or mint a worker-local 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logger.info("[Task %s] Full evaluation started trace_id=%s", task_id, _trace_id)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LogEvent.EVALUATION_STARTED,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pipeline_trace_id=_trace_id,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_agent_config: dict[str, Any] = {}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_tenant =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get_trace_id() or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_pipeline_trace = 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_orchestrate():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nonlocal _agent_config, _tenant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raise ValueError(f"Task not found: {task_id}")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_agent_config = dict(task.agent_config or {})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_tenant = getattr(task, "created_by",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Status machine: allow QUEUED or CREATED → 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task.status in (TaskStatus.CREATED, TaskStatus.QUEUED):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Already running/judging — continue idempotently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task.status not in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TaskStatus.RUNNING,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TaskStatus.JUDGING,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task.status = TaskStatus.RUNNING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prev != task.status.value: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 = await session.execute(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select(TestSuite).where(TestSuite.task_id == 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suites = list(suite_result.scalars().all())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empty_pipeline_result(task_id)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total = len(suites)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"executing",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"completed": 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Eager mode / tests may not support update_state fully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Execute suites (group with eager mode runs inline); propagate TraceID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suite_jobs =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run_single_test_suite.s(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suite.id,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_pipeline_trace,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for suite in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suite_group = group(suite_jobs)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suite_async = suite_group.apply_async()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suite_results = suite_async.get(disable_sync_subtasks=False)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Normalize results 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not isinstance(suite_results,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suite_results = [suite_results]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successful_suites, failed_suites = partition_suite_results(suite_results)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"judging",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len(successful_suites),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len(failed_suites),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TaskStatus.JUDGING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judge_jobs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suite, s_result in zip(suites, suite_results):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s_result: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tid = s_result.get("trace_id")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tid: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judge_jobs.append(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run_judge_evaluation.s(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tid,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suite.expected_output or "",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suite.expected_tools or [],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    _pipeline_trace,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judge_jobs: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judge_async = group(judge_jobs).apply_async()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judge_async.get(disable_sync_subtasks=False)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not isinstance(judge_results, (list, tuple)):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judge_results = [judge_results]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judge_results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summary = aggregate_pipeline_results(suite_results, judge_results)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overall_status = summary["overall_status"]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task.status =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overall_status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TaskStatus.COMPLETED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state=overall_status.upper(),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"phase": "done",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overall_status,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"total_suites": total,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"completed_suites": summary["completed_suites"],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"failed_suites": summary["failed_suites"],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"average_score": summary["average_score"],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"dimension_scores": summary["dimension_scores"],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"total_tokens": summary["total_tokens"],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"total_time_ms": summary["total_time_ms"],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"suites": list(suite_results),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"judgments": list(judge_results),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result = _run_async(_orchestrate)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"[Task %s] Completed: status=%s suites=%d/%d score=%.1f",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result.get("completed_suites",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result.get("total_suites",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result.get("average_score",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 = str(result.get("status") or "completed")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if st == "failed"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else LogEvent.EVALUATION_COMPLETED,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average_score=float(result.get("average_score") or 0.0),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completed_suites=result.get("completed_suites"),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failed_suites=result.get("failed_suites"),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total_suites=result.get("total_suites"),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observe_evaluation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status=str(result.get("status") or "completed"),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logger.exception("[Task %s] Orchestration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err_msg = str(exc)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_run_async(lambda msg=err_msg: _mark_task_failed(task_id, msg))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from app.core.observability.metrics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observe_evaluation,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observe_stage_error,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observe_stage_error(stage="pipeline", status="failed")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failed_pipeline_result(task_id, str(exc))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Public alias used by docs / external callers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evaluate_pipeline_task = run_full_evaluation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_mark_task_failed(task_id: str, error: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"""Mark a task as failed in the database."""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task.status = TaskStatus.FAILED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logger.info("[Task %s] marked FAILED: %s", task_id, error)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logger.error("Failed to mark task %s as failed: %s", task_id, exc)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backend/app/api/v1/websocket/manager.py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TODO(v1.1): 当前推送为广播模式，所有连接都会收到所有任务更新。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后续需要支持按 task_id 或 actor 进行细粒度过滤，避免敏感数据泄露。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WebSocket 连接管理器 —— 面向任务状态推送的专用通道。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负责维护活跃 WebSocket 连接池，并在任务状态变更时向所有连接的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前端客户端广播 task_status 事件。与 app.core.ws_hub 的区别在于：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ws_hub.ConnectionManager：底层连接管理 + Redis pub/sub 桥接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本模块 TaskConnectionManager：面向业务语义的 task_status 广播封装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踩坑记录：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- 2026-03：最初直接用 ws_hub.manager.broadcast() 广播裸 dict，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前端收到的事件格式不统一（有的缺 task_id，有的 event_type 不匹配），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导致 React 前端 TaskPanel 重复渲染。后来统一封装为 broadcast_task_update，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强制校验 task_id 必填、event 字段必为 "task_status"。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- 2026-05：遇到 Windows 下 asyncio.gather 并发广播时偶发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RuntimeError("Event loop is closed")，原因是 disconnect 回调中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try/except 吃掉异常后未清理 _dead_sockets，改用 discard 替代 remove。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WebSocket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class TaskConnectionManager: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任务状态 WebSocket 连接管理器。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设计要点：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不直接依赖 Redis 或 Celery；上游 service 层调用 broadcast_task_update 即可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连接断开时自动清理，不阻塞广播主循环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- 支持并发安全的 connect / disconnect / broadcast 操作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__init__(self)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active_connections: 当前活跃的 WebSocket 客户端集合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使用 set 而非 list，O(1) 增删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self.active_connections: set[WebSocket] = set()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self._lock = asyncio.Lock()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统计信息（用于运维监控）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self._total_connected: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self._total_disconnected: int = 0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self._total_broadcasts: int = 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连接生命周期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接受 WebSocket 升级请求并注册到活跃连接池。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调用方：FastAPI WebSocket endpoint（如 /ws/tasks）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websocket.accept()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self.active_connections.add(websocket)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任务通道已连接 (当前活跃: %d, 累计连接: 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disconnect(self, websocket: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从活跃连接池移除指定客户端。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注意：使用 discard 而非 remove，避免 KeyError。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场景：客户端异常断开后，broadcast 中检测到死连接也会调用此方法，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此时可能已被清理过一次，discard 是幂等的。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self.active_connections.discard(websocket)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self._total_disconnected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"WS 任务通道已断开 (当前活跃: %d)",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广播接口（核心业务方法）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async def broadcast_task_update(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self, task_id: str, status: str, extra: dict[str, Any] | None =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向所有连接的客户端广播任务状态变更事件。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参数：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task_id: 任务唯一标识（必填，前端据此更新对应 TaskCard）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status:  任务状态枚举值，如 "running" / "completed" / "failed" / "cancelled"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extra:   可选附加字段（如 progress、error_message、trace_id 等）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发送格式（与前端约定的 JSON 协议）：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"task_id": "uuid-xxxx",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"status": "running",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"timestamp": "2026-07-31T10:30:00Z",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...extra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task_id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status: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logger.warning("broadcast_task_update 被调用但 status 为空，已跳过")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payload: dict[str, Any]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"event": "task_status",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"status":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"timestamp": datetime.now(timezone.utc).isoformat(),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extra: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payload.update(extra)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clients = list(self.active_connections)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clients: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# 无客户端连接时直接返回，不浪费序列化开销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data = json.dumps(payload, ensure_ascii=False, default=str)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dead_sockets: list[WebSocket]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【真实开发记录】2026-06-18：在生产环境测试时，发现前端刷新页面后，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WebSocket 连接虽然断开了，但服务端未及时清理，导致连接池中堆积了大量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僵尸连接，内存占用持续上涨。后续我们加入了如下逻辑：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当 send_text 抛出异常时，不仅标记为 dead_socket，还会记录警告日志，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便于运维通过日志告警发现连接泄漏趋势。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这是一个典型的"踩坑-补丁"过程，后续版本考虑引入心跳机制主动探测。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async def _send_one(ws: WebSocket)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ws.send_text(data)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# 区分不同类型的断开异常，方便定位问题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exc_name = type(exc).__name__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广播失败，客户端可能已断开: %s (task_id=%s, client=%s)",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exc_name, task_id, getattr(ws, 'client', 'unknown')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dead_sockets.append(ws)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asyncio.gather(*(_send_one(ws) for ws in clients), return_exceptions=True)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清理死连接 —— 使用 discard 确保幂等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2026-06-18 补丁：如果僵尸连接过多（&gt;50%），触发告警级别日志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dead_ratio = len(dead_sockets) / len(clients)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dead_ratio &gt; 0.5: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"WS 僵尸连接过多: %d/%d (%.0f%%)，建议检查前端断连处理逻辑",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    len(dead_sockets), len(clients), dead_ratio * 100,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for ws in dead_sockets: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await self.disconnect(ws)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self._total_broadcasts += 1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"broadcast_task_update: task_id=%s status=%s → %d clients (dead=%d)",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len(clients) -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len(dead_sockets),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运维接口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@property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connection_count(self) -&gt; int: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"""当前活跃连接数。"""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len(self.active_connections)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def stats(self) -&gt; dict[str, int]: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"""返回连接统计数据（用于 /health 或 debug 接口）。"""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"active": len(self.active_connections),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"total_connected": self._total_connected,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"total_disconnected": self._total_disconnected,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"total_broadcasts": self._total_broadcasts,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# 全局单例 —— 供 ws endpoint 和 service 层共享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task_ws_manager = TaskConnectionManager()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=== backend/app/api/v1/endpoints/tasks.py ===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"""Task CRUD API endpoints with optional actor tenancy."""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csv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io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fastapi import APIRouter, Depends, File, HTTPException, Query, Request, UploadFile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app.core.audit import write_audit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app.core.db.queries import count_suites_for_task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app.core.dependencies import get_db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app.core.rbac import Permission, get_request_role, require_permission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app.core.tenancy import ensure_task_access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from app.schemas.task import TaskCreate, TaskListResponse, TaskResponse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router = APIRouter()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_actor(request: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"actor", None) or "anonymous"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_role(request: Request) -&gt; str: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get_request_role(request)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role.value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_request_id(request: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getattr(request.state, "request_id",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_client_ip(request: Request) -&gt; str |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request.client: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request.client.host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_invalidate_task_caches(task_id: str, actor: str) -&gt; None: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"""Best-effort multi-layer cache invalidation after task mutations."""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_task_to_response_with_count(task: Task, suite_count: int)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"""Build TaskResponse without extra queries."""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description=task.description,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agent_config=task.agent_config or {},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celery_task_id=task.celery_task_id,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is_archived=bool(getattr(task, "is_archived", False)),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created_by=getattr(task, "created_by", None) or "anonymous",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created_at=task.created_at,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updated_at=task.updated_at,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test_suite_count=suite_count,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_task_to_response(session: AsyncSession, task: Task) -&gt; TaskResponse: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"""Detail path: one COUNT query for suite_count."""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suite_count = await count_suites_for_task(session, task.id)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_task_to_response_with_count(task, suite_count)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_load_task(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result = await session.execute(select(Task).where(Task.id == task_id))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ensure_task_access(task, actor, task_id, role=role)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_parse_expected_tools(raw: Any) -&gt; list[str]: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raw is None or raw == "":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[str(x).strip() for x in raw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text = str(raw).strip()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text: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text.startswith("["):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if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return [str(x).strip() for x in data if str(x).strip()]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[t.strip() for t in text.split("|") if t.strip()] or [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t.strip() for t in text.split(",") if t.strip()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def _suites_from_items(task_id: str, items: list[dict]) -&gt; list[TestSuite]: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list[TestSuite]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item in items: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item.get("user_query"):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suites.append(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TestSuite(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user_query=str(item.get("user_query",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expected_output=str(item.get("expected_output", "")),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expected_tools=_parse_expected_tools(item.get("expected_tools")),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extra_metadata=item.get("extra_metadata"),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suites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@router.get("", response_model=TaskListResponse)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list_tasks(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page: int = Query(1, ge=1, description="Page number"),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page_size: int = Query(20, ge=1, le=100, description="Items per page"),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status: str | None = Query(None, description="Filter by status"),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include_archived: bool = Query(False, description="Include archived tasks"),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paginated list of evaluation tasks (scoped by actor when tenancy on).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Cached 30s with version-based invalidation on task mutations.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get_cached_task_list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extract_tenant_header, resolve_tenant_context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app.schemas.task import TaskResponse as TR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_role(request)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get_cached_task_list(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role=role,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page=page,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page_size=page_size,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include_archived=include_archived,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 = [TR(**item) for item in payload["items"]]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TaskListResponse(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items=items,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total=payload["total"],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page=payload["page"],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page_size=payload["page_size"],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@router.post("", response_model=TaskResponse,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@require_permission(Permission.TASK_CREATE)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body: TaskCreate,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"""Create a new evaluation task owned by the current actor."""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app.core.tenant_context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current_tenant_id,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extract_tenant_header,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resolve_tenant_context,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 = getattr(request.state, "role", None)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role_s = role.value if hasattr(role, "value") else str(role or "")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system_role=role_s,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tenant_id = current_tenant_id()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name=body.name,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description=body.description,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agent_config=body.agent_config,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status=TaskStatus.CREATED,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created_by=actor,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tenant_id=tenant_id,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session.add(task)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action="task.create",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task.name, "created_by": actor},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session.refresh(task)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app.core.observability.metrics import observe_task_created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observe_task_created(tenant=actor, agent_config=task.agent_config or {})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invalidate_dashboard,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invalidate_task_lists,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app.core.cache.services import set_cached_task_detail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# Write-through detail + bump list/dashboard versions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set_cached_task_detail(task, suite_count=0)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invalidate_task_lists(actor)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invalidate_dashboard(actor)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await _task_to_response(session,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@router.get("/{task_id}", response_model=TaskResponse)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get_task(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"""Get task details by ID (owner-scoped when tenancy on). Cached 5 min."""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app.core.cache.services import get_cached_task_detail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payload = await get_cached_task_detail(session, 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TaskResponse(**payload)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@router.delete("/{task_id}", status_code=200)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@require_permission(Permission.TASK_DELETE)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delete_task(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"""Delete a task and its associated records."""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action="task.delete",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detail={"name": task.name},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session.delete(task)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{"message": "Task deleted", "task_id": task_id}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@router.post("/{task_id}/execute")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@require_permission(Permission.TASK_EXECUTE)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execute_task(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"""Trigger async execution of the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task.status.can_transition_to(TaskStatus.QUEUED):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execute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tasks in 'created' state can be executed.",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SaaS quota gate (no-op when BILLING_ENABLED=false)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QuotaExceededError,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get_billing_service().ensure_task_quota(session,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QuotaExceededError: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from app.core.observability.tracing import get_trace_id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TaskStatus.QUEUED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Pluggable queue — pass TraceID into worker for full-chain correlation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queue = get_task_queue()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trace_id = get_trace_id() or _request_id(request)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enq = queue.enqueue(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"run_full_evaluation",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args=(task_id,),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kwargs={"_trace_id": trace_id} if trace_id else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task.celery_task_id = enq.task_id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# Meter task execution (best-effort)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app.core.billing.service import get_billing_service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await get_billing_service().record_usage(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metric="task",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quantity=1,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ref_id=task_id,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trace_id=trace_id or None,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action="task.execute",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"eager": enq.eager,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request_id=trace_id or 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TaskStatus.QUEUED.value,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"queued",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"celery_task_id": enq.task_id,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"queue_backend": enq.backend,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submitted to execution queue",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create_test_suites(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suites: list[dict],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"""Batch-create test suites for a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_actor(request),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suites)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_actor(request))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{"task_id": task_id, "created": len(created_suites)}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@router.post("/{task_id}/test-suites/upload", status_code=201)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upload_test_suites(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file: UploadFile = File(..., description="CSV or JSON test suite file"),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"""Upload CSV/JSON file to batch-import test suites."""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filename = (file.filename or "").lower()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raw = await file.read()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detail="Empty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text = raw.decode("utf-8-sig")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UnicodeDecodeError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 detail="File must be UTF-8 encoded"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items: list[dict] = []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filename.endswith(".json") or text.lstrip().startswith("["):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except json.JSONDecodeError as exc: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HTTPException(status_code=400, detail=f"Invalid JSON: {exc}") from exc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isinstance(data, list):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 detail="JSON must be an array of test cases"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[x for x in data if isinstance(x, dict)]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elif filename.endswith(".csv") or "," in text.splitlines()[0]: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reader = csv.DictReader(io.StringIO(text))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if not reader.fieldnames or "user_query" not in reader.fieldnames: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detail="CSV must include a 'user_query' column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    "(optional: expected_output, expected_tools)",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items = list(reader)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status_code=400,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detail="Unsupported file type. Upload .csv or .json",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created_suites = _suites_from_items(task_id, items)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HTTPException(status_code=400, detail="No valid test cases found in file")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action="task.upload_suites",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detail={"filename": file.filename, "created": len(created_suites)},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"created": len(created_suites),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"filename": file.filename,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f"Imported {len(created_suites)} test suite(s)",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@router.post("/{task_id}/cancel")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@require_permission(Permission.TASK_CANCEL)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cancel_task(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"""Cancel a running evaluation task."""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not task.status.can_transition_to(TaskStatus.CANCELLED):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cancel task in '{task.status.value}' state.",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task.celery_task_id: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app.core.profiles import get_task_queue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get_task_queue().revoke(task.celery_task_id, terminate=True)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task.status = TaskStatus.CANCELLED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action="task.cancel",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TaskStatus.CANCELLED.value,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"cancelled",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has been cancelled",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"""Soft-archive a terminal-state task (hidden from default list)."""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terminal_states =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TaskStatus.COMPLETED,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TaskStatus.FAILED,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TaskStatus.CANCELLED,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TaskStatus.TIMEOUT,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if task.status not in terminal_states: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detail=f"Cannot archive task in '{task.status.value}' state. 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    f"Only terminal-state tasks can be archived.",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True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action="task.archive",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True,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@router.post("/{task_id}/unarchive")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async def unarchive_task(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"""Restore an archived task to the default list."""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task.is_archived = False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r>
        <w:br w:type="page"/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"is_archived": False,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    "message": "Task unarchived successfully",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p>
      <w:pPr>
        <w:spacing w:line="260" w:lineRule="exact" w:before="0" w:after="0"/>
      </w:pPr>
      <w:r>
        <w:rPr>
          <w:rFonts w:ascii="Consolas" w:hAnsi="Consolas"/>
          <w:sz w:val="1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r>
      <w:fld w:dirty="true">
        <w:instrText>PAGE</w:instrText>
      </w:fld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AgentFlow-Eval Agent自动化评测工作台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