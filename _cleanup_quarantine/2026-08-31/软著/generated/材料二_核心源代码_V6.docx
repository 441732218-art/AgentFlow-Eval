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C776D" w14:textId="5E3E68DD" w:rsidR="009C7B68" w:rsidRPr="009C7B68" w:rsidRDefault="009C7B68">
      <w:pPr>
        <w:rPr>
          <w:rFonts w:ascii="黑体" w:eastAsia="宋体" w:hAnsi="黑体" w:hint="eastAsia"/>
          <w:b/>
          <w:sz w:val="44"/>
          <w:lang w:eastAsia="zh-CN"/>
        </w:rPr>
      </w:pPr>
    </w:p>
    <w:p w14:paraId="18500A6D" w14:textId="025D20B5" w:rsidR="00080E7E" w:rsidRDefault="00000000" w:rsidP="009C7B68">
      <w:r>
        <w:rPr>
          <w:rFonts w:ascii="黑体" w:hAnsi="黑体"/>
          <w:b/>
          <w:sz w:val="44"/>
        </w:rPr>
        <w:t>AgentFlow-Eval Agent</w:t>
      </w:r>
      <w:r>
        <w:rPr>
          <w:rFonts w:ascii="黑体" w:hAnsi="黑体"/>
          <w:b/>
          <w:sz w:val="44"/>
        </w:rPr>
        <w:t>自动化评测工作台</w:t>
      </w:r>
    </w:p>
    <w:p w14:paraId="51ACA467" w14:textId="77777777" w:rsidR="00080E7E" w:rsidRDefault="00080E7E"/>
    <w:p w14:paraId="672BF515" w14:textId="77777777" w:rsidR="00080E7E" w:rsidRDefault="00080E7E"/>
    <w:p w14:paraId="1C661586" w14:textId="77777777" w:rsidR="00080E7E" w:rsidRDefault="00000000">
      <w:pPr>
        <w:jc w:val="center"/>
      </w:pPr>
      <w:r>
        <w:rPr>
          <w:rFonts w:ascii="宋体" w:hAnsi="宋体"/>
          <w:sz w:val="32"/>
        </w:rPr>
        <w:t>版本号：</w:t>
      </w:r>
      <w:r>
        <w:rPr>
          <w:rFonts w:ascii="宋体" w:hAnsi="宋体"/>
          <w:sz w:val="32"/>
        </w:rPr>
        <w:t>V1.0.0</w:t>
      </w:r>
    </w:p>
    <w:p w14:paraId="2D15BE5F" w14:textId="77777777" w:rsidR="00080E7E" w:rsidRPr="009C7B68" w:rsidRDefault="00080E7E">
      <w:pPr>
        <w:rPr>
          <w:rFonts w:eastAsia="宋体" w:hint="eastAsia"/>
          <w:lang w:eastAsia="zh-CN"/>
        </w:rPr>
      </w:pPr>
    </w:p>
    <w:p w14:paraId="363506EC" w14:textId="77777777" w:rsidR="00080E7E" w:rsidRDefault="00000000">
      <w:pPr>
        <w:jc w:val="center"/>
      </w:pPr>
      <w:r>
        <w:rPr>
          <w:rFonts w:ascii="宋体" w:hAnsi="宋体"/>
          <w:sz w:val="32"/>
        </w:rPr>
        <w:t>著作权人：李凯昕</w:t>
      </w:r>
    </w:p>
    <w:p w14:paraId="2B575F5B" w14:textId="77777777" w:rsidR="00080E7E" w:rsidRDefault="00080E7E"/>
    <w:p w14:paraId="51F1F4CF" w14:textId="77777777" w:rsidR="00080E7E" w:rsidRDefault="00000000">
      <w:pPr>
        <w:jc w:val="center"/>
      </w:pPr>
      <w:r>
        <w:rPr>
          <w:rFonts w:ascii="宋体" w:hAnsi="宋体"/>
          <w:sz w:val="32"/>
        </w:rPr>
        <w:t>开发完成日期：</w:t>
      </w:r>
      <w:r>
        <w:rPr>
          <w:rFonts w:ascii="宋体" w:hAnsi="宋体"/>
          <w:sz w:val="32"/>
        </w:rPr>
        <w:t>2026</w:t>
      </w:r>
      <w:r>
        <w:rPr>
          <w:rFonts w:ascii="宋体" w:hAnsi="宋体"/>
          <w:sz w:val="32"/>
        </w:rPr>
        <w:t>年</w:t>
      </w:r>
      <w:r>
        <w:rPr>
          <w:rFonts w:ascii="宋体" w:hAnsi="宋体"/>
          <w:sz w:val="32"/>
        </w:rPr>
        <w:t>7</w:t>
      </w:r>
      <w:r>
        <w:rPr>
          <w:rFonts w:ascii="宋体" w:hAnsi="宋体"/>
          <w:sz w:val="32"/>
        </w:rPr>
        <w:t>月</w:t>
      </w:r>
      <w:r>
        <w:rPr>
          <w:rFonts w:ascii="宋体" w:hAnsi="宋体"/>
          <w:sz w:val="32"/>
        </w:rPr>
        <w:t>14</w:t>
      </w:r>
      <w:r>
        <w:rPr>
          <w:rFonts w:ascii="宋体" w:hAnsi="宋体"/>
          <w:sz w:val="32"/>
        </w:rPr>
        <w:t>日</w:t>
      </w:r>
    </w:p>
    <w:p w14:paraId="4A497F5E" w14:textId="77777777" w:rsidR="00080E7E" w:rsidRDefault="00080E7E"/>
    <w:p w14:paraId="00A80EA5" w14:textId="77777777" w:rsidR="00080E7E" w:rsidRDefault="00080E7E"/>
    <w:p w14:paraId="4A468D15" w14:textId="77777777" w:rsidR="00080E7E" w:rsidRDefault="00080E7E"/>
    <w:p w14:paraId="0F9F40DD" w14:textId="77777777" w:rsidR="00080E7E" w:rsidRDefault="00080E7E"/>
    <w:p w14:paraId="6B88223E" w14:textId="77777777" w:rsidR="00080E7E" w:rsidRDefault="00080E7E"/>
    <w:p w14:paraId="60969B0F" w14:textId="77777777" w:rsidR="00080E7E" w:rsidRDefault="00080E7E"/>
    <w:p w14:paraId="0CC77614" w14:textId="77777777" w:rsidR="00080E7E" w:rsidRDefault="00080E7E"/>
    <w:p w14:paraId="5B0998C2" w14:textId="77777777" w:rsidR="00080E7E" w:rsidRDefault="00080E7E"/>
    <w:p w14:paraId="1A362CDC" w14:textId="77777777" w:rsidR="00080E7E" w:rsidRDefault="00080E7E"/>
    <w:p w14:paraId="2B63BA5B" w14:textId="77777777" w:rsidR="00080E7E" w:rsidRDefault="00080E7E"/>
    <w:p w14:paraId="2BF10502" w14:textId="77777777" w:rsidR="00080E7E" w:rsidRDefault="00080E7E"/>
    <w:p w14:paraId="5859F04C" w14:textId="77777777" w:rsidR="00080E7E" w:rsidRDefault="00080E7E"/>
    <w:p w14:paraId="0D6473E5" w14:textId="77777777" w:rsidR="00080E7E" w:rsidRDefault="00080E7E"/>
    <w:p w14:paraId="61BEDB53" w14:textId="77777777" w:rsidR="00080E7E" w:rsidRDefault="00080E7E"/>
    <w:p w14:paraId="460BDB0B" w14:textId="77777777" w:rsidR="009C7B68" w:rsidRDefault="009C7B68" w:rsidP="009C7B68">
      <w:r>
        <w:lastRenderedPageBreak/>
        <w:t>AgentFlow-Eval Agent</w:t>
      </w:r>
      <w:r>
        <w:rPr>
          <w:rFonts w:hint="eastAsia"/>
        </w:rPr>
        <w:t>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化</w:t>
      </w:r>
      <w:r>
        <w:rPr>
          <w:rFonts w:ascii="微软雅黑" w:eastAsia="微软雅黑" w:hAnsi="微软雅黑" w:cs="微软雅黑" w:hint="eastAsia"/>
        </w:rPr>
        <w:t>评测</w:t>
      </w:r>
      <w:r>
        <w:rPr>
          <w:rFonts w:ascii="MS Mincho" w:eastAsia="MS Mincho" w:hAnsi="MS Mincho" w:cs="MS Mincho" w:hint="eastAsia"/>
        </w:rPr>
        <w:t>工作台</w:t>
      </w:r>
    </w:p>
    <w:p w14:paraId="4FDEFC8D" w14:textId="77777777" w:rsidR="009C7B68" w:rsidRDefault="009C7B68" w:rsidP="009C7B68">
      <w:pPr>
        <w:rPr>
          <w:rFonts w:hint="eastAsia"/>
        </w:rPr>
      </w:pPr>
      <w:r>
        <w:rPr>
          <w:rFonts w:hint="eastAsia"/>
        </w:rPr>
        <w:t>版本号：</w:t>
      </w:r>
      <w:r>
        <w:rPr>
          <w:rFonts w:hint="eastAsia"/>
        </w:rPr>
        <w:t>V1.0.0</w:t>
      </w:r>
    </w:p>
    <w:p w14:paraId="388B98F8" w14:textId="77777777" w:rsidR="009C7B68" w:rsidRDefault="009C7B68" w:rsidP="009C7B68">
      <w:r>
        <w:rPr>
          <w:rFonts w:hint="eastAsia"/>
        </w:rPr>
        <w:t>著作</w:t>
      </w:r>
      <w:r>
        <w:rPr>
          <w:rFonts w:ascii="微软雅黑" w:eastAsia="微软雅黑" w:hAnsi="微软雅黑" w:cs="微软雅黑" w:hint="eastAsia"/>
        </w:rPr>
        <w:t>权</w:t>
      </w:r>
      <w:r>
        <w:rPr>
          <w:rFonts w:ascii="MS Mincho" w:eastAsia="MS Mincho" w:hAnsi="MS Mincho" w:cs="MS Mincho" w:hint="eastAsia"/>
        </w:rPr>
        <w:t>人：李</w:t>
      </w:r>
      <w:r>
        <w:rPr>
          <w:rFonts w:ascii="微软雅黑" w:eastAsia="微软雅黑" w:hAnsi="微软雅黑" w:cs="微软雅黑" w:hint="eastAsia"/>
        </w:rPr>
        <w:t>凯</w:t>
      </w:r>
      <w:r>
        <w:rPr>
          <w:rFonts w:ascii="MS Mincho" w:eastAsia="MS Mincho" w:hAnsi="MS Mincho" w:cs="MS Mincho" w:hint="eastAsia"/>
        </w:rPr>
        <w:t>昕</w:t>
      </w:r>
    </w:p>
    <w:p w14:paraId="71F0F5C3" w14:textId="5E784393" w:rsidR="00080E7E" w:rsidRDefault="009C7B68" w:rsidP="009C7B68">
      <w:r>
        <w:rPr>
          <w:rFonts w:hint="eastAsia"/>
        </w:rPr>
        <w:t>开</w:t>
      </w:r>
      <w:r>
        <w:rPr>
          <w:rFonts w:ascii="微软雅黑" w:eastAsia="微软雅黑" w:hAnsi="微软雅黑" w:cs="微软雅黑" w:hint="eastAsia"/>
        </w:rPr>
        <w:t>发</w:t>
      </w:r>
      <w:r>
        <w:rPr>
          <w:rFonts w:ascii="MS Mincho" w:eastAsia="MS Mincho" w:hAnsi="MS Mincho" w:cs="MS Mincho" w:hint="eastAsia"/>
        </w:rPr>
        <w:t>完成日期：</w:t>
      </w:r>
      <w:r>
        <w:t>2026</w:t>
      </w:r>
      <w:r>
        <w:rPr>
          <w:rFonts w:hint="eastAsia"/>
        </w:rPr>
        <w:t>年</w:t>
      </w:r>
      <w:r>
        <w:t>7</w:t>
      </w:r>
      <w:r>
        <w:rPr>
          <w:rFonts w:hint="eastAsia"/>
        </w:rPr>
        <w:t>月</w:t>
      </w:r>
      <w:r>
        <w:t>14</w:t>
      </w:r>
      <w:r>
        <w:rPr>
          <w:rFonts w:hint="eastAsia"/>
        </w:rPr>
        <w:t>日</w:t>
      </w:r>
    </w:p>
    <w:p w14:paraId="44112849" w14:textId="77777777" w:rsidR="00080E7E" w:rsidRDefault="00080E7E"/>
    <w:p w14:paraId="61434877" w14:textId="77777777" w:rsidR="00080E7E" w:rsidRDefault="00080E7E"/>
    <w:p w14:paraId="6D3FF62A" w14:textId="77777777" w:rsidR="00080E7E" w:rsidRDefault="00080E7E"/>
    <w:p w14:paraId="49D3898A" w14:textId="77777777" w:rsidR="00080E7E" w:rsidRDefault="00080E7E"/>
    <w:p w14:paraId="53505CB5" w14:textId="77777777" w:rsidR="00080E7E" w:rsidRDefault="00080E7E"/>
    <w:p w14:paraId="4D0162F8" w14:textId="77777777" w:rsidR="00080E7E" w:rsidRDefault="00000000">
      <w:r>
        <w:br w:type="page"/>
      </w:r>
    </w:p>
    <w:p w14:paraId="493EAE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=== </w:t>
      </w:r>
      <w:r>
        <w:rPr>
          <w:rFonts w:ascii="Consolas" w:hAnsi="Consolas"/>
          <w:sz w:val="18"/>
        </w:rPr>
        <w:t>核心源代码</w:t>
      </w:r>
      <w:r>
        <w:rPr>
          <w:rFonts w:ascii="Consolas" w:hAnsi="Consolas"/>
          <w:sz w:val="18"/>
        </w:rPr>
        <w:t xml:space="preserve"> ===</w:t>
      </w:r>
    </w:p>
    <w:p w14:paraId="04B60F0C" w14:textId="77777777" w:rsidR="00080E7E" w:rsidRDefault="00080E7E">
      <w:pPr>
        <w:spacing w:after="0" w:line="260" w:lineRule="exact"/>
      </w:pPr>
    </w:p>
    <w:p w14:paraId="576C00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backend/app/core/security.py ===</w:t>
      </w:r>
    </w:p>
    <w:p w14:paraId="655AF5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6D977C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"""API Key authentication helpers with optional RBAC role binding."""</w:t>
      </w:r>
    </w:p>
    <w:p w14:paraId="67A32EAE" w14:textId="77777777" w:rsidR="00080E7E" w:rsidRDefault="00080E7E">
      <w:pPr>
        <w:spacing w:after="0" w:line="260" w:lineRule="exact"/>
      </w:pPr>
    </w:p>
    <w:p w14:paraId="7A42C6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6ECE3DD5" w14:textId="77777777" w:rsidR="00080E7E" w:rsidRDefault="00080E7E">
      <w:pPr>
        <w:spacing w:after="0" w:line="260" w:lineRule="exact"/>
      </w:pPr>
    </w:p>
    <w:p w14:paraId="79270F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hmac</w:t>
      </w:r>
    </w:p>
    <w:p w14:paraId="6A7E73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secrets</w:t>
      </w:r>
    </w:p>
    <w:p w14:paraId="1015CE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dataclasses import dataclass</w:t>
      </w:r>
    </w:p>
    <w:p w14:paraId="2FA6C5AC" w14:textId="77777777" w:rsidR="00080E7E" w:rsidRDefault="00080E7E">
      <w:pPr>
        <w:spacing w:after="0" w:line="260" w:lineRule="exact"/>
      </w:pPr>
    </w:p>
    <w:p w14:paraId="2BFA36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fastapi import Header, Request</w:t>
      </w:r>
    </w:p>
    <w:p w14:paraId="3917C5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fastapi.security.utils import get_authorization_scheme_param</w:t>
      </w:r>
    </w:p>
    <w:p w14:paraId="5FF729F3" w14:textId="77777777" w:rsidR="00080E7E" w:rsidRDefault="00080E7E">
      <w:pPr>
        <w:spacing w:after="0" w:line="260" w:lineRule="exact"/>
      </w:pPr>
    </w:p>
    <w:p w14:paraId="281139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app.config import settings</w:t>
      </w:r>
    </w:p>
    <w:p w14:paraId="37CD39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app.core.rbac import Role, resolve_role_for_actor</w:t>
      </w:r>
    </w:p>
    <w:p w14:paraId="572DE9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app.utils.exceptions import AgentFlowError</w:t>
      </w:r>
    </w:p>
    <w:p w14:paraId="1773D4C9" w14:textId="77777777" w:rsidR="00080E7E" w:rsidRDefault="00080E7E">
      <w:pPr>
        <w:spacing w:after="0" w:line="260" w:lineRule="exact"/>
      </w:pPr>
    </w:p>
    <w:p w14:paraId="51B6D286" w14:textId="77777777" w:rsidR="00080E7E" w:rsidRDefault="00080E7E">
      <w:pPr>
        <w:spacing w:after="0" w:line="260" w:lineRule="exact"/>
      </w:pPr>
    </w:p>
    <w:p w14:paraId="6DB73E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UnauthorizedError(AgentFlowError):</w:t>
      </w:r>
    </w:p>
    <w:p w14:paraId="29EBCD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"""Raised when authentication fails."""</w:t>
      </w:r>
    </w:p>
    <w:p w14:paraId="56330955" w14:textId="77777777" w:rsidR="00080E7E" w:rsidRDefault="00080E7E">
      <w:pPr>
        <w:spacing w:after="0" w:line="260" w:lineRule="exact"/>
      </w:pPr>
    </w:p>
    <w:p w14:paraId="7EF9EE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 w14:paraId="554BF2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 w14:paraId="5DA46289" w14:textId="77777777" w:rsidR="00080E7E" w:rsidRDefault="00080E7E">
      <w:pPr>
        <w:spacing w:after="0" w:line="260" w:lineRule="exact"/>
      </w:pPr>
    </w:p>
    <w:p w14:paraId="066509C6" w14:textId="77777777" w:rsidR="00080E7E" w:rsidRDefault="00080E7E">
      <w:pPr>
        <w:spacing w:after="0" w:line="260" w:lineRule="exact"/>
      </w:pPr>
    </w:p>
    <w:p w14:paraId="6D34A8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@dataclass(frozen=True)</w:t>
      </w:r>
    </w:p>
    <w:p w14:paraId="184073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ApiKeyEntry:</w:t>
      </w:r>
    </w:p>
    <w:p w14:paraId="7BA33C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"""Parsed API key configuration entry."""</w:t>
      </w:r>
    </w:p>
    <w:p w14:paraId="40463D8A" w14:textId="77777777" w:rsidR="00080E7E" w:rsidRDefault="00080E7E">
      <w:pPr>
        <w:spacing w:after="0" w:line="260" w:lineRule="exact"/>
      </w:pPr>
    </w:p>
    <w:p w14:paraId="61B3AD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secret: str</w:t>
      </w:r>
    </w:p>
    <w:p w14:paraId="451A97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</w:t>
      </w:r>
    </w:p>
    <w:p w14:paraId="283F22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 w14:paraId="190F6F8B" w14:textId="77777777" w:rsidR="00080E7E" w:rsidRDefault="00080E7E">
      <w:pPr>
        <w:spacing w:after="0" w:line="260" w:lineRule="exact"/>
      </w:pPr>
    </w:p>
    <w:p w14:paraId="0036F4C0" w14:textId="77777777" w:rsidR="00080E7E" w:rsidRDefault="00080E7E">
      <w:pPr>
        <w:spacing w:after="0" w:line="260" w:lineRule="exact"/>
      </w:pPr>
    </w:p>
    <w:p w14:paraId="575827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@dataclass(frozen=True)</w:t>
      </w:r>
    </w:p>
    <w:p w14:paraId="6BF599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AuthIdentity:</w:t>
      </w:r>
    </w:p>
    <w:p w14:paraId="4818DE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 w14:paraId="7D209115" w14:textId="77777777" w:rsidR="00080E7E" w:rsidRDefault="00080E7E">
      <w:pPr>
        <w:spacing w:after="0" w:line="260" w:lineRule="exact"/>
      </w:pPr>
    </w:p>
    <w:p w14:paraId="656ADC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key_id: str</w:t>
      </w:r>
    </w:p>
    <w:p w14:paraId="4F9416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</w:t>
      </w:r>
    </w:p>
    <w:p w14:paraId="7F3A9E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raw_key_prefix: str</w:t>
      </w:r>
    </w:p>
    <w:p w14:paraId="06F15F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Role = Role.USER</w:t>
      </w:r>
    </w:p>
    <w:p w14:paraId="74E199EF" w14:textId="77777777" w:rsidR="00080E7E" w:rsidRDefault="00080E7E">
      <w:pPr>
        <w:spacing w:after="0" w:line="260" w:lineRule="exact"/>
      </w:pPr>
    </w:p>
    <w:p w14:paraId="0DDB4FED" w14:textId="77777777" w:rsidR="00080E7E" w:rsidRDefault="00080E7E">
      <w:pPr>
        <w:spacing w:after="0" w:line="260" w:lineRule="exact"/>
      </w:pPr>
    </w:p>
    <w:p w14:paraId="3195F2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 w14:paraId="607FCD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"""Parse API_KEYS into structured entries.</w:t>
      </w:r>
    </w:p>
    <w:p w14:paraId="220045EC" w14:textId="77777777" w:rsidR="00080E7E" w:rsidRDefault="00080E7E">
      <w:pPr>
        <w:spacing w:after="0" w:line="260" w:lineRule="exact"/>
      </w:pPr>
    </w:p>
    <w:p w14:paraId="7F873D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Supported formats per item:</w:t>
      </w:r>
    </w:p>
    <w:p w14:paraId="02517417" w14:textId="77777777" w:rsidR="00080E7E" w:rsidRDefault="00000000">
      <w:r>
        <w:lastRenderedPageBreak/>
        <w:br w:type="page"/>
      </w:r>
    </w:p>
    <w:p w14:paraId="09DF41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- ``secret``</w:t>
      </w:r>
    </w:p>
    <w:p w14:paraId="54DE50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``secret:actor``</w:t>
      </w:r>
    </w:p>
    <w:p w14:paraId="6FC489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 w14:paraId="61D61A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6DBD2A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raw:</w:t>
      </w:r>
    </w:p>
    <w:p w14:paraId="0D1792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[]</w:t>
      </w:r>
    </w:p>
    <w:p w14:paraId="5C4B34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items: list[str]</w:t>
      </w:r>
    </w:p>
    <w:p w14:paraId="4C1982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isinstance(raw, list):</w:t>
      </w:r>
    </w:p>
    <w:p w14:paraId="09B38B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 w14:paraId="47FAE9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else:</w:t>
      </w:r>
    </w:p>
    <w:p w14:paraId="7FDB56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 w14:paraId="1C9C838F" w14:textId="77777777" w:rsidR="00080E7E" w:rsidRDefault="00080E7E">
      <w:pPr>
        <w:spacing w:after="0" w:line="260" w:lineRule="exact"/>
      </w:pPr>
    </w:p>
    <w:p w14:paraId="3B6FBD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entries: list[ApiKeyEntry] = []</w:t>
      </w:r>
    </w:p>
    <w:p w14:paraId="48BAF6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idx, item in enumerate(items, start=1):</w:t>
      </w:r>
    </w:p>
    <w:p w14:paraId="47A24C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parts = [p.strip() for p in item.split(":")]</w:t>
      </w:r>
    </w:p>
    <w:p w14:paraId="385C0A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secret = parts[0] if parts else ""</w:t>
      </w:r>
    </w:p>
    <w:p w14:paraId="3E1392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secret:</w:t>
      </w:r>
    </w:p>
    <w:p w14:paraId="0FE077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continue</w:t>
      </w:r>
    </w:p>
    <w:p w14:paraId="3165A4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 w14:paraId="236F2C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role: Role | None = None</w:t>
      </w:r>
    </w:p>
    <w:p w14:paraId="7B082C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len(parts) &gt; 2 and parts[2]:</w:t>
      </w:r>
    </w:p>
    <w:p w14:paraId="038E38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0213A7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role = Role.parse(parts[2])</w:t>
      </w:r>
    </w:p>
    <w:p w14:paraId="46FDD6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 w14:paraId="130D63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 w14:paraId="03BD3A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 = f"{actor}:{parts[2]}"</w:t>
      </w:r>
    </w:p>
    <w:p w14:paraId="0D746E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role = None</w:t>
      </w:r>
    </w:p>
    <w:p w14:paraId="46BE37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 w14:paraId="0A5972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entries</w:t>
      </w:r>
    </w:p>
    <w:p w14:paraId="24960E4C" w14:textId="77777777" w:rsidR="00080E7E" w:rsidRDefault="00080E7E">
      <w:pPr>
        <w:spacing w:after="0" w:line="260" w:lineRule="exact"/>
      </w:pPr>
    </w:p>
    <w:p w14:paraId="2BAF3BB3" w14:textId="77777777" w:rsidR="00080E7E" w:rsidRDefault="00080E7E">
      <w:pPr>
        <w:spacing w:after="0" w:line="260" w:lineRule="exact"/>
      </w:pPr>
    </w:p>
    <w:p w14:paraId="7C91FD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parse_api_keys(raw: str | list[str] | None) -&gt; dict[str, str]:</w:t>
      </w:r>
    </w:p>
    <w:p w14:paraId="07B4D9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 w14:paraId="40156492" w14:textId="77777777" w:rsidR="00080E7E" w:rsidRDefault="00080E7E">
      <w:pPr>
        <w:spacing w:after="0" w:line="260" w:lineRule="exact"/>
      </w:pPr>
    </w:p>
    <w:p w14:paraId="0FC004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 w14:paraId="547DD1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79CCAD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 w14:paraId="3C296237" w14:textId="77777777" w:rsidR="00080E7E" w:rsidRDefault="00080E7E">
      <w:pPr>
        <w:spacing w:after="0" w:line="260" w:lineRule="exact"/>
      </w:pPr>
    </w:p>
    <w:p w14:paraId="1AA9B9EA" w14:textId="77777777" w:rsidR="00080E7E" w:rsidRDefault="00080E7E">
      <w:pPr>
        <w:spacing w:after="0" w:line="260" w:lineRule="exact"/>
      </w:pPr>
    </w:p>
    <w:p w14:paraId="7C4E08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extract_api_key(</w:t>
      </w:r>
    </w:p>
    <w:p w14:paraId="58BBE0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3AB19A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authorization: str | None = None,</w:t>
      </w:r>
    </w:p>
    <w:p w14:paraId="4A87B4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x_api_key: str | None = None,</w:t>
      </w:r>
    </w:p>
    <w:p w14:paraId="533270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str | None:</w:t>
      </w:r>
    </w:p>
    <w:p w14:paraId="510766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 w14:paraId="23F95C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 w14:paraId="3065FE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key:</w:t>
      </w:r>
    </w:p>
    <w:p w14:paraId="53E3DB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key</w:t>
      </w:r>
    </w:p>
    <w:p w14:paraId="6770C9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 w14:paraId="6CF130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header:</w:t>
      </w:r>
    </w:p>
    <w:p w14:paraId="7BE8A36B" w14:textId="77777777" w:rsidR="00080E7E" w:rsidRDefault="00000000">
      <w:r>
        <w:lastRenderedPageBreak/>
        <w:br w:type="page"/>
      </w:r>
    </w:p>
    <w:p w14:paraId="26D246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scheme, param = get_authorization_scheme_param(header)</w:t>
      </w:r>
    </w:p>
    <w:p w14:paraId="6BE25F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scheme.lower() == "bearer" and param:</w:t>
      </w:r>
    </w:p>
    <w:p w14:paraId="668181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param.strip()</w:t>
      </w:r>
    </w:p>
    <w:p w14:paraId="11510F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Also accept raw "ApiKey &lt;token&gt;"</w:t>
      </w:r>
    </w:p>
    <w:p w14:paraId="6DBAFE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 w14:paraId="39B4D9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param.strip()</w:t>
      </w:r>
    </w:p>
    <w:p w14:paraId="6A17AA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None</w:t>
      </w:r>
    </w:p>
    <w:p w14:paraId="28F35845" w14:textId="77777777" w:rsidR="00080E7E" w:rsidRDefault="00080E7E">
      <w:pPr>
        <w:spacing w:after="0" w:line="260" w:lineRule="exact"/>
      </w:pPr>
    </w:p>
    <w:p w14:paraId="1A8E1C05" w14:textId="77777777" w:rsidR="00080E7E" w:rsidRDefault="00080E7E">
      <w:pPr>
        <w:spacing w:after="0" w:line="260" w:lineRule="exact"/>
      </w:pPr>
    </w:p>
    <w:p w14:paraId="58D5B4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authenticate_api_key(api_key: str | None) -&gt; AuthIdentity | None:</w:t>
      </w:r>
    </w:p>
    <w:p w14:paraId="196ECD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 w14:paraId="4ADB65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api_key:</w:t>
      </w:r>
    </w:p>
    <w:p w14:paraId="5DC858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None</w:t>
      </w:r>
    </w:p>
    <w:p w14:paraId="69FD3F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 w14:paraId="33886C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entry in entries:</w:t>
      </w:r>
    </w:p>
    <w:p w14:paraId="13B0F1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 w14:paraId="0633D9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 w14:paraId="0E1CAC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AuthIdentity(</w:t>
      </w:r>
    </w:p>
    <w:p w14:paraId="7D067C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key_id=secrets.token_hex(4),</w:t>
      </w:r>
    </w:p>
    <w:p w14:paraId="7CF3D2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actor=entry.actor,</w:t>
      </w:r>
    </w:p>
    <w:p w14:paraId="30D819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raw_key_prefix=api_key[:4] + "***",</w:t>
      </w:r>
    </w:p>
    <w:p w14:paraId="6D5F1C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role=role,</w:t>
      </w:r>
    </w:p>
    <w:p w14:paraId="74C517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827AE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None</w:t>
      </w:r>
    </w:p>
    <w:p w14:paraId="356568E2" w14:textId="77777777" w:rsidR="00080E7E" w:rsidRDefault="00080E7E">
      <w:pPr>
        <w:spacing w:after="0" w:line="260" w:lineRule="exact"/>
      </w:pPr>
    </w:p>
    <w:p w14:paraId="0E7582DE" w14:textId="77777777" w:rsidR="00080E7E" w:rsidRDefault="00080E7E">
      <w:pPr>
        <w:spacing w:after="0" w:line="260" w:lineRule="exact"/>
      </w:pPr>
    </w:p>
    <w:p w14:paraId="4D2A2D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require_auth_if_enabled(</w:t>
      </w:r>
    </w:p>
    <w:p w14:paraId="66140F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2AB03B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authorization: str | None = Header(default=None),</w:t>
      </w:r>
    </w:p>
    <w:p w14:paraId="45DC88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 w14:paraId="387A94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AuthIdentity | None:</w:t>
      </w:r>
    </w:p>
    <w:p w14:paraId="519E9C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 w14:paraId="4CF263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settings.AUTH_ENABLED:</w:t>
      </w:r>
    </w:p>
    <w:p w14:paraId="09D395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 w14:paraId="150C0B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identity = AuthIdentity(</w:t>
      </w:r>
    </w:p>
    <w:p w14:paraId="0A3116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key_id="dev",</w:t>
      </w:r>
    </w:p>
    <w:p w14:paraId="184947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actor="anonymous",</w:t>
      </w:r>
    </w:p>
    <w:p w14:paraId="4E4AFB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raw_key_prefix="dev",</w:t>
      </w:r>
    </w:p>
    <w:p w14:paraId="2D8D6A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role=Role.SYSTEM_ADMIN,</w:t>
      </w:r>
    </w:p>
    <w:p w14:paraId="252A50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635119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request.state.actor = identity.actor</w:t>
      </w:r>
    </w:p>
    <w:p w14:paraId="39433B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request.state.auth = identity</w:t>
      </w:r>
    </w:p>
    <w:p w14:paraId="6353D8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request.state.role = identity.role</w:t>
      </w:r>
    </w:p>
    <w:p w14:paraId="22AC0D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identity</w:t>
      </w:r>
    </w:p>
    <w:p w14:paraId="3D7BED5A" w14:textId="77777777" w:rsidR="00080E7E" w:rsidRDefault="00080E7E">
      <w:pPr>
        <w:spacing w:after="0" w:line="260" w:lineRule="exact"/>
      </w:pPr>
    </w:p>
    <w:p w14:paraId="564D77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 w14:paraId="74F03E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identity = authenticate_api_key(api_key)</w:t>
      </w:r>
    </w:p>
    <w:p w14:paraId="3F9E86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identity is None:</w:t>
      </w:r>
    </w:p>
    <w:p w14:paraId="3FA3F6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UnauthorizedError(</w:t>
      </w:r>
    </w:p>
    <w:p w14:paraId="104681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 w14:paraId="7BD0C9D3" w14:textId="77777777" w:rsidR="00080E7E" w:rsidRDefault="00000000">
      <w:r>
        <w:lastRenderedPageBreak/>
        <w:br w:type="page"/>
      </w:r>
    </w:p>
    <w:p w14:paraId="13DB8D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)</w:t>
      </w:r>
    </w:p>
    <w:p w14:paraId="68C2E1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request.state.actor = identity.actor</w:t>
      </w:r>
    </w:p>
    <w:p w14:paraId="174E8D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request.state.auth = identity</w:t>
      </w:r>
    </w:p>
    <w:p w14:paraId="3BA899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request.state.role = identity.role</w:t>
      </w:r>
    </w:p>
    <w:p w14:paraId="4E1348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identity</w:t>
      </w:r>
    </w:p>
    <w:p w14:paraId="54D84A19" w14:textId="77777777" w:rsidR="00080E7E" w:rsidRDefault="00080E7E">
      <w:pPr>
        <w:spacing w:after="0" w:line="260" w:lineRule="exact"/>
      </w:pPr>
    </w:p>
    <w:p w14:paraId="089F89D6" w14:textId="77777777" w:rsidR="00080E7E" w:rsidRDefault="00080E7E">
      <w:pPr>
        <w:spacing w:after="0" w:line="260" w:lineRule="exact"/>
      </w:pPr>
    </w:p>
    <w:p w14:paraId="6B7787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Paths that skip auth even when enabled</w:t>
      </w:r>
    </w:p>
    <w:p w14:paraId="639C9C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AUTH_PUBLIC_PATHS = frozenset(</w:t>
      </w:r>
    </w:p>
    <w:p w14:paraId="0A295A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{</w:t>
      </w:r>
    </w:p>
    <w:p w14:paraId="6F8407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"/health",</w:t>
      </w:r>
    </w:p>
    <w:p w14:paraId="372C13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"/health/live",</w:t>
      </w:r>
    </w:p>
    <w:p w14:paraId="310328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"/health/ready",</w:t>
      </w:r>
    </w:p>
    <w:p w14:paraId="612662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"/metrics",</w:t>
      </w:r>
    </w:p>
    <w:p w14:paraId="18973E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"/docs",</w:t>
      </w:r>
    </w:p>
    <w:p w14:paraId="7D45BC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"/redoc",</w:t>
      </w:r>
    </w:p>
    <w:p w14:paraId="7765C1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"/openapi.json",</w:t>
      </w:r>
    </w:p>
    <w:p w14:paraId="15B294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 w14:paraId="7EFAC8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"/api/v1/billing/webhook/stripe",</w:t>
      </w:r>
    </w:p>
    <w:p w14:paraId="75F48F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"/api/v1/billing/webhook",</w:t>
      </w:r>
    </w:p>
    <w:p w14:paraId="424120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579165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</w:t>
      </w:r>
    </w:p>
    <w:p w14:paraId="0002CD18" w14:textId="77777777" w:rsidR="00080E7E" w:rsidRDefault="00080E7E">
      <w:pPr>
        <w:spacing w:after="0" w:line="260" w:lineRule="exact"/>
      </w:pPr>
    </w:p>
    <w:p w14:paraId="0682C2F3" w14:textId="77777777" w:rsidR="00080E7E" w:rsidRDefault="00080E7E">
      <w:pPr>
        <w:spacing w:after="0" w:line="260" w:lineRule="exact"/>
      </w:pPr>
    </w:p>
    <w:p w14:paraId="617DA4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is_public_path(path: str) -&gt; bool:</w:t>
      </w:r>
    </w:p>
    <w:p w14:paraId="2C24F0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 w14:paraId="202173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path in AUTH_PUBLIC_PATHS:</w:t>
      </w:r>
    </w:p>
    <w:p w14:paraId="3E5CEF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0E5DEF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 w14:paraId="44B22D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029A6A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 w14:paraId="78F457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50BDD5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path.rstrip("/").endswith("/billing/webhook"):</w:t>
      </w:r>
    </w:p>
    <w:p w14:paraId="1DBD90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0C4BF4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False</w:t>
      </w:r>
    </w:p>
    <w:p w14:paraId="58FA36A8" w14:textId="77777777" w:rsidR="00080E7E" w:rsidRDefault="00080E7E">
      <w:pPr>
        <w:spacing w:after="0" w:line="260" w:lineRule="exact"/>
      </w:pPr>
    </w:p>
    <w:p w14:paraId="120FA5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backend/app/core/tenancy.py ===</w:t>
      </w:r>
    </w:p>
    <w:p w14:paraId="7D5FEE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6456D7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"""Actor isolation + enterprise tenant filtering helpers."""</w:t>
      </w:r>
    </w:p>
    <w:p w14:paraId="728F5EFF" w14:textId="77777777" w:rsidR="00080E7E" w:rsidRDefault="00080E7E">
      <w:pPr>
        <w:spacing w:after="0" w:line="260" w:lineRule="exact"/>
      </w:pPr>
    </w:p>
    <w:p w14:paraId="013C40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7F7B4732" w14:textId="77777777" w:rsidR="00080E7E" w:rsidRDefault="00080E7E">
      <w:pPr>
        <w:spacing w:after="0" w:line="260" w:lineRule="exact"/>
      </w:pPr>
    </w:p>
    <w:p w14:paraId="376754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 import Select, select</w:t>
      </w:r>
    </w:p>
    <w:p w14:paraId="121185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sqlalchemy.ext.asyncio import AsyncSession</w:t>
      </w:r>
    </w:p>
    <w:p w14:paraId="454960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sqlalchemy.orm import selectinload</w:t>
      </w:r>
    </w:p>
    <w:p w14:paraId="2AF99A98" w14:textId="77777777" w:rsidR="00080E7E" w:rsidRDefault="00080E7E">
      <w:pPr>
        <w:spacing w:after="0" w:line="260" w:lineRule="exact"/>
      </w:pPr>
    </w:p>
    <w:p w14:paraId="44AC93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app.config import settings</w:t>
      </w:r>
    </w:p>
    <w:p w14:paraId="2BA0D7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app.models.task import Task</w:t>
      </w:r>
    </w:p>
    <w:p w14:paraId="547728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app.models.test_suite import TestSuite</w:t>
      </w:r>
    </w:p>
    <w:p w14:paraId="7A4A63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app.models.trace import Trace</w:t>
      </w:r>
    </w:p>
    <w:p w14:paraId="12E79BCB" w14:textId="77777777" w:rsidR="00080E7E" w:rsidRDefault="00000000">
      <w:r>
        <w:lastRenderedPageBreak/>
        <w:br w:type="page"/>
      </w:r>
    </w:p>
    <w:p w14:paraId="5A506C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from app.utils.exceptions import NotFoundError</w:t>
      </w:r>
    </w:p>
    <w:p w14:paraId="5A5C557B" w14:textId="77777777" w:rsidR="00080E7E" w:rsidRDefault="00080E7E">
      <w:pPr>
        <w:spacing w:after="0" w:line="260" w:lineRule="exact"/>
      </w:pPr>
    </w:p>
    <w:p w14:paraId="23483F41" w14:textId="77777777" w:rsidR="00080E7E" w:rsidRDefault="00080E7E">
      <w:pPr>
        <w:spacing w:after="0" w:line="260" w:lineRule="exact"/>
      </w:pPr>
    </w:p>
    <w:p w14:paraId="25AF65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tenancy_enforced() -&gt; bool:</w:t>
      </w:r>
    </w:p>
    <w:p w14:paraId="54E309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 w14:paraId="24EB96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 w14:paraId="7CE7181A" w14:textId="77777777" w:rsidR="00080E7E" w:rsidRDefault="00080E7E">
      <w:pPr>
        <w:spacing w:after="0" w:line="260" w:lineRule="exact"/>
      </w:pPr>
    </w:p>
    <w:p w14:paraId="489498ED" w14:textId="77777777" w:rsidR="00080E7E" w:rsidRDefault="00080E7E">
      <w:pPr>
        <w:spacing w:after="0" w:line="260" w:lineRule="exact"/>
      </w:pPr>
    </w:p>
    <w:p w14:paraId="07BBA3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admin_actors() -&gt; set[str]:</w:t>
      </w:r>
    </w:p>
    <w:p w14:paraId="446DD3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raw = settings.ADMIN_ACTORS or ""</w:t>
      </w:r>
    </w:p>
    <w:p w14:paraId="444843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 w14:paraId="2341CCFA" w14:textId="77777777" w:rsidR="00080E7E" w:rsidRDefault="00080E7E">
      <w:pPr>
        <w:spacing w:after="0" w:line="260" w:lineRule="exact"/>
      </w:pPr>
    </w:p>
    <w:p w14:paraId="2E615894" w14:textId="77777777" w:rsidR="00080E7E" w:rsidRDefault="00080E7E">
      <w:pPr>
        <w:spacing w:after="0" w:line="260" w:lineRule="exact"/>
      </w:pPr>
    </w:p>
    <w:p w14:paraId="679003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is_admin(actor: str | None) -&gt; bool:</w:t>
      </w:r>
    </w:p>
    <w:p w14:paraId="1AEBC7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actor:</w:t>
      </w:r>
    </w:p>
    <w:p w14:paraId="625F6C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False</w:t>
      </w:r>
    </w:p>
    <w:p w14:paraId="01D48C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actor in admin_actors()</w:t>
      </w:r>
    </w:p>
    <w:p w14:paraId="52299E89" w14:textId="77777777" w:rsidR="00080E7E" w:rsidRDefault="00080E7E">
      <w:pPr>
        <w:spacing w:after="0" w:line="260" w:lineRule="exact"/>
      </w:pPr>
    </w:p>
    <w:p w14:paraId="21B3CB5C" w14:textId="77777777" w:rsidR="00080E7E" w:rsidRDefault="00080E7E">
      <w:pPr>
        <w:spacing w:after="0" w:line="260" w:lineRule="exact"/>
      </w:pPr>
    </w:p>
    <w:p w14:paraId="098D4D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can_access_task(</w:t>
      </w:r>
    </w:p>
    <w:p w14:paraId="0CF199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task: Task,</w:t>
      </w:r>
    </w:p>
    <w:p w14:paraId="2B8EA8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 | None,</w:t>
      </w:r>
    </w:p>
    <w:p w14:paraId="1AD847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7645A8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 w14:paraId="694C0A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bool:</w:t>
      </w:r>
    </w:p>
    <w:p w14:paraId="253AE6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"""Return True if actor may read/mutate the task.</w:t>
      </w:r>
    </w:p>
    <w:p w14:paraId="5FB9EE8F" w14:textId="77777777" w:rsidR="00080E7E" w:rsidRDefault="00080E7E">
      <w:pPr>
        <w:spacing w:after="0" w:line="260" w:lineRule="exact"/>
      </w:pPr>
    </w:p>
    <w:p w14:paraId="7B01C3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 w14:paraId="0DAF76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 w14:paraId="1F614E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back to ADMIN_ACTORS + ownership checks.</w:t>
      </w:r>
    </w:p>
    <w:p w14:paraId="7308EF8C" w14:textId="77777777" w:rsidR="00080E7E" w:rsidRDefault="00080E7E">
      <w:pPr>
        <w:spacing w:after="0" w:line="260" w:lineRule="exact"/>
      </w:pPr>
    </w:p>
    <w:p w14:paraId="38DAC7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 w14:paraId="3C3458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F271C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Tenant boundary first</w:t>
      </w:r>
    </w:p>
    <w:p w14:paraId="5A747B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1A64D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app.core.tenant_context import (</w:t>
      </w:r>
    </w:p>
    <w:p w14:paraId="23FFE2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current_tenant_id,</w:t>
      </w:r>
    </w:p>
    <w:p w14:paraId="2AAEDE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multi_tenant_enabled,</w:t>
      </w:r>
    </w:p>
    <w:p w14:paraId="118961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5E61EDFD" w14:textId="77777777" w:rsidR="00080E7E" w:rsidRDefault="00080E7E">
      <w:pPr>
        <w:spacing w:after="0" w:line="260" w:lineRule="exact"/>
      </w:pPr>
    </w:p>
    <w:p w14:paraId="6DF3D9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multi_tenant_enabled():</w:t>
      </w:r>
    </w:p>
    <w:p w14:paraId="3EE449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tid = current_tenant_id()</w:t>
      </w:r>
    </w:p>
    <w:p w14:paraId="56DF98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tid:</w:t>
      </w:r>
    </w:p>
    <w:p w14:paraId="5AF022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 w14:paraId="495614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 w14:paraId="065C4D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return False</w:t>
      </w:r>
    </w:p>
    <w:p w14:paraId="1E050F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not resource_tid:</w:t>
      </w:r>
    </w:p>
    <w:p w14:paraId="433F76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 w14:paraId="74B94E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return False</w:t>
      </w:r>
    </w:p>
    <w:p w14:paraId="040460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36F9174E" w14:textId="77777777" w:rsidR="00080E7E" w:rsidRDefault="00000000">
      <w:r>
        <w:lastRenderedPageBreak/>
        <w:br w:type="page"/>
      </w:r>
    </w:p>
    <w:p w14:paraId="0CFFDE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pass</w:t>
      </w:r>
    </w:p>
    <w:p w14:paraId="4F07EC87" w14:textId="77777777" w:rsidR="00080E7E" w:rsidRDefault="00080E7E">
      <w:pPr>
        <w:spacing w:after="0" w:line="260" w:lineRule="exact"/>
      </w:pPr>
    </w:p>
    <w:p w14:paraId="7E09E5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 w14:paraId="5CC6FB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58A8A3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 w14:paraId="589BC8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True</w:t>
      </w:r>
    </w:p>
    <w:p w14:paraId="6B7595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Role-based cross-owner (RBAC)</w:t>
      </w:r>
    </w:p>
    <w:p w14:paraId="19000F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3251D1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 w14:paraId="07CF203F" w14:textId="77777777" w:rsidR="00080E7E" w:rsidRDefault="00080E7E">
      <w:pPr>
        <w:spacing w:after="0" w:line="260" w:lineRule="exact"/>
      </w:pPr>
    </w:p>
    <w:p w14:paraId="3014CF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rbac_enforced() and role:</w:t>
      </w:r>
    </w:p>
    <w:p w14:paraId="2978A1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13DA16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 = Role.parse(str(role))</w:t>
      </w:r>
    </w:p>
    <w:p w14:paraId="308CF8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r in CROSS_OWNER_ROLES:</w:t>
      </w:r>
    </w:p>
    <w:p w14:paraId="2B2B98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return True</w:t>
      </w:r>
    </w:p>
    <w:p w14:paraId="42844A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 w14:paraId="68325D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6F2B02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5FFFF7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79D16F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 w14:paraId="72AA86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owner == (actor or "anonymous")</w:t>
      </w:r>
    </w:p>
    <w:p w14:paraId="1302208C" w14:textId="77777777" w:rsidR="00080E7E" w:rsidRDefault="00080E7E">
      <w:pPr>
        <w:spacing w:after="0" w:line="260" w:lineRule="exact"/>
      </w:pPr>
    </w:p>
    <w:p w14:paraId="53A745A4" w14:textId="77777777" w:rsidR="00080E7E" w:rsidRDefault="00080E7E">
      <w:pPr>
        <w:spacing w:after="0" w:line="260" w:lineRule="exact"/>
      </w:pPr>
    </w:p>
    <w:p w14:paraId="532799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ensure_task_access(</w:t>
      </w:r>
    </w:p>
    <w:p w14:paraId="314891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task: Task | None,</w:t>
      </w:r>
    </w:p>
    <w:p w14:paraId="47F29B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 | None,</w:t>
      </w:r>
    </w:p>
    <w:p w14:paraId="414E46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 = "",</w:t>
      </w:r>
    </w:p>
    <w:p w14:paraId="72E451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3C167C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 w14:paraId="45BBC9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Task:</w:t>
      </w:r>
    </w:p>
    <w:p w14:paraId="502C57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 w14:paraId="503267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 w14:paraId="38B609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 w14:paraId="3A9B26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task</w:t>
      </w:r>
    </w:p>
    <w:p w14:paraId="6D1AF028" w14:textId="77777777" w:rsidR="00080E7E" w:rsidRDefault="00080E7E">
      <w:pPr>
        <w:spacing w:after="0" w:line="260" w:lineRule="exact"/>
      </w:pPr>
    </w:p>
    <w:p w14:paraId="3D7C27D7" w14:textId="77777777" w:rsidR="00080E7E" w:rsidRDefault="00080E7E">
      <w:pPr>
        <w:spacing w:after="0" w:line="260" w:lineRule="exact"/>
      </w:pPr>
    </w:p>
    <w:p w14:paraId="5F113F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apply_owner_filter(</w:t>
      </w:r>
    </w:p>
    <w:p w14:paraId="33CEDC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query: Select,</w:t>
      </w:r>
    </w:p>
    <w:p w14:paraId="21EA9C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 | None,</w:t>
      </w:r>
    </w:p>
    <w:p w14:paraId="408304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7D4E15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 w14:paraId="37898D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Select:</w:t>
      </w:r>
    </w:p>
    <w:p w14:paraId="32FEA2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 w14:paraId="6DA19FEC" w14:textId="77777777" w:rsidR="00080E7E" w:rsidRDefault="00080E7E">
      <w:pPr>
        <w:spacing w:after="0" w:line="260" w:lineRule="exact"/>
      </w:pPr>
    </w:p>
    <w:p w14:paraId="6C8104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 w14:paraId="2C8F5A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128977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3EA7FC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 w14:paraId="4D921DC6" w14:textId="77777777" w:rsidR="00080E7E" w:rsidRDefault="00080E7E">
      <w:pPr>
        <w:spacing w:after="0" w:line="260" w:lineRule="exact"/>
      </w:pPr>
    </w:p>
    <w:p w14:paraId="798D04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query = apply_tenant_filter(query, Task)</w:t>
      </w:r>
    </w:p>
    <w:p w14:paraId="31F29EF5" w14:textId="77777777" w:rsidR="00080E7E" w:rsidRDefault="00000000">
      <w:r>
        <w:lastRenderedPageBreak/>
        <w:br w:type="page"/>
      </w:r>
    </w:p>
    <w:p w14:paraId="43C8EB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except Exception:</w:t>
      </w:r>
    </w:p>
    <w:p w14:paraId="0E0361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32C1C8DF" w14:textId="77777777" w:rsidR="00080E7E" w:rsidRDefault="00080E7E">
      <w:pPr>
        <w:spacing w:after="0" w:line="260" w:lineRule="exact"/>
      </w:pPr>
    </w:p>
    <w:p w14:paraId="4F43CF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 w14:paraId="77788B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query</w:t>
      </w:r>
    </w:p>
    <w:p w14:paraId="6693E7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 w14:paraId="53120C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query</w:t>
      </w:r>
    </w:p>
    <w:p w14:paraId="7669C2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25D9C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 w14:paraId="6C4D4CE8" w14:textId="77777777" w:rsidR="00080E7E" w:rsidRDefault="00080E7E">
      <w:pPr>
        <w:spacing w:after="0" w:line="260" w:lineRule="exact"/>
      </w:pPr>
    </w:p>
    <w:p w14:paraId="6C8C4A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rbac_enforced() and role:</w:t>
      </w:r>
    </w:p>
    <w:p w14:paraId="5D0E4C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08A7D4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 w14:paraId="299272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return query</w:t>
      </w:r>
    </w:p>
    <w:p w14:paraId="722F33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 w14:paraId="17E98E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76109E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76905A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1AE004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owner = actor or "anonymous"</w:t>
      </w:r>
    </w:p>
    <w:p w14:paraId="1F13DD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query.where(Task.created_by == owner)</w:t>
      </w:r>
    </w:p>
    <w:p w14:paraId="582D9A55" w14:textId="77777777" w:rsidR="00080E7E" w:rsidRDefault="00080E7E">
      <w:pPr>
        <w:spacing w:after="0" w:line="260" w:lineRule="exact"/>
      </w:pPr>
    </w:p>
    <w:p w14:paraId="68869B73" w14:textId="77777777" w:rsidR="00080E7E" w:rsidRDefault="00080E7E">
      <w:pPr>
        <w:spacing w:after="0" w:line="260" w:lineRule="exact"/>
      </w:pPr>
    </w:p>
    <w:p w14:paraId="0F066C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 w14:paraId="047126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 w14:paraId="03CBF9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33E47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 w14:paraId="473CFDF5" w14:textId="77777777" w:rsidR="00080E7E" w:rsidRDefault="00080E7E">
      <w:pPr>
        <w:spacing w:after="0" w:line="260" w:lineRule="exact"/>
      </w:pPr>
    </w:p>
    <w:p w14:paraId="09E788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query = apply_tenant_filter(query, Trace)</w:t>
      </w:r>
    </w:p>
    <w:p w14:paraId="12790B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48B269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7F8A055E" w14:textId="77777777" w:rsidR="00080E7E" w:rsidRDefault="00080E7E">
      <w:pPr>
        <w:spacing w:after="0" w:line="260" w:lineRule="exact"/>
      </w:pPr>
    </w:p>
    <w:p w14:paraId="6CFCF1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 w14:paraId="3ED6A7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query</w:t>
      </w:r>
    </w:p>
    <w:p w14:paraId="4BDE6D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 w14:paraId="2F0F36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query</w:t>
      </w:r>
    </w:p>
    <w:p w14:paraId="75AAE6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owner = actor or "anonymous"</w:t>
      </w:r>
    </w:p>
    <w:p w14:paraId="3869F9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(</w:t>
      </w:r>
    </w:p>
    <w:p w14:paraId="54A0EF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 w14:paraId="3D2182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.join(Task, TestSuite.task_id == Task.id)</w:t>
      </w:r>
    </w:p>
    <w:p w14:paraId="49884C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.where(Task.created_by == owner)</w:t>
      </w:r>
    </w:p>
    <w:p w14:paraId="0CF720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7FB5FBE1" w14:textId="77777777" w:rsidR="00080E7E" w:rsidRDefault="00080E7E">
      <w:pPr>
        <w:spacing w:after="0" w:line="260" w:lineRule="exact"/>
      </w:pPr>
    </w:p>
    <w:p w14:paraId="038CEF43" w14:textId="77777777" w:rsidR="00080E7E" w:rsidRDefault="00080E7E">
      <w:pPr>
        <w:spacing w:after="0" w:line="260" w:lineRule="exact"/>
      </w:pPr>
    </w:p>
    <w:p w14:paraId="50C38F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load_task_for_suite(</w:t>
      </w:r>
    </w:p>
    <w:p w14:paraId="795276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 w14:paraId="6BA0A0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suite_id: str,</w:t>
      </w:r>
    </w:p>
    <w:p w14:paraId="0C3DD2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 | None,</w:t>
      </w:r>
    </w:p>
    <w:p w14:paraId="3AD04F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Task:</w:t>
      </w:r>
    </w:p>
    <w:p w14:paraId="648386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 w14:paraId="24CBB3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result = await session.execute(</w:t>
      </w:r>
    </w:p>
    <w:p w14:paraId="35A07EF8" w14:textId="77777777" w:rsidR="00080E7E" w:rsidRDefault="00000000">
      <w:r>
        <w:lastRenderedPageBreak/>
        <w:br w:type="page"/>
      </w:r>
    </w:p>
    <w:p w14:paraId="6933BE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select(Task)</w:t>
      </w:r>
    </w:p>
    <w:p w14:paraId="0132FA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 w14:paraId="1BBC28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.where(TestSuite.id == suite_id)</w:t>
      </w:r>
    </w:p>
    <w:p w14:paraId="1C6A27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2F808B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result.scalar_one_or_none()</w:t>
      </w:r>
    </w:p>
    <w:p w14:paraId="71727F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 w14:paraId="5081D8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NotFoundError("</w:t>
      </w:r>
      <w:r>
        <w:rPr>
          <w:rFonts w:ascii="Consolas" w:hAnsi="Consolas"/>
          <w:sz w:val="18"/>
        </w:rPr>
        <w:t>测试用例</w:t>
      </w:r>
      <w:r>
        <w:rPr>
          <w:rFonts w:ascii="Consolas" w:hAnsi="Consolas"/>
          <w:sz w:val="18"/>
        </w:rPr>
        <w:t>", suite_id)</w:t>
      </w:r>
    </w:p>
    <w:p w14:paraId="2051F7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task</w:t>
      </w:r>
    </w:p>
    <w:p w14:paraId="038FD033" w14:textId="77777777" w:rsidR="00080E7E" w:rsidRDefault="00080E7E">
      <w:pPr>
        <w:spacing w:after="0" w:line="260" w:lineRule="exact"/>
      </w:pPr>
    </w:p>
    <w:p w14:paraId="3F32F5F1" w14:textId="77777777" w:rsidR="00080E7E" w:rsidRDefault="00080E7E">
      <w:pPr>
        <w:spacing w:after="0" w:line="260" w:lineRule="exact"/>
      </w:pPr>
    </w:p>
    <w:p w14:paraId="2111E7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load_trace_with_access(</w:t>
      </w:r>
    </w:p>
    <w:p w14:paraId="46FD62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 w14:paraId="01B1D1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trace_id: str,</w:t>
      </w:r>
    </w:p>
    <w:p w14:paraId="1DB899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 | None,</w:t>
      </w:r>
    </w:p>
    <w:p w14:paraId="4DD816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75E534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with_scores: bool = True,</w:t>
      </w:r>
    </w:p>
    <w:p w14:paraId="750BA0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Trace:</w:t>
      </w:r>
    </w:p>
    <w:p w14:paraId="5A1877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 w14:paraId="77BED3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 w14:paraId="6ECFA1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result = await session.execute(</w:t>
      </w:r>
    </w:p>
    <w:p w14:paraId="2E70E9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 w14:paraId="3CC92C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0CB8AF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trace = result.scalar_one_or_none()</w:t>
      </w:r>
    </w:p>
    <w:p w14:paraId="241F69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trace is None:</w:t>
      </w:r>
    </w:p>
    <w:p w14:paraId="643050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NotFoundError("</w:t>
      </w:r>
      <w:r>
        <w:rPr>
          <w:rFonts w:ascii="Consolas" w:hAnsi="Consolas"/>
          <w:sz w:val="18"/>
        </w:rPr>
        <w:t>执行轨迹</w:t>
      </w:r>
      <w:r>
        <w:rPr>
          <w:rFonts w:ascii="Consolas" w:hAnsi="Consolas"/>
          <w:sz w:val="18"/>
        </w:rPr>
        <w:t>", trace_id)</w:t>
      </w:r>
    </w:p>
    <w:p w14:paraId="2C9CFF58" w14:textId="77777777" w:rsidR="00080E7E" w:rsidRDefault="00080E7E">
      <w:pPr>
        <w:spacing w:after="0" w:line="260" w:lineRule="exact"/>
      </w:pPr>
    </w:p>
    <w:p w14:paraId="1DFCA0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Resolve parent task via suite</w:t>
      </w:r>
    </w:p>
    <w:p w14:paraId="7FAF87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suite_result = await session.execute(</w:t>
      </w:r>
    </w:p>
    <w:p w14:paraId="0BF576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 w14:paraId="62BCE2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035D3A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 = suite_result.scalar_one_or_none()</w:t>
      </w:r>
    </w:p>
    <w:p w14:paraId="2A91E0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suite is None:</w:t>
      </w:r>
    </w:p>
    <w:p w14:paraId="39663F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NotFoundError("</w:t>
      </w:r>
      <w:r>
        <w:rPr>
          <w:rFonts w:ascii="Consolas" w:hAnsi="Consolas"/>
          <w:sz w:val="18"/>
        </w:rPr>
        <w:t>执行轨迹</w:t>
      </w:r>
      <w:r>
        <w:rPr>
          <w:rFonts w:ascii="Consolas" w:hAnsi="Consolas"/>
          <w:sz w:val="18"/>
        </w:rPr>
        <w:t>", trace_id)</w:t>
      </w:r>
    </w:p>
    <w:p w14:paraId="22A27AC5" w14:textId="77777777" w:rsidR="00080E7E" w:rsidRDefault="00080E7E">
      <w:pPr>
        <w:spacing w:after="0" w:line="260" w:lineRule="exact"/>
      </w:pPr>
    </w:p>
    <w:p w14:paraId="4E4C95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 w14:paraId="6B0305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task_result.scalar_one_or_none()</w:t>
      </w:r>
    </w:p>
    <w:p w14:paraId="6DEBAE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 w14:paraId="059BD6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Hide existence of foreign traces</w:t>
      </w:r>
    </w:p>
    <w:p w14:paraId="4674D2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NotFoundError("</w:t>
      </w:r>
      <w:r>
        <w:rPr>
          <w:rFonts w:ascii="Consolas" w:hAnsi="Consolas"/>
          <w:sz w:val="18"/>
        </w:rPr>
        <w:t>执行轨迹</w:t>
      </w:r>
      <w:r>
        <w:rPr>
          <w:rFonts w:ascii="Consolas" w:hAnsi="Consolas"/>
          <w:sz w:val="18"/>
        </w:rPr>
        <w:t>", trace_id)</w:t>
      </w:r>
    </w:p>
    <w:p w14:paraId="0ABEEA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trace</w:t>
      </w:r>
    </w:p>
    <w:p w14:paraId="59344B10" w14:textId="77777777" w:rsidR="00080E7E" w:rsidRDefault="00080E7E">
      <w:pPr>
        <w:spacing w:after="0" w:line="260" w:lineRule="exact"/>
      </w:pPr>
    </w:p>
    <w:p w14:paraId="46307B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backend/app/models/task.py ===</w:t>
      </w:r>
    </w:p>
    <w:p w14:paraId="4CF084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4214D8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"""Task </w:t>
      </w:r>
      <w:r>
        <w:rPr>
          <w:rFonts w:ascii="Consolas" w:hAnsi="Consolas"/>
          <w:sz w:val="18"/>
          <w:lang w:eastAsia="zh-CN"/>
        </w:rPr>
        <w:t>任务模型</w:t>
      </w:r>
      <w:r>
        <w:rPr>
          <w:rFonts w:ascii="Consolas" w:hAnsi="Consolas"/>
          <w:sz w:val="18"/>
          <w:lang w:eastAsia="zh-CN"/>
        </w:rPr>
        <w:t xml:space="preserve"> —— </w:t>
      </w:r>
      <w:r>
        <w:rPr>
          <w:rFonts w:ascii="Consolas" w:hAnsi="Consolas"/>
          <w:sz w:val="18"/>
          <w:lang w:eastAsia="zh-CN"/>
        </w:rPr>
        <w:t>表示一次评测任务的顶层聚合根。</w:t>
      </w:r>
      <w:r>
        <w:rPr>
          <w:rFonts w:ascii="Consolas" w:hAnsi="Consolas"/>
          <w:sz w:val="18"/>
        </w:rPr>
        <w:t>"""</w:t>
      </w:r>
    </w:p>
    <w:p w14:paraId="34B47355" w14:textId="77777777" w:rsidR="00080E7E" w:rsidRDefault="00080E7E">
      <w:pPr>
        <w:spacing w:after="0" w:line="260" w:lineRule="exact"/>
      </w:pPr>
    </w:p>
    <w:p w14:paraId="09B95B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enum</w:t>
      </w:r>
    </w:p>
    <w:p w14:paraId="26FF91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TYPE_CHECKING</w:t>
      </w:r>
    </w:p>
    <w:p w14:paraId="356ACF4C" w14:textId="77777777" w:rsidR="00080E7E" w:rsidRDefault="00080E7E">
      <w:pPr>
        <w:spacing w:after="0" w:line="260" w:lineRule="exact"/>
      </w:pPr>
    </w:p>
    <w:p w14:paraId="5D9F5A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 import Boolean, Index, JSON, Enum, String, Text</w:t>
      </w:r>
    </w:p>
    <w:p w14:paraId="456822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sqlalchemy.orm import Mapped, mapped_column, relationship</w:t>
      </w:r>
    </w:p>
    <w:p w14:paraId="4711C9E0" w14:textId="77777777" w:rsidR="00080E7E" w:rsidRDefault="00000000">
      <w:r>
        <w:lastRenderedPageBreak/>
        <w:br w:type="page"/>
      </w:r>
    </w:p>
    <w:p w14:paraId="107A6B0C" w14:textId="77777777" w:rsidR="00080E7E" w:rsidRDefault="00080E7E">
      <w:pPr>
        <w:spacing w:after="0" w:line="260" w:lineRule="exact"/>
      </w:pPr>
    </w:p>
    <w:p w14:paraId="436968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app.models.base import Base, PKMixin, TenantMixin, TimestampMixin</w:t>
      </w:r>
    </w:p>
    <w:p w14:paraId="3DDDB89A" w14:textId="77777777" w:rsidR="00080E7E" w:rsidRDefault="00080E7E">
      <w:pPr>
        <w:spacing w:after="0" w:line="260" w:lineRule="exact"/>
      </w:pPr>
    </w:p>
    <w:p w14:paraId="7DFFC6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if TYPE_CHECKING:</w:t>
      </w:r>
    </w:p>
    <w:p w14:paraId="587600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app.models.test_suite import TestSuite</w:t>
      </w:r>
    </w:p>
    <w:p w14:paraId="41F03387" w14:textId="77777777" w:rsidR="00080E7E" w:rsidRDefault="00080E7E">
      <w:pPr>
        <w:spacing w:after="0" w:line="260" w:lineRule="exact"/>
      </w:pPr>
    </w:p>
    <w:p w14:paraId="36F5A2B4" w14:textId="77777777" w:rsidR="00080E7E" w:rsidRDefault="00080E7E">
      <w:pPr>
        <w:spacing w:after="0" w:line="260" w:lineRule="exact"/>
      </w:pPr>
    </w:p>
    <w:p w14:paraId="086F93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TaskStatus(str, enum.Enum):</w:t>
      </w:r>
    </w:p>
    <w:p w14:paraId="3B676F5F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任务状态枚举</w:t>
      </w:r>
      <w:r>
        <w:rPr>
          <w:rFonts w:ascii="Consolas" w:hAnsi="Consolas"/>
          <w:sz w:val="18"/>
          <w:lang w:eastAsia="zh-CN"/>
        </w:rPr>
        <w:t xml:space="preserve"> —— </w:t>
      </w:r>
      <w:r>
        <w:rPr>
          <w:rFonts w:ascii="Consolas" w:hAnsi="Consolas"/>
          <w:sz w:val="18"/>
          <w:lang w:eastAsia="zh-CN"/>
        </w:rPr>
        <w:t>生产级状态机。</w:t>
      </w:r>
    </w:p>
    <w:p w14:paraId="0A285978" w14:textId="77777777" w:rsidR="00080E7E" w:rsidRDefault="00080E7E">
      <w:pPr>
        <w:spacing w:after="0" w:line="260" w:lineRule="exact"/>
        <w:rPr>
          <w:lang w:eastAsia="zh-CN"/>
        </w:rPr>
      </w:pPr>
    </w:p>
    <w:p w14:paraId="48FD0E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状态流转</w:t>
      </w:r>
      <w:r>
        <w:rPr>
          <w:rFonts w:ascii="Consolas" w:hAnsi="Consolas"/>
          <w:sz w:val="18"/>
        </w:rPr>
        <w:t>:</w:t>
      </w:r>
    </w:p>
    <w:p w14:paraId="2F2D05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 w14:paraId="6D412F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    │          │</w:t>
      </w:r>
    </w:p>
    <w:p w14:paraId="78C32C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    ▼          ▼</w:t>
      </w:r>
    </w:p>
    <w:p w14:paraId="72A02D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 FAILED     FAILED</w:t>
      </w:r>
    </w:p>
    <w:p w14:paraId="05F431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    │</w:t>
      </w:r>
    </w:p>
    <w:p w14:paraId="0411AD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    ▼</w:t>
      </w:r>
    </w:p>
    <w:p w14:paraId="354A42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CANCELLED / TIMEOUT</w:t>
      </w:r>
    </w:p>
    <w:p w14:paraId="7CF372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2274A3EE" w14:textId="77777777" w:rsidR="00080E7E" w:rsidRDefault="00080E7E">
      <w:pPr>
        <w:spacing w:after="0" w:line="260" w:lineRule="exact"/>
      </w:pPr>
    </w:p>
    <w:p w14:paraId="6FC19E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CREATED = "created"</w:t>
      </w:r>
    </w:p>
    <w:p w14:paraId="71EB7C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QUEUED = "queued"</w:t>
      </w:r>
    </w:p>
    <w:p w14:paraId="720C9F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RUNNING = "running"</w:t>
      </w:r>
    </w:p>
    <w:p w14:paraId="694E7E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WAITING_TOOL = "waiting_tool"</w:t>
      </w:r>
    </w:p>
    <w:p w14:paraId="0346D9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JUDGING = "judging"</w:t>
      </w:r>
    </w:p>
    <w:p w14:paraId="501675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COMPLETED = "completed"</w:t>
      </w:r>
    </w:p>
    <w:p w14:paraId="08A210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FAILED = "failed"</w:t>
      </w:r>
    </w:p>
    <w:p w14:paraId="4C57AF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CANCELLED = "cancelled"</w:t>
      </w:r>
    </w:p>
    <w:p w14:paraId="5AF9E8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TIMEOUT = "timeout"</w:t>
      </w:r>
    </w:p>
    <w:p w14:paraId="4054240F" w14:textId="77777777" w:rsidR="00080E7E" w:rsidRDefault="00080E7E">
      <w:pPr>
        <w:spacing w:after="0" w:line="260" w:lineRule="exact"/>
      </w:pPr>
    </w:p>
    <w:p w14:paraId="76F818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 </w:t>
      </w:r>
      <w:r>
        <w:rPr>
          <w:rFonts w:ascii="Consolas" w:hAnsi="Consolas"/>
          <w:sz w:val="18"/>
        </w:rPr>
        <w:t>合法流转矩阵</w:t>
      </w:r>
      <w:r>
        <w:rPr>
          <w:rFonts w:ascii="Consolas" w:hAnsi="Consolas"/>
          <w:sz w:val="18"/>
        </w:rPr>
        <w:t xml:space="preserve"> ----</w:t>
      </w:r>
    </w:p>
    <w:p w14:paraId="26E344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@classmethod</w:t>
      </w:r>
    </w:p>
    <w:p w14:paraId="77CBA5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 w14:paraId="5A9FE6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  <w:r>
        <w:rPr>
          <w:rFonts w:ascii="Consolas" w:hAnsi="Consolas"/>
          <w:sz w:val="18"/>
        </w:rPr>
        <w:t>返回每个状态允许流转的目标状态集合。</w:t>
      </w:r>
      <w:r>
        <w:rPr>
          <w:rFonts w:ascii="Consolas" w:hAnsi="Consolas"/>
          <w:sz w:val="18"/>
        </w:rPr>
        <w:t>"""</w:t>
      </w:r>
    </w:p>
    <w:p w14:paraId="436C7B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</w:t>
      </w:r>
    </w:p>
    <w:p w14:paraId="33BD76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cls.CREATED: {cls.QUEUED, cls.CANCELLED},</w:t>
      </w:r>
    </w:p>
    <w:p w14:paraId="0683D5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 w14:paraId="0AAC8F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cls.RUNNING: {</w:t>
      </w:r>
    </w:p>
    <w:p w14:paraId="190EDB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cls.WAITING_TOOL,</w:t>
      </w:r>
    </w:p>
    <w:p w14:paraId="6A0D1F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cls.JUDGING,</w:t>
      </w:r>
    </w:p>
    <w:p w14:paraId="148649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cls.FAILED,</w:t>
      </w:r>
    </w:p>
    <w:p w14:paraId="7EC38E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cls.CANCELLED,</w:t>
      </w:r>
    </w:p>
    <w:p w14:paraId="2F3A51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cls.TIMEOUT,</w:t>
      </w:r>
    </w:p>
    <w:p w14:paraId="6B49AD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},</w:t>
      </w:r>
    </w:p>
    <w:p w14:paraId="04A230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 w14:paraId="5D3991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 w14:paraId="048F1D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cls.COMPLETED: set(),</w:t>
      </w:r>
    </w:p>
    <w:p w14:paraId="017B41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cls.FAILED: set(),</w:t>
      </w:r>
    </w:p>
    <w:p w14:paraId="709234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cls.CANCELLED: set(),</w:t>
      </w:r>
    </w:p>
    <w:p w14:paraId="33E794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cls.TIMEOUT: set(),</w:t>
      </w:r>
    </w:p>
    <w:p w14:paraId="56392A99" w14:textId="77777777" w:rsidR="00080E7E" w:rsidRDefault="00000000">
      <w:r>
        <w:lastRenderedPageBreak/>
        <w:br w:type="page"/>
      </w:r>
    </w:p>
    <w:p w14:paraId="6A2414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}</w:t>
      </w:r>
    </w:p>
    <w:p w14:paraId="053692A4" w14:textId="77777777" w:rsidR="00080E7E" w:rsidRDefault="00080E7E">
      <w:pPr>
        <w:spacing w:after="0" w:line="260" w:lineRule="exact"/>
      </w:pPr>
    </w:p>
    <w:p w14:paraId="19A450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 w14:paraId="4FAC78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检查是否允许从当前状态流转到目标状态。</w:t>
      </w:r>
      <w:r>
        <w:rPr>
          <w:rFonts w:ascii="Consolas" w:hAnsi="Consolas"/>
          <w:sz w:val="18"/>
        </w:rPr>
        <w:t>"""</w:t>
      </w:r>
    </w:p>
    <w:p w14:paraId="26A7CD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 w14:paraId="0E90EF0D" w14:textId="77777777" w:rsidR="00080E7E" w:rsidRDefault="00080E7E">
      <w:pPr>
        <w:spacing w:after="0" w:line="260" w:lineRule="exact"/>
      </w:pPr>
    </w:p>
    <w:p w14:paraId="692F8ACE" w14:textId="77777777" w:rsidR="00080E7E" w:rsidRDefault="00080E7E">
      <w:pPr>
        <w:spacing w:after="0" w:line="260" w:lineRule="exact"/>
      </w:pPr>
    </w:p>
    <w:p w14:paraId="5FECEC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【系统设计决策】</w:t>
      </w:r>
      <w:r>
        <w:rPr>
          <w:rFonts w:ascii="Consolas" w:hAnsi="Consolas"/>
          <w:sz w:val="18"/>
        </w:rPr>
        <w:t>2026-06-10</w:t>
      </w:r>
      <w:r>
        <w:rPr>
          <w:rFonts w:ascii="Consolas" w:hAnsi="Consolas"/>
          <w:sz w:val="18"/>
        </w:rPr>
        <w:t>：任务状态迁移（如从</w:t>
      </w:r>
      <w:r>
        <w:rPr>
          <w:rFonts w:ascii="Consolas" w:hAnsi="Consolas"/>
          <w:sz w:val="18"/>
        </w:rPr>
        <w:t xml:space="preserve"> RUNNING → COMPLETED</w:t>
      </w:r>
      <w:r>
        <w:rPr>
          <w:rFonts w:ascii="Consolas" w:hAnsi="Consolas"/>
          <w:sz w:val="18"/>
        </w:rPr>
        <w:t>）</w:t>
      </w:r>
    </w:p>
    <w:p w14:paraId="1F4591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在并发场景下（如用户手动取消的同时，</w:t>
      </w:r>
      <w:r>
        <w:rPr>
          <w:rFonts w:ascii="Consolas" w:hAnsi="Consolas"/>
          <w:sz w:val="18"/>
        </w:rPr>
        <w:t xml:space="preserve">Celery Worker </w:t>
      </w:r>
      <w:r>
        <w:rPr>
          <w:rFonts w:ascii="Consolas" w:hAnsi="Consolas"/>
          <w:sz w:val="18"/>
        </w:rPr>
        <w:t>刚好执行完毕），</w:t>
      </w:r>
    </w:p>
    <w:p w14:paraId="4AE1113F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会出现竞态条件。</w:t>
      </w:r>
      <w:r>
        <w:rPr>
          <w:rFonts w:ascii="Consolas" w:hAnsi="Consolas"/>
          <w:sz w:val="18"/>
          <w:lang w:eastAsia="zh-CN"/>
        </w:rPr>
        <w:t>初期方案使用应用层的状态机校验（</w:t>
      </w:r>
      <w:r>
        <w:rPr>
          <w:rFonts w:ascii="Consolas" w:hAnsi="Consolas"/>
          <w:sz w:val="18"/>
          <w:lang w:eastAsia="zh-CN"/>
        </w:rPr>
        <w:t>can_transition_to</w:t>
      </w:r>
      <w:r>
        <w:rPr>
          <w:rFonts w:ascii="Consolas" w:hAnsi="Consolas"/>
          <w:sz w:val="18"/>
          <w:lang w:eastAsia="zh-CN"/>
        </w:rPr>
        <w:t>），</w:t>
      </w:r>
    </w:p>
    <w:p w14:paraId="375F7A0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但在压力测试中发现，两个请求几乎同时到达时，状态检查通过但实际更新</w:t>
      </w:r>
    </w:p>
    <w:p w14:paraId="64DA083B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时状态已变。最终我们采用数据库层的乐观锁策略：</w:t>
      </w:r>
    </w:p>
    <w:p w14:paraId="1B7AB2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 w14:paraId="4D1F988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如果影响行数为</w:t>
      </w:r>
      <w:r>
        <w:rPr>
          <w:rFonts w:ascii="Consolas" w:hAnsi="Consolas"/>
          <w:sz w:val="18"/>
          <w:lang w:eastAsia="zh-CN"/>
        </w:rPr>
        <w:t xml:space="preserve"> 0</w:t>
      </w:r>
      <w:r>
        <w:rPr>
          <w:rFonts w:ascii="Consolas" w:hAnsi="Consolas"/>
          <w:sz w:val="18"/>
          <w:lang w:eastAsia="zh-CN"/>
        </w:rPr>
        <w:t>，则抛出</w:t>
      </w:r>
      <w:r>
        <w:rPr>
          <w:rFonts w:ascii="Consolas" w:hAnsi="Consolas"/>
          <w:sz w:val="18"/>
          <w:lang w:eastAsia="zh-CN"/>
        </w:rPr>
        <w:t xml:space="preserve"> TaskStateError</w:t>
      </w:r>
      <w:r>
        <w:rPr>
          <w:rFonts w:ascii="Consolas" w:hAnsi="Consolas"/>
          <w:sz w:val="18"/>
          <w:lang w:eastAsia="zh-CN"/>
        </w:rPr>
        <w:t>，由调用方重试或忽略。</w:t>
      </w:r>
    </w:p>
    <w:p w14:paraId="502AF7F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该方案是权衡了并发性能与数据一致性后的工程妥协。</w:t>
      </w:r>
    </w:p>
    <w:p w14:paraId="1B787E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Task(PKMixin, TenantMixin, TimestampMixin, Base):</w:t>
      </w:r>
    </w:p>
    <w:p w14:paraId="78921E32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评测任务。</w:t>
      </w:r>
    </w:p>
    <w:p w14:paraId="189D5648" w14:textId="77777777" w:rsidR="00080E7E" w:rsidRDefault="00080E7E">
      <w:pPr>
        <w:spacing w:after="0" w:line="260" w:lineRule="exact"/>
        <w:rPr>
          <w:lang w:eastAsia="zh-CN"/>
        </w:rPr>
      </w:pPr>
    </w:p>
    <w:p w14:paraId="6703D43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一个</w:t>
      </w:r>
      <w:r>
        <w:rPr>
          <w:rFonts w:ascii="Consolas" w:hAnsi="Consolas"/>
          <w:sz w:val="18"/>
          <w:lang w:eastAsia="zh-CN"/>
        </w:rPr>
        <w:t xml:space="preserve"> Task </w:t>
      </w:r>
      <w:r>
        <w:rPr>
          <w:rFonts w:ascii="Consolas" w:hAnsi="Consolas"/>
          <w:sz w:val="18"/>
          <w:lang w:eastAsia="zh-CN"/>
        </w:rPr>
        <w:t>包含多个</w:t>
      </w:r>
      <w:r>
        <w:rPr>
          <w:rFonts w:ascii="Consolas" w:hAnsi="Consolas"/>
          <w:sz w:val="18"/>
          <w:lang w:eastAsia="zh-CN"/>
        </w:rPr>
        <w:t xml:space="preserve"> TestSuite </w:t>
      </w:r>
      <w:r>
        <w:rPr>
          <w:rFonts w:ascii="Consolas" w:hAnsi="Consolas"/>
          <w:sz w:val="18"/>
          <w:lang w:eastAsia="zh-CN"/>
        </w:rPr>
        <w:t>测试用例，执行时逐条运行并汇总评分。</w:t>
      </w:r>
    </w:p>
    <w:p w14:paraId="18F0DD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"""</w:t>
      </w:r>
    </w:p>
    <w:p w14:paraId="6B5F2534" w14:textId="77777777" w:rsidR="00080E7E" w:rsidRDefault="00080E7E">
      <w:pPr>
        <w:spacing w:after="0" w:line="260" w:lineRule="exact"/>
      </w:pPr>
    </w:p>
    <w:p w14:paraId="3C2338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__tablename__ = "tasks"</w:t>
      </w:r>
    </w:p>
    <w:p w14:paraId="2E329C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__table_args__ = (</w:t>
      </w:r>
    </w:p>
    <w:p w14:paraId="66BD5B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 w14:paraId="09642D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</w:t>
      </w:r>
    </w:p>
    <w:p w14:paraId="633B1E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"ix_tasks_owner_archived_created",</w:t>
      </w:r>
    </w:p>
    <w:p w14:paraId="6E0CE2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"created_by",</w:t>
      </w:r>
    </w:p>
    <w:p w14:paraId="7F6D1E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"is_archived",</w:t>
      </w:r>
    </w:p>
    <w:p w14:paraId="184010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"created_at",</w:t>
      </w:r>
    </w:p>
    <w:p w14:paraId="6CC3C7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),</w:t>
      </w:r>
    </w:p>
    <w:p w14:paraId="2DCEE3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 w14:paraId="750607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 w14:paraId="036696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Index("ix_tasks_created_by", "created_by"),</w:t>
      </w:r>
    </w:p>
    <w:p w14:paraId="11A1A7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 w14:paraId="019165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Index("ix_tasks_is_archived", "is_archived"),</w:t>
      </w:r>
    </w:p>
    <w:p w14:paraId="41FD19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 w14:paraId="25C4BA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072DA82D" w14:textId="77777777" w:rsidR="00080E7E" w:rsidRDefault="00080E7E">
      <w:pPr>
        <w:spacing w:after="0" w:line="260" w:lineRule="exact"/>
      </w:pPr>
    </w:p>
    <w:p w14:paraId="7D9970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name: Mapped[str] = mapped_column(</w:t>
      </w:r>
    </w:p>
    <w:p w14:paraId="027EF5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String(255),</w:t>
      </w:r>
    </w:p>
    <w:p w14:paraId="5B97B0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65515B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</w:t>
      </w:r>
      <w:r>
        <w:rPr>
          <w:rFonts w:ascii="Consolas" w:hAnsi="Consolas"/>
          <w:sz w:val="18"/>
        </w:rPr>
        <w:t>任务名称</w:t>
      </w:r>
      <w:r>
        <w:rPr>
          <w:rFonts w:ascii="Consolas" w:hAnsi="Consolas"/>
          <w:sz w:val="18"/>
        </w:rPr>
        <w:t>",</w:t>
      </w:r>
    </w:p>
    <w:p w14:paraId="7D2941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32D561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description: Mapped[str] = mapped_column(</w:t>
      </w:r>
    </w:p>
    <w:p w14:paraId="3F0FF5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Text,</w:t>
      </w:r>
    </w:p>
    <w:p w14:paraId="625B1A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5C084B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default="",</w:t>
      </w:r>
    </w:p>
    <w:p w14:paraId="454BF4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</w:t>
      </w:r>
      <w:r>
        <w:rPr>
          <w:rFonts w:ascii="Consolas" w:hAnsi="Consolas"/>
          <w:sz w:val="18"/>
        </w:rPr>
        <w:t>任务描述</w:t>
      </w:r>
      <w:r>
        <w:rPr>
          <w:rFonts w:ascii="Consolas" w:hAnsi="Consolas"/>
          <w:sz w:val="18"/>
        </w:rPr>
        <w:t>",</w:t>
      </w:r>
    </w:p>
    <w:p w14:paraId="0DDF81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5264BF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status: Mapped[TaskStatus] = mapped_column(</w:t>
      </w:r>
    </w:p>
    <w:p w14:paraId="7E1D3862" w14:textId="77777777" w:rsidR="00080E7E" w:rsidRDefault="00000000">
      <w:r>
        <w:lastRenderedPageBreak/>
        <w:br w:type="page"/>
      </w:r>
    </w:p>
    <w:p w14:paraId="42090F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Enum(</w:t>
      </w:r>
    </w:p>
    <w:p w14:paraId="70AB0D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TaskStatus,</w:t>
      </w:r>
    </w:p>
    <w:p w14:paraId="6D4232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name="task_status",</w:t>
      </w:r>
    </w:p>
    <w:p w14:paraId="1F8A38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native_enum=False,</w:t>
      </w:r>
    </w:p>
    <w:p w14:paraId="1495A5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length=20,</w:t>
      </w:r>
    </w:p>
    <w:p w14:paraId="4BF89B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 w14:paraId="1B7405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),</w:t>
      </w:r>
    </w:p>
    <w:p w14:paraId="4D124F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52741A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default=TaskStatus.CREATED,</w:t>
      </w:r>
    </w:p>
    <w:p w14:paraId="4B3A15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</w:t>
      </w:r>
      <w:r>
        <w:rPr>
          <w:rFonts w:ascii="Consolas" w:hAnsi="Consolas"/>
          <w:sz w:val="18"/>
        </w:rPr>
        <w:t>任务状态</w:t>
      </w:r>
      <w:r>
        <w:rPr>
          <w:rFonts w:ascii="Consolas" w:hAnsi="Consolas"/>
          <w:sz w:val="18"/>
        </w:rPr>
        <w:t>",</w:t>
      </w:r>
    </w:p>
    <w:p w14:paraId="0E53A3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39C670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agent_config: Mapped[dict] = mapped_column(</w:t>
      </w:r>
    </w:p>
    <w:p w14:paraId="0CE837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JSON,</w:t>
      </w:r>
    </w:p>
    <w:p w14:paraId="439C80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6601FC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default=dict,</w:t>
      </w:r>
    </w:p>
    <w:p w14:paraId="753F25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comment="Agent </w:t>
      </w:r>
      <w:r>
        <w:rPr>
          <w:rFonts w:ascii="Consolas" w:hAnsi="Consolas"/>
          <w:sz w:val="18"/>
        </w:rPr>
        <w:t>配置参数（</w:t>
      </w:r>
      <w:r>
        <w:rPr>
          <w:rFonts w:ascii="Consolas" w:hAnsi="Consolas"/>
          <w:sz w:val="18"/>
        </w:rPr>
        <w:t xml:space="preserve">JSON </w:t>
      </w:r>
      <w:r>
        <w:rPr>
          <w:rFonts w:ascii="Consolas" w:hAnsi="Consolas"/>
          <w:sz w:val="18"/>
        </w:rPr>
        <w:t>对象）</w:t>
      </w:r>
      <w:r>
        <w:rPr>
          <w:rFonts w:ascii="Consolas" w:hAnsi="Consolas"/>
          <w:sz w:val="18"/>
        </w:rPr>
        <w:t>",</w:t>
      </w:r>
    </w:p>
    <w:p w14:paraId="129C77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17AD29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 w14:paraId="690BA9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String(255),</w:t>
      </w:r>
    </w:p>
    <w:p w14:paraId="7F701A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nullable=True,</w:t>
      </w:r>
    </w:p>
    <w:p w14:paraId="0AC336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default=None,</w:t>
      </w:r>
    </w:p>
    <w:p w14:paraId="7E08D8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comment="Celery </w:t>
      </w:r>
      <w:r>
        <w:rPr>
          <w:rFonts w:ascii="Consolas" w:hAnsi="Consolas"/>
          <w:sz w:val="18"/>
        </w:rPr>
        <w:t>异步任务</w:t>
      </w:r>
      <w:r>
        <w:rPr>
          <w:rFonts w:ascii="Consolas" w:hAnsi="Consolas"/>
          <w:sz w:val="18"/>
        </w:rPr>
        <w:t xml:space="preserve"> ID</w:t>
      </w:r>
      <w:r>
        <w:rPr>
          <w:rFonts w:ascii="Consolas" w:hAnsi="Consolas"/>
          <w:sz w:val="18"/>
        </w:rPr>
        <w:t>，用于取消和状态追踪</w:t>
      </w:r>
      <w:r>
        <w:rPr>
          <w:rFonts w:ascii="Consolas" w:hAnsi="Consolas"/>
          <w:sz w:val="18"/>
        </w:rPr>
        <w:t>",</w:t>
      </w:r>
    </w:p>
    <w:p w14:paraId="346CAD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484AD2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is_archived: Mapped[bool] = mapped_column(</w:t>
      </w:r>
    </w:p>
    <w:p w14:paraId="79713E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Boolean,</w:t>
      </w:r>
    </w:p>
    <w:p w14:paraId="087AF0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6F585B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default=False,</w:t>
      </w:r>
    </w:p>
    <w:p w14:paraId="2BAC8E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</w:t>
      </w:r>
      <w:r>
        <w:rPr>
          <w:rFonts w:ascii="Consolas" w:hAnsi="Consolas"/>
          <w:sz w:val="18"/>
        </w:rPr>
        <w:t>是否已归档（软归档，列表默认隐藏）</w:t>
      </w:r>
      <w:r>
        <w:rPr>
          <w:rFonts w:ascii="Consolas" w:hAnsi="Consolas"/>
          <w:sz w:val="18"/>
        </w:rPr>
        <w:t>",</w:t>
      </w:r>
    </w:p>
    <w:p w14:paraId="15EE2B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6D190A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created_by: Mapped[str] = mapped_column(</w:t>
      </w:r>
    </w:p>
    <w:p w14:paraId="74AD23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String(100),</w:t>
      </w:r>
    </w:p>
    <w:p w14:paraId="31485A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 w14:paraId="3FBDD5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default="anonymous",</w:t>
      </w:r>
    </w:p>
    <w:p w14:paraId="70A813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comment="</w:t>
      </w:r>
      <w:r>
        <w:rPr>
          <w:rFonts w:ascii="Consolas" w:hAnsi="Consolas"/>
          <w:sz w:val="18"/>
        </w:rPr>
        <w:t>创建者</w:t>
      </w:r>
      <w:r>
        <w:rPr>
          <w:rFonts w:ascii="Consolas" w:hAnsi="Consolas"/>
          <w:sz w:val="18"/>
        </w:rPr>
        <w:t xml:space="preserve"> actor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API Key </w:t>
      </w:r>
      <w:r>
        <w:rPr>
          <w:rFonts w:ascii="Consolas" w:hAnsi="Consolas"/>
          <w:sz w:val="18"/>
        </w:rPr>
        <w:t>映射名），用于轻量多租户隔离</w:t>
      </w:r>
      <w:r>
        <w:rPr>
          <w:rFonts w:ascii="Consolas" w:hAnsi="Consolas"/>
          <w:sz w:val="18"/>
        </w:rPr>
        <w:t>",</w:t>
      </w:r>
    </w:p>
    <w:p w14:paraId="7B11A9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6FB14E9A" w14:textId="77777777" w:rsidR="00080E7E" w:rsidRDefault="00080E7E">
      <w:pPr>
        <w:spacing w:after="0" w:line="260" w:lineRule="exact"/>
      </w:pPr>
    </w:p>
    <w:p w14:paraId="002151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 </w:t>
      </w:r>
      <w:r>
        <w:rPr>
          <w:rFonts w:ascii="Consolas" w:hAnsi="Consolas"/>
          <w:sz w:val="18"/>
        </w:rPr>
        <w:t>关系</w:t>
      </w:r>
      <w:r>
        <w:rPr>
          <w:rFonts w:ascii="Consolas" w:hAnsi="Consolas"/>
          <w:sz w:val="18"/>
        </w:rPr>
        <w:t xml:space="preserve"> ----</w:t>
      </w:r>
    </w:p>
    <w:p w14:paraId="194EAF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 w14:paraId="7AADCE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back_populates="task",</w:t>
      </w:r>
    </w:p>
    <w:p w14:paraId="78C4F4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cascade="all, delete-orphan",</w:t>
      </w:r>
    </w:p>
    <w:p w14:paraId="36F42D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5085D471" w14:textId="77777777" w:rsidR="00080E7E" w:rsidRDefault="00080E7E">
      <w:pPr>
        <w:spacing w:after="0" w:line="260" w:lineRule="exact"/>
      </w:pPr>
    </w:p>
    <w:p w14:paraId="3933E4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__repr__(self) -&gt; str:</w:t>
      </w:r>
    </w:p>
    <w:p w14:paraId="16C050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 w14:paraId="6ADE901A" w14:textId="77777777" w:rsidR="00080E7E" w:rsidRDefault="00080E7E">
      <w:pPr>
        <w:spacing w:after="0" w:line="260" w:lineRule="exact"/>
      </w:pPr>
    </w:p>
    <w:p w14:paraId="774B2A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backend/app/core/judge_engine/metrics.py ===</w:t>
      </w:r>
    </w:p>
    <w:p w14:paraId="19B245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6731B6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t>指标计算工具函数</w:t>
      </w:r>
      <w:r>
        <w:rPr>
          <w:rFonts w:ascii="Consolas" w:hAnsi="Consolas"/>
          <w:sz w:val="18"/>
        </w:rPr>
        <w:t xml:space="preserve"> —— </w:t>
      </w:r>
      <w:r>
        <w:rPr>
          <w:rFonts w:ascii="Consolas" w:hAnsi="Consolas"/>
          <w:sz w:val="18"/>
        </w:rPr>
        <w:t>提供无</w:t>
      </w:r>
      <w:r>
        <w:rPr>
          <w:rFonts w:ascii="Consolas" w:hAnsi="Consolas"/>
          <w:sz w:val="18"/>
        </w:rPr>
        <w:t xml:space="preserve"> LLM </w:t>
      </w:r>
      <w:r>
        <w:rPr>
          <w:rFonts w:ascii="Consolas" w:hAnsi="Consolas"/>
          <w:sz w:val="18"/>
        </w:rPr>
        <w:t>调用的轻量级辅助评分。</w:t>
      </w:r>
      <w:r>
        <w:rPr>
          <w:rFonts w:ascii="Consolas" w:hAnsi="Consolas"/>
          <w:sz w:val="18"/>
        </w:rPr>
        <w:t>"""</w:t>
      </w:r>
    </w:p>
    <w:p w14:paraId="792483FF" w14:textId="77777777" w:rsidR="00080E7E" w:rsidRDefault="00080E7E">
      <w:pPr>
        <w:spacing w:after="0" w:line="260" w:lineRule="exact"/>
      </w:pPr>
    </w:p>
    <w:p w14:paraId="08E8CB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re</w:t>
      </w:r>
    </w:p>
    <w:p w14:paraId="65D186FD" w14:textId="77777777" w:rsidR="00080E7E" w:rsidRDefault="00000000">
      <w:r>
        <w:lastRenderedPageBreak/>
        <w:br w:type="page"/>
      </w:r>
    </w:p>
    <w:p w14:paraId="323489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from typing import Any</w:t>
      </w:r>
    </w:p>
    <w:p w14:paraId="247A9C34" w14:textId="77777777" w:rsidR="00080E7E" w:rsidRDefault="00080E7E">
      <w:pPr>
        <w:spacing w:after="0" w:line="260" w:lineRule="exact"/>
      </w:pPr>
    </w:p>
    <w:p w14:paraId="0EC740A0" w14:textId="77777777" w:rsidR="00080E7E" w:rsidRDefault="00080E7E">
      <w:pPr>
        <w:spacing w:after="0" w:line="260" w:lineRule="exact"/>
      </w:pPr>
    </w:p>
    <w:p w14:paraId="0D06E3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calc_tool_accuracy(</w:t>
      </w:r>
    </w:p>
    <w:p w14:paraId="5C4F10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actual_tool_names: list[str],</w:t>
      </w:r>
    </w:p>
    <w:p w14:paraId="602D8B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expected_tools: list[str],</w:t>
      </w:r>
    </w:p>
    <w:p w14:paraId="4E5394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tuple[float, str]:</w:t>
      </w:r>
    </w:p>
    <w:p w14:paraId="7762D53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计算工具调用准确率（</w:t>
      </w:r>
      <w:r>
        <w:rPr>
          <w:rFonts w:ascii="Consolas" w:hAnsi="Consolas"/>
          <w:sz w:val="18"/>
          <w:lang w:eastAsia="zh-CN"/>
        </w:rPr>
        <w:t>0-100</w:t>
      </w:r>
      <w:r>
        <w:rPr>
          <w:rFonts w:ascii="Consolas" w:hAnsi="Consolas"/>
          <w:sz w:val="18"/>
          <w:lang w:eastAsia="zh-CN"/>
        </w:rPr>
        <w:t>）。</w:t>
      </w:r>
    </w:p>
    <w:p w14:paraId="259B794D" w14:textId="77777777" w:rsidR="00080E7E" w:rsidRDefault="00080E7E">
      <w:pPr>
        <w:spacing w:after="0" w:line="260" w:lineRule="exact"/>
        <w:rPr>
          <w:lang w:eastAsia="zh-CN"/>
        </w:rPr>
      </w:pPr>
    </w:p>
    <w:p w14:paraId="5889476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基于集合的精确匹配和召回率计算。</w:t>
      </w:r>
    </w:p>
    <w:p w14:paraId="2586133D" w14:textId="77777777" w:rsidR="00080E7E" w:rsidRDefault="00080E7E">
      <w:pPr>
        <w:spacing w:after="0" w:line="260" w:lineRule="exact"/>
        <w:rPr>
          <w:lang w:eastAsia="zh-CN"/>
        </w:rPr>
      </w:pPr>
    </w:p>
    <w:p w14:paraId="239CE1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Args:</w:t>
      </w:r>
    </w:p>
    <w:p w14:paraId="5485C8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actual_tool_names: </w:t>
      </w:r>
      <w:r>
        <w:rPr>
          <w:rFonts w:ascii="Consolas" w:hAnsi="Consolas"/>
          <w:sz w:val="18"/>
        </w:rPr>
        <w:t>实际调用的工具名称列表。</w:t>
      </w:r>
    </w:p>
    <w:p w14:paraId="2B6E52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</w:t>
      </w:r>
      <w:r>
        <w:rPr>
          <w:rFonts w:ascii="Consolas" w:hAnsi="Consolas"/>
          <w:sz w:val="18"/>
        </w:rPr>
        <w:t>期望调用的工具名称列表。</w:t>
      </w:r>
    </w:p>
    <w:p w14:paraId="426F4B46" w14:textId="77777777" w:rsidR="00080E7E" w:rsidRDefault="00080E7E">
      <w:pPr>
        <w:spacing w:after="0" w:line="260" w:lineRule="exact"/>
      </w:pPr>
    </w:p>
    <w:p w14:paraId="42A790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Returns:</w:t>
      </w:r>
    </w:p>
    <w:p w14:paraId="3167F0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(score, reason): </w:t>
      </w:r>
      <w:r>
        <w:rPr>
          <w:rFonts w:ascii="Consolas" w:hAnsi="Consolas"/>
          <w:sz w:val="18"/>
        </w:rPr>
        <w:t>分数（</w:t>
      </w:r>
      <w:r>
        <w:rPr>
          <w:rFonts w:ascii="Consolas" w:hAnsi="Consolas"/>
          <w:sz w:val="18"/>
        </w:rPr>
        <w:t>0-100</w:t>
      </w:r>
      <w:r>
        <w:rPr>
          <w:rFonts w:ascii="Consolas" w:hAnsi="Consolas"/>
          <w:sz w:val="18"/>
        </w:rPr>
        <w:t>）和说明文字。</w:t>
      </w:r>
    </w:p>
    <w:p w14:paraId="7B7ADE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3A8E3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actual_set = set(actual_tool_names)</w:t>
      </w:r>
    </w:p>
    <w:p w14:paraId="713D7E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expected_set = set(expected_tools)</w:t>
      </w:r>
    </w:p>
    <w:p w14:paraId="5F39278C" w14:textId="77777777" w:rsidR="00080E7E" w:rsidRDefault="00080E7E">
      <w:pPr>
        <w:spacing w:after="0" w:line="260" w:lineRule="exact"/>
      </w:pPr>
    </w:p>
    <w:p w14:paraId="2EAF0D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expected_set:</w:t>
      </w:r>
    </w:p>
    <w:p w14:paraId="0CA52F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100.0, "</w:t>
      </w:r>
      <w:r>
        <w:rPr>
          <w:rFonts w:ascii="Consolas" w:hAnsi="Consolas"/>
          <w:sz w:val="18"/>
        </w:rPr>
        <w:t>无预期工具要求，默认满分。</w:t>
      </w:r>
      <w:r>
        <w:rPr>
          <w:rFonts w:ascii="Consolas" w:hAnsi="Consolas"/>
          <w:sz w:val="18"/>
        </w:rPr>
        <w:t>"</w:t>
      </w:r>
    </w:p>
    <w:p w14:paraId="382B934D" w14:textId="77777777" w:rsidR="00080E7E" w:rsidRDefault="00080E7E">
      <w:pPr>
        <w:spacing w:after="0" w:line="260" w:lineRule="exact"/>
      </w:pPr>
    </w:p>
    <w:p w14:paraId="7ABEB7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missing = expected_set - actual_set</w:t>
      </w:r>
    </w:p>
    <w:p w14:paraId="018EE0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extra = actual_set - expected_set</w:t>
      </w:r>
    </w:p>
    <w:p w14:paraId="61503894" w14:textId="77777777" w:rsidR="00080E7E" w:rsidRDefault="00080E7E">
      <w:pPr>
        <w:spacing w:after="0" w:line="260" w:lineRule="exact"/>
      </w:pPr>
    </w:p>
    <w:p w14:paraId="5D976D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penalty = 0.0</w:t>
      </w:r>
    </w:p>
    <w:p w14:paraId="153E23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reasons = []</w:t>
      </w:r>
    </w:p>
    <w:p w14:paraId="0BDCE338" w14:textId="77777777" w:rsidR="00080E7E" w:rsidRDefault="00080E7E">
      <w:pPr>
        <w:spacing w:after="0" w:line="260" w:lineRule="exact"/>
      </w:pPr>
    </w:p>
    <w:p w14:paraId="34058F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missing:</w:t>
      </w:r>
    </w:p>
    <w:p w14:paraId="54533F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penalty += len(missing) * 10.0</w:t>
      </w:r>
    </w:p>
    <w:p w14:paraId="18B0CB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reasons.append(f"</w:t>
      </w:r>
      <w:r>
        <w:rPr>
          <w:rFonts w:ascii="Consolas" w:hAnsi="Consolas"/>
          <w:sz w:val="18"/>
        </w:rPr>
        <w:t>缺少工具</w:t>
      </w:r>
      <w:r>
        <w:rPr>
          <w:rFonts w:ascii="Consolas" w:hAnsi="Consolas"/>
          <w:sz w:val="18"/>
        </w:rPr>
        <w:t>: {', '.join(sorted(missing))}")</w:t>
      </w:r>
    </w:p>
    <w:p w14:paraId="5170A6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extra:</w:t>
      </w:r>
    </w:p>
    <w:p w14:paraId="69B89A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penalty += len(extra) * 10.0</w:t>
      </w:r>
    </w:p>
    <w:p w14:paraId="6A1EB3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reasons.append(f"</w:t>
      </w:r>
      <w:r>
        <w:rPr>
          <w:rFonts w:ascii="Consolas" w:hAnsi="Consolas"/>
          <w:sz w:val="18"/>
        </w:rPr>
        <w:t>多余工具</w:t>
      </w:r>
      <w:r>
        <w:rPr>
          <w:rFonts w:ascii="Consolas" w:hAnsi="Consolas"/>
          <w:sz w:val="18"/>
        </w:rPr>
        <w:t>: {', '.join(sorted(extra))}")</w:t>
      </w:r>
    </w:p>
    <w:p w14:paraId="36EA5B87" w14:textId="77777777" w:rsidR="00080E7E" w:rsidRDefault="00080E7E">
      <w:pPr>
        <w:spacing w:after="0" w:line="260" w:lineRule="exact"/>
      </w:pPr>
    </w:p>
    <w:p w14:paraId="57C613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score = max(0.0, 100.0 - penalty)</w:t>
      </w:r>
    </w:p>
    <w:p w14:paraId="64DD43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reason = "; ".join(reasons) if reasons else "</w:t>
      </w:r>
      <w:r>
        <w:rPr>
          <w:rFonts w:ascii="Consolas" w:hAnsi="Consolas"/>
          <w:sz w:val="18"/>
        </w:rPr>
        <w:t>全部预期工具均已调用，无多余调用。</w:t>
      </w:r>
      <w:r>
        <w:rPr>
          <w:rFonts w:ascii="Consolas" w:hAnsi="Consolas"/>
          <w:sz w:val="18"/>
        </w:rPr>
        <w:t>"</w:t>
      </w:r>
    </w:p>
    <w:p w14:paraId="1772BF98" w14:textId="77777777" w:rsidR="00080E7E" w:rsidRDefault="00080E7E">
      <w:pPr>
        <w:spacing w:after="0" w:line="260" w:lineRule="exact"/>
      </w:pPr>
    </w:p>
    <w:p w14:paraId="282CF2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score, reason</w:t>
      </w:r>
    </w:p>
    <w:p w14:paraId="5F4CC449" w14:textId="77777777" w:rsidR="00080E7E" w:rsidRDefault="00080E7E">
      <w:pPr>
        <w:spacing w:after="0" w:line="260" w:lineRule="exact"/>
      </w:pPr>
    </w:p>
    <w:p w14:paraId="1F132001" w14:textId="77777777" w:rsidR="00080E7E" w:rsidRDefault="00080E7E">
      <w:pPr>
        <w:spacing w:after="0" w:line="260" w:lineRule="exact"/>
      </w:pPr>
    </w:p>
    <w:p w14:paraId="3BBF87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extract_answer_text(steps: list[dict[str, Any]]) -&gt; str:</w:t>
      </w:r>
    </w:p>
    <w:p w14:paraId="3DABE804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从</w:t>
      </w:r>
      <w:r>
        <w:rPr>
          <w:rFonts w:ascii="Consolas" w:hAnsi="Consolas"/>
          <w:sz w:val="18"/>
          <w:lang w:eastAsia="zh-CN"/>
        </w:rPr>
        <w:t xml:space="preserve"> ReAct </w:t>
      </w:r>
      <w:r>
        <w:rPr>
          <w:rFonts w:ascii="Consolas" w:hAnsi="Consolas"/>
          <w:sz w:val="18"/>
          <w:lang w:eastAsia="zh-CN"/>
        </w:rPr>
        <w:t>步骤数组中提取最终的答案文本。</w:t>
      </w:r>
    </w:p>
    <w:p w14:paraId="06F0BE71" w14:textId="77777777" w:rsidR="00080E7E" w:rsidRDefault="00080E7E">
      <w:pPr>
        <w:spacing w:after="0" w:line="260" w:lineRule="exact"/>
        <w:rPr>
          <w:lang w:eastAsia="zh-CN"/>
        </w:rPr>
      </w:pPr>
    </w:p>
    <w:p w14:paraId="5CC6B8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遍历步骤，取最后一个</w:t>
      </w:r>
      <w:r>
        <w:rPr>
          <w:rFonts w:ascii="Consolas" w:hAnsi="Consolas"/>
          <w:sz w:val="18"/>
        </w:rPr>
        <w:t xml:space="preserve"> role='assistant' </w:t>
      </w:r>
      <w:r>
        <w:rPr>
          <w:rFonts w:ascii="Consolas" w:hAnsi="Consolas"/>
          <w:sz w:val="18"/>
        </w:rPr>
        <w:t>的内容作为最终答案。</w:t>
      </w:r>
    </w:p>
    <w:p w14:paraId="4EA0592B" w14:textId="77777777" w:rsidR="00080E7E" w:rsidRDefault="00080E7E">
      <w:pPr>
        <w:spacing w:after="0" w:line="260" w:lineRule="exact"/>
      </w:pPr>
    </w:p>
    <w:p w14:paraId="7889A4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Args:</w:t>
      </w:r>
    </w:p>
    <w:p w14:paraId="537BB9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ReAct </w:t>
      </w:r>
      <w:r>
        <w:rPr>
          <w:rFonts w:ascii="Consolas" w:hAnsi="Consolas"/>
          <w:sz w:val="18"/>
        </w:rPr>
        <w:t>步骤数组。</w:t>
      </w:r>
    </w:p>
    <w:p w14:paraId="4C856795" w14:textId="77777777" w:rsidR="00080E7E" w:rsidRDefault="00000000">
      <w:r>
        <w:lastRenderedPageBreak/>
        <w:br w:type="page"/>
      </w:r>
    </w:p>
    <w:p w14:paraId="34E3A8EE" w14:textId="77777777" w:rsidR="00080E7E" w:rsidRDefault="00080E7E">
      <w:pPr>
        <w:spacing w:after="0" w:line="260" w:lineRule="exact"/>
      </w:pPr>
    </w:p>
    <w:p w14:paraId="1CD478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Returns:</w:t>
      </w:r>
    </w:p>
    <w:p w14:paraId="1E14DA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最终答案文本，未找到时返回空字符串。</w:t>
      </w:r>
    </w:p>
    <w:p w14:paraId="2107B3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F832A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step in reversed(steps):</w:t>
      </w:r>
    </w:p>
    <w:p w14:paraId="260C5D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step.get("role") == "assistant":</w:t>
      </w:r>
    </w:p>
    <w:p w14:paraId="437259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content = step.get("content", "")</w:t>
      </w:r>
    </w:p>
    <w:p w14:paraId="14DB22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content:</w:t>
      </w:r>
    </w:p>
    <w:p w14:paraId="35C26B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content</w:t>
      </w:r>
    </w:p>
    <w:p w14:paraId="7E9C67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</w:t>
      </w:r>
      <w:r>
        <w:rPr>
          <w:rFonts w:ascii="Consolas" w:hAnsi="Consolas"/>
          <w:sz w:val="18"/>
        </w:rPr>
        <w:t>某些格式使用</w:t>
      </w:r>
      <w:r>
        <w:rPr>
          <w:rFonts w:ascii="Consolas" w:hAnsi="Consolas"/>
          <w:sz w:val="18"/>
        </w:rPr>
        <w:t xml:space="preserve"> type='final_answer'</w:t>
      </w:r>
    </w:p>
    <w:p w14:paraId="51297E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step.get("type") == "final_answer":</w:t>
      </w:r>
    </w:p>
    <w:p w14:paraId="3FF4BF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step.get("content", "")</w:t>
      </w:r>
    </w:p>
    <w:p w14:paraId="2B73A0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""</w:t>
      </w:r>
    </w:p>
    <w:p w14:paraId="0DD56161" w14:textId="77777777" w:rsidR="00080E7E" w:rsidRDefault="00080E7E">
      <w:pPr>
        <w:spacing w:after="0" w:line="260" w:lineRule="exact"/>
      </w:pPr>
    </w:p>
    <w:p w14:paraId="4E057717" w14:textId="77777777" w:rsidR="00080E7E" w:rsidRDefault="00080E7E">
      <w:pPr>
        <w:spacing w:after="0" w:line="260" w:lineRule="exact"/>
      </w:pPr>
    </w:p>
    <w:p w14:paraId="42B697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_normalize(text: str) -&gt; str:</w:t>
      </w:r>
    </w:p>
    <w:p w14:paraId="71E5BE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  <w:r>
        <w:rPr>
          <w:rFonts w:ascii="Consolas" w:hAnsi="Consolas"/>
          <w:sz w:val="18"/>
          <w:lang w:eastAsia="zh-CN"/>
        </w:rPr>
        <w:t>归一化文本用于模糊比较。</w:t>
      </w:r>
      <w:r>
        <w:rPr>
          <w:rFonts w:ascii="Consolas" w:hAnsi="Consolas"/>
          <w:sz w:val="18"/>
        </w:rPr>
        <w:t>"""</w:t>
      </w:r>
    </w:p>
    <w:p w14:paraId="15C59D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text = re.sub(r"\s+", " ", text).strip().lower()</w:t>
      </w:r>
    </w:p>
    <w:p w14:paraId="5927DC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re.sub(r"[^\w\u4e00-\u9fff]", "", text)</w:t>
      </w:r>
    </w:p>
    <w:p w14:paraId="6939C191" w14:textId="77777777" w:rsidR="00080E7E" w:rsidRDefault="00080E7E">
      <w:pPr>
        <w:spacing w:after="0" w:line="260" w:lineRule="exact"/>
      </w:pPr>
    </w:p>
    <w:p w14:paraId="67C3BF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backend/app/core/judge_engine/llm_judge.py ===</w:t>
      </w:r>
    </w:p>
    <w:p w14:paraId="5B9A4E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49BB24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"""LLM-as-Judge with hybrid rule-based + LLM scoring.</w:t>
      </w:r>
    </w:p>
    <w:p w14:paraId="2B85B94D" w14:textId="77777777" w:rsidR="00080E7E" w:rsidRDefault="00080E7E">
      <w:pPr>
        <w:spacing w:after="0" w:line="260" w:lineRule="exact"/>
      </w:pPr>
    </w:p>
    <w:p w14:paraId="442280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Architecture:</w:t>
      </w:r>
    </w:p>
    <w:p w14:paraId="7AB55E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1) Rule-based pre-scoring always runs,</w:t>
      </w:r>
    </w:p>
    <w:p w14:paraId="1AFBBB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 w14:paraId="464876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 w14:paraId="65046A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</w:t>
      </w:r>
    </w:p>
    <w:p w14:paraId="756EF565" w14:textId="77777777" w:rsidR="00080E7E" w:rsidRDefault="00080E7E">
      <w:pPr>
        <w:spacing w:after="0" w:line="260" w:lineRule="exact"/>
      </w:pPr>
    </w:p>
    <w:p w14:paraId="3CC913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08F79699" w14:textId="77777777" w:rsidR="00080E7E" w:rsidRDefault="00080E7E">
      <w:pPr>
        <w:spacing w:after="0" w:line="260" w:lineRule="exact"/>
      </w:pPr>
    </w:p>
    <w:p w14:paraId="1D5922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asyncio</w:t>
      </w:r>
    </w:p>
    <w:p w14:paraId="7F906E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hashlib</w:t>
      </w:r>
    </w:p>
    <w:p w14:paraId="62DA73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json</w:t>
      </w:r>
    </w:p>
    <w:p w14:paraId="718E48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logging</w:t>
      </w:r>
    </w:p>
    <w:p w14:paraId="7A7D3D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os</w:t>
      </w:r>
    </w:p>
    <w:p w14:paraId="31A502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re</w:t>
      </w:r>
    </w:p>
    <w:p w14:paraId="226347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collections import OrderedDict</w:t>
      </w:r>
    </w:p>
    <w:p w14:paraId="55C5CD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Any</w:t>
      </w:r>
    </w:p>
    <w:p w14:paraId="20702FA7" w14:textId="77777777" w:rsidR="00080E7E" w:rsidRDefault="00080E7E">
      <w:pPr>
        <w:spacing w:after="0" w:line="260" w:lineRule="exact"/>
      </w:pPr>
    </w:p>
    <w:p w14:paraId="0AE0F0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openai import AsyncOpenAI</w:t>
      </w:r>
    </w:p>
    <w:p w14:paraId="726EF975" w14:textId="77777777" w:rsidR="00080E7E" w:rsidRDefault="00080E7E">
      <w:pPr>
        <w:spacing w:after="0" w:line="260" w:lineRule="exact"/>
      </w:pPr>
    </w:p>
    <w:p w14:paraId="2664EE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app.core.judge_engine.base import BaseJudge</w:t>
      </w:r>
    </w:p>
    <w:p w14:paraId="092414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 w14:paraId="4835FC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app.core.judge_engine.scorecard import (</w:t>
      </w:r>
    </w:p>
    <w:p w14:paraId="5A2C73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DIMENSION_WEIGHTS,</w:t>
      </w:r>
    </w:p>
    <w:p w14:paraId="764AC9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Scorecard,</w:t>
      </w:r>
    </w:p>
    <w:p w14:paraId="2E28E8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default_scorecard,</w:t>
      </w:r>
    </w:p>
    <w:p w14:paraId="725D85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parse_scorecard,</w:t>
      </w:r>
    </w:p>
    <w:p w14:paraId="08E172E5" w14:textId="77777777" w:rsidR="00080E7E" w:rsidRDefault="00000000">
      <w:r>
        <w:lastRenderedPageBreak/>
        <w:br w:type="page"/>
      </w:r>
    </w:p>
    <w:p w14:paraId="4C0161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)</w:t>
      </w:r>
    </w:p>
    <w:p w14:paraId="6C10FE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app.core.resilience import default_llm_policy, protected_call_async</w:t>
      </w:r>
    </w:p>
    <w:p w14:paraId="62EE8AF1" w14:textId="77777777" w:rsidR="00080E7E" w:rsidRDefault="00080E7E">
      <w:pPr>
        <w:spacing w:after="0" w:line="260" w:lineRule="exact"/>
      </w:pPr>
    </w:p>
    <w:p w14:paraId="74551A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logger = logging.getLogger(__name__)</w:t>
      </w:r>
    </w:p>
    <w:p w14:paraId="7FD8A1B4" w14:textId="77777777" w:rsidR="00080E7E" w:rsidRDefault="00080E7E">
      <w:pPr>
        <w:spacing w:after="0" w:line="260" w:lineRule="exact"/>
      </w:pPr>
    </w:p>
    <w:p w14:paraId="34C073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Re-export for callers that imported DIMENSION_WEIGHTS from this module</w:t>
      </w:r>
    </w:p>
    <w:p w14:paraId="5613FC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__all_weights__ = DIMENSION_WEIGHTS</w:t>
      </w:r>
    </w:p>
    <w:p w14:paraId="57D08EE6" w14:textId="77777777" w:rsidR="00080E7E" w:rsidRDefault="00080E7E">
      <w:pPr>
        <w:spacing w:after="0" w:line="260" w:lineRule="exact"/>
      </w:pPr>
    </w:p>
    <w:p w14:paraId="7706ED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Fallback prompt when scorecard missing (should not happen)</w:t>
      </w:r>
    </w:p>
    <w:p w14:paraId="5FD394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SYSTEM_PROMPT = default_scorecard().to_system_prompt()</w:t>
      </w:r>
    </w:p>
    <w:p w14:paraId="52FEB735" w14:textId="77777777" w:rsidR="00080E7E" w:rsidRDefault="00080E7E">
      <w:pPr>
        <w:spacing w:after="0" w:line="260" w:lineRule="exact"/>
      </w:pPr>
    </w:p>
    <w:p w14:paraId="10C759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CJK unified ideographs (rough range for Chinese/Japanese/Korean tokens)</w:t>
      </w:r>
    </w:p>
    <w:p w14:paraId="4AB5D7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_CJK_RE = re.compile(r"[\u4e00-\u9fff\u3400-\u4dbf\uf900-\ufaff]+")</w:t>
      </w:r>
    </w:p>
    <w:p w14:paraId="3D15C7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 w14:paraId="07A03DC7" w14:textId="77777777" w:rsidR="00080E7E" w:rsidRDefault="00080E7E">
      <w:pPr>
        <w:spacing w:after="0" w:line="260" w:lineRule="exact"/>
      </w:pPr>
    </w:p>
    <w:p w14:paraId="296EB763" w14:textId="77777777" w:rsidR="00080E7E" w:rsidRDefault="00080E7E">
      <w:pPr>
        <w:spacing w:after="0" w:line="260" w:lineRule="exact"/>
      </w:pPr>
    </w:p>
    <w:p w14:paraId="177E1E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LLMJudge(BaseJudge):</w:t>
      </w:r>
    </w:p>
    <w:p w14:paraId="5C5FC7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 w14:paraId="618794C4" w14:textId="77777777" w:rsidR="00080E7E" w:rsidRDefault="00080E7E">
      <w:pPr>
        <w:spacing w:after="0" w:line="260" w:lineRule="exact"/>
      </w:pPr>
    </w:p>
    <w:p w14:paraId="2962FF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Features:</w:t>
      </w:r>
    </w:p>
    <w:p w14:paraId="56027B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 w14:paraId="384D7B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Optional evaluate() soft timeout</w:t>
      </w:r>
    </w:p>
    <w:p w14:paraId="0F7DFC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CJK-aware lexical answer scoring</w:t>
      </w:r>
    </w:p>
    <w:p w14:paraId="6F5521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Safe fallbacks when LLM refine fails</w:t>
      </w:r>
    </w:p>
    <w:p w14:paraId="2FE27D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1EF6F46C" w14:textId="77777777" w:rsidR="00080E7E" w:rsidRDefault="00080E7E">
      <w:pPr>
        <w:spacing w:after="0" w:line="260" w:lineRule="exact"/>
      </w:pPr>
    </w:p>
    <w:p w14:paraId="030B8C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 w14:paraId="6D0D9C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_cache_max: int = 128</w:t>
      </w:r>
    </w:p>
    <w:p w14:paraId="3E33E1CB" w14:textId="77777777" w:rsidR="00080E7E" w:rsidRDefault="00080E7E">
      <w:pPr>
        <w:spacing w:after="0" w:line="260" w:lineRule="exact"/>
      </w:pPr>
    </w:p>
    <w:p w14:paraId="676A03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__init__(</w:t>
      </w:r>
    </w:p>
    <w:p w14:paraId="690345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</w:t>
      </w:r>
    </w:p>
    <w:p w14:paraId="3D89CD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api_key: str | None = None,</w:t>
      </w:r>
    </w:p>
    <w:p w14:paraId="6AB059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base_url: str | None = None,</w:t>
      </w:r>
    </w:p>
    <w:p w14:paraId="0A6FD1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model: str = "gpt-4o-mini",</w:t>
      </w:r>
    </w:p>
    <w:p w14:paraId="7EC013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timeout_sec: float | None = None,</w:t>
      </w:r>
    </w:p>
    <w:p w14:paraId="29B1A9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cache_size: int | None = None,</w:t>
      </w:r>
    </w:p>
    <w:p w14:paraId="1FCCBB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 w14:paraId="0C3B37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None:</w:t>
      </w:r>
    </w:p>
    <w:p w14:paraId="56C9DC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"""Initialize the judge.</w:t>
      </w:r>
    </w:p>
    <w:p w14:paraId="1923229A" w14:textId="77777777" w:rsidR="00080E7E" w:rsidRDefault="00080E7E">
      <w:pPr>
        <w:spacing w:after="0" w:line="260" w:lineRule="exact"/>
      </w:pPr>
    </w:p>
    <w:p w14:paraId="73F334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Args:</w:t>
      </w:r>
    </w:p>
    <w:p w14:paraId="542A5D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 w14:paraId="784AC3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base_url: Optional custom API base URL.</w:t>
      </w:r>
    </w:p>
    <w:p w14:paraId="6731F5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model: Chat model name for refinement.</w:t>
      </w:r>
    </w:p>
    <w:p w14:paraId="02A5E0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 w14:paraId="30AD72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 w14:paraId="0910B5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 w14:paraId="6105B5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3301C5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api_key = (</w:t>
      </w:r>
    </w:p>
    <w:p w14:paraId="660BEA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 w14:paraId="72289BD5" w14:textId="77777777" w:rsidR="00080E7E" w:rsidRDefault="00000000">
      <w:r>
        <w:lastRenderedPageBreak/>
        <w:br w:type="page"/>
      </w:r>
    </w:p>
    <w:p w14:paraId="1AEF30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)</w:t>
      </w:r>
    </w:p>
    <w:p w14:paraId="653748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self.has_api_key = bool(api_key)</w:t>
      </w:r>
    </w:p>
    <w:p w14:paraId="14E27A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self.has_api_key:</w:t>
      </w:r>
    </w:p>
    <w:p w14:paraId="4F8B18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 w14:paraId="2635B6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75A000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from app.config import settings as _s</w:t>
      </w:r>
    </w:p>
    <w:p w14:paraId="1637FFEF" w14:textId="77777777" w:rsidR="00080E7E" w:rsidRDefault="00080E7E">
      <w:pPr>
        <w:spacing w:after="0" w:line="260" w:lineRule="exact"/>
      </w:pPr>
    </w:p>
    <w:p w14:paraId="7D6240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client_timeout = float(</w:t>
      </w:r>
    </w:p>
    <w:p w14:paraId="3D5BDA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 w14:paraId="07E0E4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59A36C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6D913C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client_timeout = 30.0</w:t>
      </w:r>
    </w:p>
    <w:p w14:paraId="77D65F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 w14:paraId="762952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api_key=api_key,</w:t>
      </w:r>
    </w:p>
    <w:p w14:paraId="2A3C59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base_url=base_url,</w:t>
      </w:r>
    </w:p>
    <w:p w14:paraId="684107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timeout=client_timeout,</w:t>
      </w:r>
    </w:p>
    <w:p w14:paraId="21C472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086A3C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6E9428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self.client = None</w:t>
      </w:r>
    </w:p>
    <w:p w14:paraId="44F0E3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self.model = model</w:t>
      </w:r>
    </w:p>
    <w:p w14:paraId="685971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self.scorecard: Scorecard = (</w:t>
      </w:r>
    </w:p>
    <w:p w14:paraId="4A68F4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 w14:paraId="377F33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25E3530E" w14:textId="77777777" w:rsidR="00080E7E" w:rsidRDefault="00080E7E">
      <w:pPr>
        <w:spacing w:after="0" w:line="260" w:lineRule="exact"/>
      </w:pPr>
    </w:p>
    <w:p w14:paraId="1CF5FD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 w14:paraId="24149B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timeout_sec is None or cache_size is None:</w:t>
      </w:r>
    </w:p>
    <w:p w14:paraId="459A5A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4D7E18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 w14:paraId="79918171" w14:textId="77777777" w:rsidR="00080E7E" w:rsidRDefault="00080E7E">
      <w:pPr>
        <w:spacing w:after="0" w:line="260" w:lineRule="exact"/>
      </w:pPr>
    </w:p>
    <w:p w14:paraId="5E1FBC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timeout_sec is None:</w:t>
      </w:r>
    </w:p>
    <w:p w14:paraId="0292E6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timeout_sec = float(</w:t>
      </w:r>
    </w:p>
    <w:p w14:paraId="58A035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 w14:paraId="15315A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)</w:t>
      </w:r>
    </w:p>
    <w:p w14:paraId="21611A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cache_size is None:</w:t>
      </w:r>
    </w:p>
    <w:p w14:paraId="253150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cache_size = int(</w:t>
      </w:r>
    </w:p>
    <w:p w14:paraId="6FF46C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 w14:paraId="0EF57F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)</w:t>
      </w:r>
    </w:p>
    <w:p w14:paraId="7B2415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3260C0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 w14:paraId="44D622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 w14:paraId="65FF4995" w14:textId="77777777" w:rsidR="00080E7E" w:rsidRDefault="00080E7E">
      <w:pPr>
        <w:spacing w:after="0" w:line="260" w:lineRule="exact"/>
      </w:pPr>
    </w:p>
    <w:p w14:paraId="0DB6B7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self.timeout_sec = float(timeout_sec or 0)</w:t>
      </w:r>
    </w:p>
    <w:p w14:paraId="35A35E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 w14:paraId="576427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 w14:paraId="3842A635" w14:textId="77777777" w:rsidR="00080E7E" w:rsidRDefault="00080E7E">
      <w:pPr>
        <w:spacing w:after="0" w:line="260" w:lineRule="exact"/>
      </w:pPr>
    </w:p>
    <w:p w14:paraId="6FEEFE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evaluate(</w:t>
      </w:r>
    </w:p>
    <w:p w14:paraId="3EA8ED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</w:t>
      </w:r>
    </w:p>
    <w:p w14:paraId="719F8B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trace_steps: list[dict[str, Any]] | None,</w:t>
      </w:r>
    </w:p>
    <w:p w14:paraId="10B491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7A36A2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 | None = None,</w:t>
      </w:r>
    </w:p>
    <w:p w14:paraId="1D110B16" w14:textId="77777777" w:rsidR="00080E7E" w:rsidRDefault="00000000">
      <w:r>
        <w:lastRenderedPageBreak/>
        <w:br w:type="page"/>
      </w:r>
    </w:p>
    <w:p w14:paraId="31E318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) -&gt; dict[str, Any]:</w:t>
      </w:r>
    </w:p>
    <w:p w14:paraId="703CE5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 w14:paraId="6B468A9B" w14:textId="77777777" w:rsidR="00080E7E" w:rsidRDefault="00080E7E">
      <w:pPr>
        <w:spacing w:after="0" w:line="260" w:lineRule="exact"/>
      </w:pPr>
    </w:p>
    <w:p w14:paraId="0C403B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Args:</w:t>
      </w:r>
    </w:p>
    <w:p w14:paraId="173358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 w14:paraId="27D6F2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 w14:paraId="7C3252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expected_tools: Expected tool names.</w:t>
      </w:r>
    </w:p>
    <w:p w14:paraId="319101C1" w14:textId="77777777" w:rsidR="00080E7E" w:rsidRDefault="00080E7E">
      <w:pPr>
        <w:spacing w:after="0" w:line="260" w:lineRule="exact"/>
      </w:pPr>
    </w:p>
    <w:p w14:paraId="22FD21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Returns:</w:t>
      </w:r>
    </w:p>
    <w:p w14:paraId="63EDBF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 w14:paraId="32D535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386205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 = list(trace_steps or [])</w:t>
      </w:r>
    </w:p>
    <w:p w14:paraId="2379D3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tools = list(expected_tools or [])</w:t>
      </w:r>
    </w:p>
    <w:p w14:paraId="13A23B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 = expected_output or ""</w:t>
      </w:r>
    </w:p>
    <w:p w14:paraId="51C3AE5E" w14:textId="77777777" w:rsidR="00080E7E" w:rsidRDefault="00080E7E">
      <w:pPr>
        <w:spacing w:after="0" w:line="260" w:lineRule="exact"/>
      </w:pPr>
    </w:p>
    <w:p w14:paraId="5B0521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 w14:paraId="6EDA14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 w14:paraId="3F5A1A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Move to end (most recently used)</w:t>
      </w:r>
    </w:p>
    <w:p w14:paraId="7EB3E4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self._cache.move_to_end(cache_key)</w:t>
      </w:r>
    </w:p>
    <w:p w14:paraId="5661DC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cached = self._cache[cache_key]</w:t>
      </w:r>
    </w:p>
    <w:p w14:paraId="035E49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dict(cached)</w:t>
      </w:r>
    </w:p>
    <w:p w14:paraId="532564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result["cache_hit"] = True</w:t>
      </w:r>
    </w:p>
    <w:p w14:paraId="5C8852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 w14:paraId="74D2B97D" w14:textId="77777777" w:rsidR="00080E7E" w:rsidRDefault="00080E7E">
      <w:pPr>
        <w:spacing w:after="0" w:line="260" w:lineRule="exact"/>
      </w:pPr>
    </w:p>
    <w:p w14:paraId="5322F6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 w14:paraId="7F4FFE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3AF4B0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result = await asyncio.wait_for(</w:t>
      </w:r>
    </w:p>
    <w:p w14:paraId="582BD0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 w14:paraId="23DBE9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timeout=self.timeout_sec,</w:t>
      </w:r>
    </w:p>
    <w:p w14:paraId="46A78A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247506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asyncio.TimeoutError:</w:t>
      </w:r>
    </w:p>
    <w:p w14:paraId="388C22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 w14:paraId="730DFA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 w14:paraId="7A5123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self.timeout_sec,</w:t>
      </w:r>
    </w:p>
    <w:p w14:paraId="15CE95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313A99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 w14:paraId="30275C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result["mode"] = "rule_only"</w:t>
      </w:r>
    </w:p>
    <w:p w14:paraId="7101E6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result["reason"] = (</w:t>
      </w:r>
    </w:p>
    <w:p w14:paraId="70E886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 w14:paraId="236A4B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3FECC2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78EFE1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 w14:paraId="25ABD721" w14:textId="77777777" w:rsidR="00080E7E" w:rsidRDefault="00080E7E">
      <w:pPr>
        <w:spacing w:after="0" w:line="260" w:lineRule="exact"/>
      </w:pPr>
    </w:p>
    <w:p w14:paraId="4C68D3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result["cache_hit"] = False</w:t>
      </w:r>
    </w:p>
    <w:p w14:paraId="6C9205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self.cache_size &gt; 0:</w:t>
      </w:r>
    </w:p>
    <w:p w14:paraId="38EB3D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self._cache_put(cache_key, result)</w:t>
      </w:r>
    </w:p>
    <w:p w14:paraId="3393CA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47C53DEC" w14:textId="77777777" w:rsidR="00080E7E" w:rsidRDefault="00080E7E">
      <w:pPr>
        <w:spacing w:after="0" w:line="260" w:lineRule="exact"/>
      </w:pPr>
    </w:p>
    <w:p w14:paraId="74E55E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@classmethod</w:t>
      </w:r>
    </w:p>
    <w:p w14:paraId="1E777B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clear_cache(cls) -&gt; None:</w:t>
      </w:r>
    </w:p>
    <w:p w14:paraId="68D9CDB2" w14:textId="77777777" w:rsidR="00080E7E" w:rsidRDefault="00000000">
      <w:r>
        <w:lastRenderedPageBreak/>
        <w:br w:type="page"/>
      </w:r>
    </w:p>
    <w:p w14:paraId="06B512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"""Clear the process-wide evaluation cache (useful in tests)."""</w:t>
      </w:r>
    </w:p>
    <w:p w14:paraId="6B80C9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cls._cache.clear()</w:t>
      </w:r>
    </w:p>
    <w:p w14:paraId="46C29127" w14:textId="77777777" w:rsidR="00080E7E" w:rsidRDefault="00080E7E">
      <w:pPr>
        <w:spacing w:after="0" w:line="260" w:lineRule="exact"/>
      </w:pPr>
    </w:p>
    <w:p w14:paraId="314763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@classmethod</w:t>
      </w:r>
    </w:p>
    <w:p w14:paraId="1AB59A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 w14:paraId="43E7C9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 w14:paraId="2E2331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max_size = cls._cache_max</w:t>
      </w:r>
    </w:p>
    <w:p w14:paraId="1741C9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max_size &lt;= 0:</w:t>
      </w:r>
    </w:p>
    <w:p w14:paraId="51EF04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</w:t>
      </w:r>
    </w:p>
    <w:p w14:paraId="5990F8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Store without ephemeral cache_hit flag</w:t>
      </w:r>
    </w:p>
    <w:p w14:paraId="298A6A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 w14:paraId="3E1B79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key in cls._cache:</w:t>
      </w:r>
    </w:p>
    <w:p w14:paraId="3F0BA3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cls._cache.move_to_end(key)</w:t>
      </w:r>
    </w:p>
    <w:p w14:paraId="3C83A1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cls._cache[key] = stored</w:t>
      </w:r>
    </w:p>
    <w:p w14:paraId="20C45E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while len(cls._cache) &gt; max_size:</w:t>
      </w:r>
    </w:p>
    <w:p w14:paraId="28669A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cls._cache.popitem(last=False)</w:t>
      </w:r>
    </w:p>
    <w:p w14:paraId="034A3DA5" w14:textId="77777777" w:rsidR="00080E7E" w:rsidRDefault="00080E7E">
      <w:pPr>
        <w:spacing w:after="0" w:line="260" w:lineRule="exact"/>
      </w:pPr>
    </w:p>
    <w:p w14:paraId="522B8A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6B64AD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_make_cache_key(</w:t>
      </w:r>
    </w:p>
    <w:p w14:paraId="1060BA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trace_steps: list[dict[str, Any]],</w:t>
      </w:r>
    </w:p>
    <w:p w14:paraId="69E37B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56FD9B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5A4175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scorecard: Scorecard | None = None,</w:t>
      </w:r>
    </w:p>
    <w:p w14:paraId="1C3BF6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str:</w:t>
      </w:r>
    </w:p>
    <w:p w14:paraId="436706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 = scorecard or default_scorecard()</w:t>
      </w:r>
    </w:p>
    <w:p w14:paraId="62772F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raw = json.dumps(</w:t>
      </w:r>
    </w:p>
    <w:p w14:paraId="116DC9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</w:t>
      </w:r>
    </w:p>
    <w:p w14:paraId="3BDC28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"steps": trace_steps,</w:t>
      </w:r>
    </w:p>
    <w:p w14:paraId="080ADD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"output": expected_output,</w:t>
      </w:r>
    </w:p>
    <w:p w14:paraId="23F225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"tools": sorted(expected_tools),</w:t>
      </w:r>
    </w:p>
    <w:p w14:paraId="1B8DA2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"scorecard": sc.model_dump(),</w:t>
      </w:r>
    </w:p>
    <w:p w14:paraId="23AF97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},</w:t>
      </w:r>
    </w:p>
    <w:p w14:paraId="224EB9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sort_keys=True,</w:t>
      </w:r>
    </w:p>
    <w:p w14:paraId="411C3C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 w14:paraId="734E70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default=str,</w:t>
      </w:r>
    </w:p>
    <w:p w14:paraId="2348A9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5A9E9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 w14:paraId="5276F3AE" w14:textId="77777777" w:rsidR="00080E7E" w:rsidRDefault="00080E7E">
      <w:pPr>
        <w:spacing w:after="0" w:line="260" w:lineRule="exact"/>
      </w:pPr>
    </w:p>
    <w:p w14:paraId="386F45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_pre_score(</w:t>
      </w:r>
    </w:p>
    <w:p w14:paraId="1FD8C9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</w:t>
      </w:r>
    </w:p>
    <w:p w14:paraId="5ABB76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64ACF8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5AB742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4370E4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 w14:paraId="5D0552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 w14:paraId="303239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 w14:paraId="11C81C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extracted = self._extract_final_answer(steps)</w:t>
      </w:r>
    </w:p>
    <w:p w14:paraId="44F990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 w14:paraId="351CBAA2" w14:textId="77777777" w:rsidR="00080E7E" w:rsidRDefault="00080E7E">
      <w:pPr>
        <w:spacing w:after="0" w:line="260" w:lineRule="exact"/>
      </w:pPr>
    </w:p>
    <w:p w14:paraId="2A3099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scores: dict[str, float] = {}</w:t>
      </w:r>
    </w:p>
    <w:p w14:paraId="2586CD0A" w14:textId="77777777" w:rsidR="00080E7E" w:rsidRDefault="00000000">
      <w:r>
        <w:lastRenderedPageBreak/>
        <w:br w:type="page"/>
      </w:r>
    </w:p>
    <w:p w14:paraId="3F74C9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details: dict[str, Any] = {}</w:t>
      </w:r>
    </w:p>
    <w:p w14:paraId="7E59AD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reason_parts: list[str] = []</w:t>
      </w:r>
    </w:p>
    <w:p w14:paraId="51634253" w14:textId="77777777" w:rsidR="00080E7E" w:rsidRDefault="00080E7E">
      <w:pPr>
        <w:spacing w:after="0" w:line="260" w:lineRule="exact"/>
      </w:pPr>
    </w:p>
    <w:p w14:paraId="67F457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dim in self.scorecard.dimensions:</w:t>
      </w:r>
    </w:p>
    <w:p w14:paraId="23C117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w = float(dim.weight)</w:t>
      </w:r>
    </w:p>
    <w:p w14:paraId="41BC59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method = dim.method</w:t>
      </w:r>
    </w:p>
    <w:p w14:paraId="71BB33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method == "rule_tool":</w:t>
      </w:r>
    </w:p>
    <w:p w14:paraId="35B261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 w14:paraId="175457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 w14:paraId="19A513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 w14:paraId="6CE879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scores[dim.key] = score</w:t>
      </w:r>
    </w:p>
    <w:p w14:paraId="2D87F3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 w14:paraId="5399A8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"score": score,</w:t>
      </w:r>
    </w:p>
    <w:p w14:paraId="48EC8C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 w14:paraId="35D6B2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"reason": tool_reason,</w:t>
      </w:r>
    </w:p>
    <w:p w14:paraId="088845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"expected": expected_tools,</w:t>
      </w:r>
    </w:p>
    <w:p w14:paraId="6EDB95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"actual": actual_tools,</w:t>
      </w:r>
    </w:p>
    <w:p w14:paraId="78F002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</w:t>
      </w:r>
    </w:p>
    <w:p w14:paraId="2A936F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 w14:paraId="751AED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 w14:paraId="251CD1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 w14:paraId="5D9EED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 w14:paraId="34FEB0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29C4B7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scores[dim.key] = answer_score</w:t>
      </w:r>
    </w:p>
    <w:p w14:paraId="7AC05D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 w14:paraId="40BE94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"score": answer_score,</w:t>
      </w:r>
    </w:p>
    <w:p w14:paraId="6A4E89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 w14:paraId="61EF8C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"reason": answer_reason,</w:t>
      </w:r>
    </w:p>
    <w:p w14:paraId="3DF00E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"extracted_answer": extracted,</w:t>
      </w:r>
    </w:p>
    <w:p w14:paraId="3D5833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</w:t>
      </w:r>
    </w:p>
    <w:p w14:paraId="7BBED4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 w14:paraId="62DEE3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else:</w:t>
      </w:r>
    </w:p>
    <w:p w14:paraId="1BD3D3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 w14:paraId="286F63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 w14:paraId="5457CD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steps, max_score=w</w:t>
      </w:r>
    </w:p>
    <w:p w14:paraId="47852F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5B8313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scores[dim.key] = coh_score</w:t>
      </w:r>
    </w:p>
    <w:p w14:paraId="4E9CA2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 w14:paraId="6A0963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"score": coh_score,</w:t>
      </w:r>
    </w:p>
    <w:p w14:paraId="053019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 w14:paraId="214AAD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"reason": coh_reason,</w:t>
      </w:r>
    </w:p>
    <w:p w14:paraId="48F78C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"iteration_count": len(steps),</w:t>
      </w:r>
    </w:p>
    <w:p w14:paraId="5BCFC2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</w:t>
      </w:r>
    </w:p>
    <w:p w14:paraId="4C5D85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 w14:paraId="3ACABF3A" w14:textId="77777777" w:rsidR="00080E7E" w:rsidRDefault="00080E7E">
      <w:pPr>
        <w:spacing w:after="0" w:line="260" w:lineRule="exact"/>
      </w:pPr>
    </w:p>
    <w:p w14:paraId="0F16F0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pre_total = round(sum(scores.values()), 1)</w:t>
      </w:r>
    </w:p>
    <w:p w14:paraId="7E1670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</w:t>
      </w:r>
    </w:p>
    <w:p w14:paraId="3DF1D7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"scores": scores,</w:t>
      </w:r>
    </w:p>
    <w:p w14:paraId="01F7E0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"total": pre_total,</w:t>
      </w:r>
    </w:p>
    <w:p w14:paraId="1D62BA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 w14:paraId="6FA67770" w14:textId="77777777" w:rsidR="00080E7E" w:rsidRDefault="00000000">
      <w:r>
        <w:lastRenderedPageBreak/>
        <w:br w:type="page"/>
      </w:r>
    </w:p>
    <w:p w14:paraId="6040F0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"token_cost": 0,</w:t>
      </w:r>
    </w:p>
    <w:p w14:paraId="3653B5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"details": details,</w:t>
      </w:r>
    </w:p>
    <w:p w14:paraId="445B43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"step_analysis": step_analysis,</w:t>
      </w:r>
    </w:p>
    <w:p w14:paraId="7C2D64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"scorecard_name": self.scorecard.name,</w:t>
      </w:r>
    </w:p>
    <w:p w14:paraId="746ACC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</w:t>
      </w:r>
    </w:p>
    <w:p w14:paraId="4024E2C7" w14:textId="77777777" w:rsidR="00080E7E" w:rsidRDefault="00080E7E">
      <w:pPr>
        <w:spacing w:after="0" w:line="260" w:lineRule="exact"/>
      </w:pPr>
    </w:p>
    <w:p w14:paraId="621CC4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_llm_refine(</w:t>
      </w:r>
    </w:p>
    <w:p w14:paraId="04A4DB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</w:t>
      </w:r>
    </w:p>
    <w:p w14:paraId="43774A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526625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33B58D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570614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pre_score: dict[str, Any],</w:t>
      </w:r>
    </w:p>
    <w:p w14:paraId="1F55FD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 w14:paraId="40F8B6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 w14:paraId="206C84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self.client:</w:t>
      </w:r>
    </w:p>
    <w:p w14:paraId="7E2A17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 w14:paraId="2FE27C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 w14:paraId="1ED43C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 w14:paraId="4F2A78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 w14:paraId="2B55D573" w14:textId="77777777" w:rsidR="00080E7E" w:rsidRDefault="00080E7E">
      <w:pPr>
        <w:spacing w:after="0" w:line="260" w:lineRule="exact"/>
      </w:pPr>
    </w:p>
    <w:p w14:paraId="16EA6E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 w14:paraId="3A9C0B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 w14:paraId="0F653E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 w14:paraId="3A28D696" w14:textId="77777777" w:rsidR="00080E7E" w:rsidRDefault="00080E7E">
      <w:pPr>
        <w:spacing w:after="0" w:line="260" w:lineRule="exact"/>
      </w:pPr>
    </w:p>
    <w:p w14:paraId="4BBD04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def _call_llm() -&gt; Any:</w:t>
      </w:r>
    </w:p>
    <w:p w14:paraId="2D6150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assert self.client is not None</w:t>
      </w:r>
    </w:p>
    <w:p w14:paraId="09592C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 w14:paraId="3D1A09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model=self.model,</w:t>
      </w:r>
    </w:p>
    <w:p w14:paraId="2AF4D5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messages=[</w:t>
      </w:r>
    </w:p>
    <w:p w14:paraId="0DBC00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 w14:paraId="005905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 w14:paraId="7246F2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],</w:t>
      </w:r>
    </w:p>
    <w:p w14:paraId="26D5F3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temperature=0.1,</w:t>
      </w:r>
    </w:p>
    <w:p w14:paraId="78E30A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 w14:paraId="391B13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ED0DFF2" w14:textId="77777777" w:rsidR="00080E7E" w:rsidRDefault="00080E7E">
      <w:pPr>
        <w:spacing w:after="0" w:line="260" w:lineRule="exact"/>
      </w:pPr>
    </w:p>
    <w:p w14:paraId="0E2C40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 w14:paraId="52A5C7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 w14:paraId="3CE711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 w14:paraId="079AEC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 w14:paraId="5D6932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result["reason"] = (</w:t>
      </w:r>
    </w:p>
    <w:p w14:paraId="27D185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 w14:paraId="2BFA8B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5D273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 w14:paraId="35935318" w14:textId="77777777" w:rsidR="00080E7E" w:rsidRDefault="00080E7E">
      <w:pPr>
        <w:spacing w:after="0" w:line="260" w:lineRule="exact"/>
      </w:pPr>
    </w:p>
    <w:p w14:paraId="6FE796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22769A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response = await protected_call_async(</w:t>
      </w:r>
    </w:p>
    <w:p w14:paraId="3B14AA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_call_llm,</w:t>
      </w:r>
    </w:p>
    <w:p w14:paraId="22D18A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policy=policy,</w:t>
      </w:r>
    </w:p>
    <w:p w14:paraId="5BAA82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 w14:paraId="375C1CB2" w14:textId="77777777" w:rsidR="00080E7E" w:rsidRDefault="00000000">
      <w:r>
        <w:lastRenderedPageBreak/>
        <w:br w:type="page"/>
      </w:r>
    </w:p>
    <w:p w14:paraId="63C5B0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)</w:t>
      </w:r>
    </w:p>
    <w:p w14:paraId="3201D4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 as exc:</w:t>
      </w:r>
    </w:p>
    <w:p w14:paraId="0B48B4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 w14:paraId="7F4779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_rule_fallback()</w:t>
      </w:r>
    </w:p>
    <w:p w14:paraId="74120534" w14:textId="77777777" w:rsidR="00080E7E" w:rsidRDefault="00080E7E">
      <w:pPr>
        <w:spacing w:after="0" w:line="260" w:lineRule="exact"/>
      </w:pPr>
    </w:p>
    <w:p w14:paraId="725E95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usage = response.usage</w:t>
      </w:r>
    </w:p>
    <w:p w14:paraId="319A21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 w14:paraId="01114D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usage.completion_tokens if usage else 0</w:t>
      </w:r>
    </w:p>
    <w:p w14:paraId="0FCEBF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09A817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10AA4A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 w14:paraId="6FFA0F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json.JSONDecodeError:</w:t>
      </w:r>
    </w:p>
    <w:p w14:paraId="672E73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 w14:paraId="7C0EB5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result["token_cost"] = token_cost</w:t>
      </w:r>
    </w:p>
    <w:p w14:paraId="5B57A8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 w14:paraId="4CE285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 w14:paraId="29283C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 w14:paraId="079A02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 w14:paraId="3A6205B7" w14:textId="77777777" w:rsidR="00080E7E" w:rsidRDefault="00080E7E">
      <w:pPr>
        <w:spacing w:after="0" w:line="260" w:lineRule="exact"/>
      </w:pPr>
    </w:p>
    <w:p w14:paraId="5D8213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scores = dict(data.get("scores") or {})</w:t>
      </w:r>
    </w:p>
    <w:p w14:paraId="622FFD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dim in self.scorecard.dimensions:</w:t>
      </w:r>
    </w:p>
    <w:p w14:paraId="6610E3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 w14:paraId="310575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Clamp to [0, weight]</w:t>
      </w:r>
    </w:p>
    <w:p w14:paraId="397F97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6EE22C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scores[dim.key] = max(</w:t>
      </w:r>
    </w:p>
    <w:p w14:paraId="75DCE7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 w14:paraId="369F45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172ED1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(TypeError, ValueError):</w:t>
      </w:r>
    </w:p>
    <w:p w14:paraId="7A2628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 w14:paraId="24F657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dict(pre_score)</w:t>
      </w:r>
    </w:p>
    <w:p w14:paraId="197DCB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result["scores"] = scores</w:t>
      </w:r>
    </w:p>
    <w:p w14:paraId="09EF0F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 w14:paraId="333CA4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 w14:paraId="387BC0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 w14:paraId="7EA28F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result["token_cost"] = token_cost</w:t>
      </w:r>
    </w:p>
    <w:p w14:paraId="3D6E3B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result["mode"] = "hybrid"</w:t>
      </w:r>
    </w:p>
    <w:p w14:paraId="48DF61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result["degraded"] = False</w:t>
      </w:r>
    </w:p>
    <w:p w14:paraId="3CA066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 w14:paraId="708809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2DDB698F" w14:textId="77777777" w:rsidR="00080E7E" w:rsidRDefault="00080E7E">
      <w:pPr>
        <w:spacing w:after="0" w:line="260" w:lineRule="exact"/>
      </w:pPr>
    </w:p>
    <w:p w14:paraId="556D5E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_do_evaluate(</w:t>
      </w:r>
    </w:p>
    <w:p w14:paraId="5FD6EB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</w:t>
      </w:r>
    </w:p>
    <w:p w14:paraId="531056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34C145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75913C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5FC0E1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 w14:paraId="059BAB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 w14:paraId="3FFF32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use_llm = (</w:t>
      </w:r>
    </w:p>
    <w:p w14:paraId="3C34B1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self.has_api_key</w:t>
      </w:r>
    </w:p>
    <w:p w14:paraId="4C80DA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and self.client</w:t>
      </w:r>
    </w:p>
    <w:p w14:paraId="0644F946" w14:textId="77777777" w:rsidR="00080E7E" w:rsidRDefault="00000000">
      <w:r>
        <w:lastRenderedPageBreak/>
        <w:br w:type="page"/>
      </w:r>
    </w:p>
    <w:p w14:paraId="1F1BB8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and bool(getattr(self.scorecard, "llm_refine", True))</w:t>
      </w:r>
    </w:p>
    <w:p w14:paraId="058A06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1B27EA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use_llm:</w:t>
      </w:r>
    </w:p>
    <w:p w14:paraId="655F5C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165A42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await self._llm_refine(</w:t>
      </w:r>
    </w:p>
    <w:p w14:paraId="1FBE86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 w14:paraId="6B3322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23C5ED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 as exc:</w:t>
      </w:r>
    </w:p>
    <w:p w14:paraId="7B272A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 w14:paraId="289C72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pre["mode"] = "rule_only"</w:t>
      </w:r>
    </w:p>
    <w:p w14:paraId="14D43D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pre["degraded"] = True</w:t>
      </w:r>
    </w:p>
    <w:p w14:paraId="2D4B10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 w14:paraId="33C353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pre</w:t>
      </w:r>
    </w:p>
    <w:p w14:paraId="6765B2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pre["mode"] = "rule_only"</w:t>
      </w:r>
    </w:p>
    <w:p w14:paraId="437CDF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pre</w:t>
      </w:r>
    </w:p>
    <w:p w14:paraId="289C70F2" w14:textId="77777777" w:rsidR="00080E7E" w:rsidRDefault="00080E7E">
      <w:pPr>
        <w:spacing w:after="0" w:line="260" w:lineRule="exact"/>
      </w:pPr>
    </w:p>
    <w:p w14:paraId="14A5A9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3269B5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 w14:paraId="1C5637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names: list[str] = []</w:t>
      </w:r>
    </w:p>
    <w:p w14:paraId="328D06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seen: set[str] = set()</w:t>
      </w:r>
    </w:p>
    <w:p w14:paraId="674470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s in steps:</w:t>
      </w:r>
    </w:p>
    <w:p w14:paraId="479933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 w14:paraId="5B6425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 w14:paraId="2C0508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seen.add(n)</w:t>
      </w:r>
    </w:p>
    <w:p w14:paraId="581C58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names.append(n)</w:t>
      </w:r>
    </w:p>
    <w:p w14:paraId="527266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names</w:t>
      </w:r>
    </w:p>
    <w:p w14:paraId="09DD4D0A" w14:textId="77777777" w:rsidR="00080E7E" w:rsidRDefault="00080E7E">
      <w:pPr>
        <w:spacing w:after="0" w:line="260" w:lineRule="exact"/>
      </w:pPr>
    </w:p>
    <w:p w14:paraId="09E138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203A8A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 w14:paraId="00EA47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s in reversed(steps):</w:t>
      </w:r>
    </w:p>
    <w:p w14:paraId="36B409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s.get("action") == "final_answer":</w:t>
      </w:r>
    </w:p>
    <w:p w14:paraId="33D1B6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 w14:paraId="0F5B00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s.get("type") == "final_answer":</w:t>
      </w:r>
    </w:p>
    <w:p w14:paraId="31213C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 w14:paraId="6315D3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 w14:paraId="575D62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s["thought"]</w:t>
      </w:r>
    </w:p>
    <w:p w14:paraId="348967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extract_answer_text(steps)</w:t>
      </w:r>
    </w:p>
    <w:p w14:paraId="164C9F03" w14:textId="77777777" w:rsidR="00080E7E" w:rsidRDefault="00080E7E">
      <w:pPr>
        <w:spacing w:after="0" w:line="260" w:lineRule="exact"/>
      </w:pPr>
    </w:p>
    <w:p w14:paraId="147CE5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168697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tokenize(text: str) -&gt; list[str]:</w:t>
      </w:r>
    </w:p>
    <w:p w14:paraId="447FE4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 w14:paraId="79661917" w14:textId="77777777" w:rsidR="00080E7E" w:rsidRDefault="00080E7E">
      <w:pPr>
        <w:spacing w:after="0" w:line="260" w:lineRule="exact"/>
      </w:pPr>
    </w:p>
    <w:p w14:paraId="5CDD6D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Args:</w:t>
      </w:r>
    </w:p>
    <w:p w14:paraId="35B558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 w14:paraId="08FE5F88" w14:textId="77777777" w:rsidR="00080E7E" w:rsidRDefault="00080E7E">
      <w:pPr>
        <w:spacing w:after="0" w:line="260" w:lineRule="exact"/>
      </w:pPr>
    </w:p>
    <w:p w14:paraId="21A3A2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Returns:</w:t>
      </w:r>
    </w:p>
    <w:p w14:paraId="1D9338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 w14:paraId="33FBBC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5B70FE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text:</w:t>
      </w:r>
    </w:p>
    <w:p w14:paraId="18F355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[]</w:t>
      </w:r>
    </w:p>
    <w:p w14:paraId="4A159A52" w14:textId="77777777" w:rsidR="00080E7E" w:rsidRDefault="00000000">
      <w:r>
        <w:lastRenderedPageBreak/>
        <w:br w:type="page"/>
      </w:r>
    </w:p>
    <w:p w14:paraId="39CE12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return [t.lower() for t in _WORD_RE.findall(text)]</w:t>
      </w:r>
    </w:p>
    <w:p w14:paraId="31AD9856" w14:textId="77777777" w:rsidR="00080E7E" w:rsidRDefault="00080E7E">
      <w:pPr>
        <w:spacing w:after="0" w:line="260" w:lineRule="exact"/>
      </w:pPr>
    </w:p>
    <w:p w14:paraId="6BB9D9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53DFE7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_char_bigrams(text: str) -&gt; set[str]:</w:t>
      </w:r>
    </w:p>
    <w:p w14:paraId="4FC617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 w14:paraId="7D7BC2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cleaned = re.sub(r"\s+", "", text.lower())</w:t>
      </w:r>
    </w:p>
    <w:p w14:paraId="0FECEE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len(cleaned) &lt; 2:</w:t>
      </w:r>
    </w:p>
    <w:p w14:paraId="0F919D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{cleaned} if cleaned else set()</w:t>
      </w:r>
    </w:p>
    <w:p w14:paraId="605E2E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 w14:paraId="182FF32B" w14:textId="77777777" w:rsidR="00080E7E" w:rsidRDefault="00080E7E">
      <w:pPr>
        <w:spacing w:after="0" w:line="260" w:lineRule="exact"/>
      </w:pPr>
    </w:p>
    <w:p w14:paraId="029064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@classmethod</w:t>
      </w:r>
    </w:p>
    <w:p w14:paraId="7878F9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_lexical_answer_score(</w:t>
      </w:r>
    </w:p>
    <w:p w14:paraId="5400C2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cls,</w:t>
      </w:r>
    </w:p>
    <w:p w14:paraId="3C2393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extracted: str,</w:t>
      </w:r>
    </w:p>
    <w:p w14:paraId="3BDE5B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expected: str,</w:t>
      </w:r>
    </w:p>
    <w:p w14:paraId="5C6870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*,</w:t>
      </w:r>
    </w:p>
    <w:p w14:paraId="2DB296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max_score: float = 40.0,</w:t>
      </w:r>
    </w:p>
    <w:p w14:paraId="37375A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tuple[float, str]:</w:t>
      </w:r>
    </w:p>
    <w:p w14:paraId="619A44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 w14:paraId="7653AA56" w14:textId="77777777" w:rsidR="00080E7E" w:rsidRDefault="00080E7E">
      <w:pPr>
        <w:spacing w:after="0" w:line="260" w:lineRule="exact"/>
      </w:pPr>
    </w:p>
    <w:p w14:paraId="02BAAED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 w14:paraId="4ED127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 w14:paraId="48F551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 w14:paraId="064CC72E" w14:textId="77777777" w:rsidR="00080E7E" w:rsidRDefault="00080E7E">
      <w:pPr>
        <w:spacing w:after="0" w:line="260" w:lineRule="exact"/>
      </w:pPr>
    </w:p>
    <w:p w14:paraId="4A81E0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Args:</w:t>
      </w:r>
    </w:p>
    <w:p w14:paraId="73827F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 w14:paraId="7059D1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40D7A3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 w14:paraId="2BA852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expected:</w:t>
      </w:r>
    </w:p>
    <w:p w14:paraId="73615D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 w14:paraId="795DEB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extracted:</w:t>
      </w:r>
    </w:p>
    <w:p w14:paraId="232DC3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0.0, "No answer found."</w:t>
      </w:r>
    </w:p>
    <w:p w14:paraId="2DA137EC" w14:textId="77777777" w:rsidR="00080E7E" w:rsidRDefault="00080E7E">
      <w:pPr>
        <w:spacing w:after="0" w:line="260" w:lineRule="exact"/>
      </w:pPr>
    </w:p>
    <w:p w14:paraId="1CEB1C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ex_tokens = set(cls.tokenize(expected))</w:t>
      </w:r>
    </w:p>
    <w:p w14:paraId="02C148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ac_tokens = set(cls.tokenize(extracted))</w:t>
      </w:r>
    </w:p>
    <w:p w14:paraId="4C053E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ex_tokens:</w:t>
      </w:r>
    </w:p>
    <w:p w14:paraId="004A85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max_score, "No words; full score."</w:t>
      </w:r>
    </w:p>
    <w:p w14:paraId="45FEB313" w14:textId="77777777" w:rsidR="00080E7E" w:rsidRDefault="00080E7E">
      <w:pPr>
        <w:spacing w:after="0" w:line="260" w:lineRule="exact"/>
      </w:pPr>
    </w:p>
    <w:p w14:paraId="5728AB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 w14:paraId="4E4586C8" w14:textId="77777777" w:rsidR="00080E7E" w:rsidRDefault="00080E7E">
      <w:pPr>
        <w:spacing w:after="0" w:line="260" w:lineRule="exact"/>
      </w:pPr>
    </w:p>
    <w:p w14:paraId="5C508F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 w14:paraId="198EE0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 w14:paraId="194ADC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cjk_ratio &gt; 0.3 and recall &lt; 0.5:</w:t>
      </w:r>
    </w:p>
    <w:p w14:paraId="67F10D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bg_ex = cls._char_bigrams(expected)</w:t>
      </w:r>
    </w:p>
    <w:p w14:paraId="25A45C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bg_ac = cls._char_bigrams(extracted)</w:t>
      </w:r>
    </w:p>
    <w:p w14:paraId="2D7725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bg_ex:</w:t>
      </w:r>
    </w:p>
    <w:p w14:paraId="4EE022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 w14:paraId="07A2A0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recall = max(recall, bigram_recall)</w:t>
      </w:r>
    </w:p>
    <w:p w14:paraId="0500C6E0" w14:textId="77777777" w:rsidR="00080E7E" w:rsidRDefault="00080E7E">
      <w:pPr>
        <w:spacing w:after="0" w:line="260" w:lineRule="exact"/>
      </w:pPr>
    </w:p>
    <w:p w14:paraId="09DA3B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 w14:paraId="14255821" w14:textId="77777777" w:rsidR="00080E7E" w:rsidRDefault="00000000">
      <w:r>
        <w:lastRenderedPageBreak/>
        <w:br w:type="page"/>
      </w:r>
    </w:p>
    <w:p w14:paraId="77B293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if recall &gt; 0.8:</w:t>
      </w:r>
    </w:p>
    <w:p w14:paraId="18D440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desc = "High"</w:t>
      </w:r>
    </w:p>
    <w:p w14:paraId="21CD70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elif recall &gt; 0.5:</w:t>
      </w:r>
    </w:p>
    <w:p w14:paraId="6170AB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desc = "Moderate"</w:t>
      </w:r>
    </w:p>
    <w:p w14:paraId="3A7F84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elif recall &gt; 0.2:</w:t>
      </w:r>
    </w:p>
    <w:p w14:paraId="491B40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desc = "Low"</w:t>
      </w:r>
    </w:p>
    <w:p w14:paraId="3596B3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71662D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desc = "Minimal"</w:t>
      </w:r>
    </w:p>
    <w:p w14:paraId="77DE37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score, f"{desc} word overlap."</w:t>
      </w:r>
    </w:p>
    <w:p w14:paraId="22FACAF3" w14:textId="77777777" w:rsidR="00080E7E" w:rsidRDefault="00080E7E">
      <w:pPr>
        <w:spacing w:after="0" w:line="260" w:lineRule="exact"/>
      </w:pPr>
    </w:p>
    <w:p w14:paraId="0A489C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1EA3EF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_heuristic_coherence_score(</w:t>
      </w:r>
    </w:p>
    <w:p w14:paraId="12235A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71592F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*,</w:t>
      </w:r>
    </w:p>
    <w:p w14:paraId="058CA1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max_score: float = 20.0,</w:t>
      </w:r>
    </w:p>
    <w:p w14:paraId="7F11CD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tuple[float, str]:</w:t>
      </w:r>
    </w:p>
    <w:p w14:paraId="68F2EC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 w14:paraId="4A79A9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 w14:paraId="38722B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 w14:paraId="0F0642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steps:</w:t>
      </w:r>
    </w:p>
    <w:p w14:paraId="7E40F7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 w14:paraId="1D5A24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ded, reasons = 0.0, []</w:t>
      </w:r>
    </w:p>
    <w:p w14:paraId="263ACD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seen: set[str] = set()</w:t>
      </w:r>
    </w:p>
    <w:p w14:paraId="38D8A8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s in steps:</w:t>
      </w:r>
    </w:p>
    <w:p w14:paraId="6ACE25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 w14:paraId="0187BD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t and t in seen and len(t) &gt; 5:</w:t>
      </w:r>
    </w:p>
    <w:p w14:paraId="4F885F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ded += 4.0 * scale</w:t>
      </w:r>
    </w:p>
    <w:p w14:paraId="3DB239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 w14:paraId="796623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elif t:</w:t>
      </w:r>
    </w:p>
    <w:p w14:paraId="5E709C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seen.add(t)</w:t>
      </w:r>
    </w:p>
    <w:p w14:paraId="2126D3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len(steps) &gt; 8:</w:t>
      </w:r>
    </w:p>
    <w:p w14:paraId="698D0C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 w14:paraId="63132E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 w14:paraId="71E41D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 = round(max(0.0, max_score - ded), 1)</w:t>
      </w:r>
    </w:p>
    <w:p w14:paraId="575D2B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 w14:paraId="2C4C21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score, reason</w:t>
      </w:r>
    </w:p>
    <w:p w14:paraId="7FA457AF" w14:textId="77777777" w:rsidR="00080E7E" w:rsidRDefault="00080E7E">
      <w:pPr>
        <w:spacing w:after="0" w:line="260" w:lineRule="exact"/>
      </w:pPr>
    </w:p>
    <w:p w14:paraId="5EC4C0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3D214A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_analyze_steps(</w:t>
      </w:r>
    </w:p>
    <w:p w14:paraId="413B8D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24A84F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67ECEF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list[dict[str, Any]]:</w:t>
      </w:r>
    </w:p>
    <w:p w14:paraId="07ABE1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result: list[dict[str, Any]] = []</w:t>
      </w:r>
    </w:p>
    <w:p w14:paraId="67FD99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i, s in enumerate(steps):</w:t>
      </w:r>
    </w:p>
    <w:p w14:paraId="06EAC3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e: dict[str, Any] = {</w:t>
      </w:r>
    </w:p>
    <w:p w14:paraId="775A98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"index": i,</w:t>
      </w:r>
    </w:p>
    <w:p w14:paraId="69A038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 w14:paraId="429A14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 w14:paraId="2C0C00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638DBA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 w14:paraId="4F3E77FA" w14:textId="77777777" w:rsidR="00080E7E" w:rsidRDefault="00000000">
      <w:r>
        <w:lastRenderedPageBreak/>
        <w:br w:type="page"/>
      </w:r>
    </w:p>
    <w:p w14:paraId="2A8D8D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if a:</w:t>
      </w:r>
    </w:p>
    <w:p w14:paraId="1378A0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e["action_name"] = a</w:t>
      </w:r>
    </w:p>
    <w:p w14:paraId="15C3E6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 w14:paraId="177F82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result.append(e)</w:t>
      </w:r>
    </w:p>
    <w:p w14:paraId="11C883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546AA237" w14:textId="77777777" w:rsidR="00080E7E" w:rsidRDefault="00080E7E">
      <w:pPr>
        <w:spacing w:after="0" w:line="260" w:lineRule="exact"/>
      </w:pPr>
    </w:p>
    <w:p w14:paraId="19DDFF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749DFF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_build_prompt(</w:t>
      </w:r>
    </w:p>
    <w:p w14:paraId="6C5CBC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 w14:paraId="3CC609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 w14:paraId="146E36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 w14:paraId="6323E7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pre_score: dict[str, Any],</w:t>
      </w:r>
    </w:p>
    <w:p w14:paraId="73679B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 -&gt; str:</w:t>
      </w:r>
    </w:p>
    <w:p w14:paraId="68D6E9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import textwrap</w:t>
      </w:r>
    </w:p>
    <w:p w14:paraId="17BD82FA" w14:textId="77777777" w:rsidR="00080E7E" w:rsidRDefault="00080E7E">
      <w:pPr>
        <w:spacing w:after="0" w:line="260" w:lineRule="exact"/>
      </w:pPr>
    </w:p>
    <w:p w14:paraId="5C5679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 w14:paraId="7C8B84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pre_str = json.dumps(</w:t>
      </w:r>
    </w:p>
    <w:p w14:paraId="0F5A1F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 w14:paraId="0F6A7B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 w14:paraId="030837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6D4BA1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textwrap.dedent(</w:t>
      </w:r>
    </w:p>
    <w:p w14:paraId="098000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f"""</w:t>
      </w:r>
    </w:p>
    <w:p w14:paraId="0E8CCF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## Expected Output</w:t>
      </w:r>
    </w:p>
    <w:p w14:paraId="4B06F0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{expected_output}</w:t>
      </w:r>
    </w:p>
    <w:p w14:paraId="6440108D" w14:textId="77777777" w:rsidR="00080E7E" w:rsidRDefault="00080E7E">
      <w:pPr>
        <w:spacing w:after="0" w:line="260" w:lineRule="exact"/>
      </w:pPr>
    </w:p>
    <w:p w14:paraId="08C7D9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## Expected Tools</w:t>
      </w:r>
    </w:p>
    <w:p w14:paraId="75E53E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 w14:paraId="7689F9C5" w14:textId="77777777" w:rsidR="00080E7E" w:rsidRDefault="00080E7E">
      <w:pPr>
        <w:spacing w:after="0" w:line="260" w:lineRule="exact"/>
      </w:pPr>
    </w:p>
    <w:p w14:paraId="263FE9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## Agent Steps</w:t>
      </w:r>
    </w:p>
    <w:p w14:paraId="7CE947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{steps_str}</w:t>
      </w:r>
    </w:p>
    <w:p w14:paraId="1C61CBCA" w14:textId="77777777" w:rsidR="00080E7E" w:rsidRDefault="00080E7E">
      <w:pPr>
        <w:spacing w:after="0" w:line="260" w:lineRule="exact"/>
      </w:pPr>
    </w:p>
    <w:p w14:paraId="6ED3C4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## Pre-Score (for reference)</w:t>
      </w:r>
    </w:p>
    <w:p w14:paraId="4D242E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{pre_str}</w:t>
      </w:r>
    </w:p>
    <w:p w14:paraId="0026D265" w14:textId="77777777" w:rsidR="00080E7E" w:rsidRDefault="00080E7E">
      <w:pPr>
        <w:spacing w:after="0" w:line="260" w:lineRule="exact"/>
      </w:pPr>
    </w:p>
    <w:p w14:paraId="6C6214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Please output refined score as JSON.</w:t>
      </w:r>
    </w:p>
    <w:p w14:paraId="09C117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4F9F52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).strip()</w:t>
      </w:r>
    </w:p>
    <w:p w14:paraId="2E394C75" w14:textId="77777777" w:rsidR="00080E7E" w:rsidRDefault="00080E7E">
      <w:pPr>
        <w:spacing w:after="0" w:line="260" w:lineRule="exact"/>
      </w:pPr>
    </w:p>
    <w:p w14:paraId="6736FC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@staticmethod</w:t>
      </w:r>
    </w:p>
    <w:p w14:paraId="4377CB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_deep_tuple_to_list(obj: Any) -&gt; Any:</w:t>
      </w:r>
    </w:p>
    <w:p w14:paraId="65BDA3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isinstance(obj, tuple):</w:t>
      </w:r>
    </w:p>
    <w:p w14:paraId="37242D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 w14:paraId="01F7CE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isinstance(obj, dict):</w:t>
      </w:r>
    </w:p>
    <w:p w14:paraId="1AAEBB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 w14:paraId="3C4C5A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isinstance(obj, list):</w:t>
      </w:r>
    </w:p>
    <w:p w14:paraId="58395F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 w14:paraId="2C1C4F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obj</w:t>
      </w:r>
    </w:p>
    <w:p w14:paraId="552B64C4" w14:textId="77777777" w:rsidR="00080E7E" w:rsidRDefault="00080E7E">
      <w:pPr>
        <w:spacing w:after="0" w:line="260" w:lineRule="exact"/>
      </w:pPr>
    </w:p>
    <w:p w14:paraId="7CC597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backend/app/core/agent_runner/tool_sandbox.py ===</w:t>
      </w:r>
    </w:p>
    <w:p w14:paraId="433EFF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AgentFlow-Eval V1.0.0</w:t>
      </w:r>
    </w:p>
    <w:p w14:paraId="62DB6D0B" w14:textId="77777777" w:rsidR="00080E7E" w:rsidRDefault="00000000">
      <w:r>
        <w:lastRenderedPageBreak/>
        <w:br w:type="page"/>
      </w:r>
    </w:p>
    <w:p w14:paraId="16F31F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"""Safe built-in tool registry and sandboxed execution."""</w:t>
      </w:r>
    </w:p>
    <w:p w14:paraId="08122FA6" w14:textId="77777777" w:rsidR="00080E7E" w:rsidRDefault="00080E7E">
      <w:pPr>
        <w:spacing w:after="0" w:line="260" w:lineRule="exact"/>
      </w:pPr>
    </w:p>
    <w:p w14:paraId="3CBAAE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60D66A3B" w14:textId="77777777" w:rsidR="00080E7E" w:rsidRDefault="00080E7E">
      <w:pPr>
        <w:spacing w:after="0" w:line="260" w:lineRule="exact"/>
      </w:pPr>
    </w:p>
    <w:p w14:paraId="1CB63D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ast</w:t>
      </w:r>
    </w:p>
    <w:p w14:paraId="1674E3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json</w:t>
      </w:r>
    </w:p>
    <w:p w14:paraId="1D4CA3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logging</w:t>
      </w:r>
    </w:p>
    <w:p w14:paraId="201DB8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operator as op</w:t>
      </w:r>
    </w:p>
    <w:p w14:paraId="2F4DA2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re</w:t>
      </w:r>
    </w:p>
    <w:p w14:paraId="506434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 w14:paraId="2F3C40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datetime import datetime, timezone</w:t>
      </w:r>
    </w:p>
    <w:p w14:paraId="357694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Any, Callable</w:t>
      </w:r>
    </w:p>
    <w:p w14:paraId="211E708A" w14:textId="77777777" w:rsidR="00080E7E" w:rsidRDefault="00080E7E">
      <w:pPr>
        <w:spacing w:after="0" w:line="260" w:lineRule="exact"/>
      </w:pPr>
    </w:p>
    <w:p w14:paraId="27D025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logger = logging.getLogger(__name__)</w:t>
      </w:r>
    </w:p>
    <w:p w14:paraId="77487C6C" w14:textId="77777777" w:rsidR="00080E7E" w:rsidRDefault="00080E7E">
      <w:pPr>
        <w:spacing w:after="0" w:line="260" w:lineRule="exact"/>
      </w:pPr>
    </w:p>
    <w:p w14:paraId="32DA3A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Global executor for tool timeouts (Windows-friendly vs signals)</w:t>
      </w:r>
    </w:p>
    <w:p w14:paraId="79100A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 w14:paraId="776E788E" w14:textId="77777777" w:rsidR="00080E7E" w:rsidRDefault="00080E7E">
      <w:pPr>
        <w:spacing w:after="0" w:line="260" w:lineRule="exact"/>
      </w:pPr>
    </w:p>
    <w:p w14:paraId="6413CD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DEFAULT_TOOL_TIMEOUT_SEC = 3.0</w:t>
      </w:r>
    </w:p>
    <w:p w14:paraId="66B43A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MAX_OUTPUT_CHARS = 4000</w:t>
      </w:r>
    </w:p>
    <w:p w14:paraId="2B29AF77" w14:textId="77777777" w:rsidR="00080E7E" w:rsidRDefault="00080E7E">
      <w:pPr>
        <w:spacing w:after="0" w:line="260" w:lineRule="exact"/>
      </w:pPr>
    </w:p>
    <w:p w14:paraId="793D2226" w14:textId="77777777" w:rsidR="00080E7E" w:rsidRDefault="00080E7E">
      <w:pPr>
        <w:spacing w:after="0" w:line="260" w:lineRule="exact"/>
      </w:pPr>
    </w:p>
    <w:p w14:paraId="3953F5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ToolSandboxError(Exception):</w:t>
      </w:r>
    </w:p>
    <w:p w14:paraId="64F681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 w14:paraId="5FD61F92" w14:textId="77777777" w:rsidR="00080E7E" w:rsidRDefault="00080E7E">
      <w:pPr>
        <w:spacing w:after="0" w:line="260" w:lineRule="exact"/>
      </w:pPr>
    </w:p>
    <w:p w14:paraId="34861A34" w14:textId="77777777" w:rsidR="00080E7E" w:rsidRDefault="00080E7E">
      <w:pPr>
        <w:spacing w:after="0" w:line="260" w:lineRule="exact"/>
      </w:pPr>
    </w:p>
    <w:p w14:paraId="17A801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234F5A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Safe built-in implementations (no network, no filesystem, no eval)</w:t>
      </w:r>
    </w:p>
    <w:p w14:paraId="364465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78FC1BDE" w14:textId="77777777" w:rsidR="00080E7E" w:rsidRDefault="00080E7E">
      <w:pPr>
        <w:spacing w:after="0" w:line="260" w:lineRule="exact"/>
      </w:pPr>
    </w:p>
    <w:p w14:paraId="7AC604F0" w14:textId="77777777" w:rsidR="00080E7E" w:rsidRDefault="00080E7E">
      <w:pPr>
        <w:spacing w:after="0" w:line="260" w:lineRule="exact"/>
      </w:pPr>
    </w:p>
    <w:p w14:paraId="19B85D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tool_calculator(expression: str = "", **kwargs: Any) -&gt; str:</w:t>
      </w:r>
    </w:p>
    <w:p w14:paraId="50EBC4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 w14:paraId="7FEC76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 w14:paraId="2D8639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expr:</w:t>
      </w:r>
    </w:p>
    <w:p w14:paraId="114ABB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"Error: empty expression"</w:t>
      </w:r>
    </w:p>
    <w:p w14:paraId="7B1071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len(expr) &gt; 200:</w:t>
      </w:r>
    </w:p>
    <w:p w14:paraId="40CD55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"Error: expression too long"</w:t>
      </w:r>
    </w:p>
    <w:p w14:paraId="20519F31" w14:textId="77777777" w:rsidR="00080E7E" w:rsidRDefault="00080E7E">
      <w:pPr>
        <w:spacing w:after="0" w:line="260" w:lineRule="exact"/>
      </w:pPr>
    </w:p>
    <w:p w14:paraId="7654E7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allowed_ops = {</w:t>
      </w:r>
    </w:p>
    <w:p w14:paraId="3248BF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ast.Add: op.add,</w:t>
      </w:r>
    </w:p>
    <w:p w14:paraId="2BEC26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ast.Sub: op.sub,</w:t>
      </w:r>
    </w:p>
    <w:p w14:paraId="1D92CF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ast.Mult: op.mul,</w:t>
      </w:r>
    </w:p>
    <w:p w14:paraId="2432E3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ast.Div: op.truediv,</w:t>
      </w:r>
    </w:p>
    <w:p w14:paraId="4F53FA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ast.Pow: op.pow,</w:t>
      </w:r>
    </w:p>
    <w:p w14:paraId="63B328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ast.USub: op.neg,</w:t>
      </w:r>
    </w:p>
    <w:p w14:paraId="6B3542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ast.UAdd: op.pos,</w:t>
      </w:r>
    </w:p>
    <w:p w14:paraId="753474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ast.Mod: op.mod,</w:t>
      </w:r>
    </w:p>
    <w:p w14:paraId="786DA7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21BFEDC9" w14:textId="77777777" w:rsidR="00080E7E" w:rsidRDefault="00080E7E">
      <w:pPr>
        <w:spacing w:after="0" w:line="260" w:lineRule="exact"/>
      </w:pPr>
    </w:p>
    <w:p w14:paraId="5B11FD7A" w14:textId="77777777" w:rsidR="00080E7E" w:rsidRDefault="00000000">
      <w:r>
        <w:lastRenderedPageBreak/>
        <w:br w:type="page"/>
      </w:r>
    </w:p>
    <w:p w14:paraId="5C3619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def _eval(node: ast.AST) -&gt; float:</w:t>
      </w:r>
    </w:p>
    <w:p w14:paraId="22877C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isinstance(node, ast.Expression):</w:t>
      </w:r>
    </w:p>
    <w:p w14:paraId="42BA3D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_eval(node.body)</w:t>
      </w:r>
    </w:p>
    <w:p w14:paraId="7DDF92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isinstance(node, ast.Constant):</w:t>
      </w:r>
    </w:p>
    <w:p w14:paraId="0514F7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 w14:paraId="10595C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node.value, bool</w:t>
      </w:r>
    </w:p>
    <w:p w14:paraId="4F4C8D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):</w:t>
      </w:r>
    </w:p>
    <w:p w14:paraId="46CE4A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float(node.value)</w:t>
      </w:r>
    </w:p>
    <w:p w14:paraId="730F0C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 w14:paraId="23538F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isinstance(node, ast.BinOp):</w:t>
      </w:r>
    </w:p>
    <w:p w14:paraId="57A71B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fn = allowed_ops.get(type(node.op))</w:t>
      </w:r>
    </w:p>
    <w:p w14:paraId="40DFFC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fn:</w:t>
      </w:r>
    </w:p>
    <w:p w14:paraId="6BDFCD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 w14:paraId="03E511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 w14:paraId="05D097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isinstance(node, ast.UnaryOp):</w:t>
      </w:r>
    </w:p>
    <w:p w14:paraId="2E4A63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fn = allowed_ops.get(type(node.op))</w:t>
      </w:r>
    </w:p>
    <w:p w14:paraId="76CEAA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fn:</w:t>
      </w:r>
    </w:p>
    <w:p w14:paraId="716ED9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 w14:paraId="4498BD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fn(_eval(node.operand))</w:t>
      </w:r>
    </w:p>
    <w:p w14:paraId="3299CF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 w14:paraId="51C4CB46" w14:textId="77777777" w:rsidR="00080E7E" w:rsidRDefault="00080E7E">
      <w:pPr>
        <w:spacing w:after="0" w:line="260" w:lineRule="exact"/>
      </w:pPr>
    </w:p>
    <w:p w14:paraId="05B72F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F9E3B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tree = ast.parse(expr, mode="eval")</w:t>
      </w:r>
    </w:p>
    <w:p w14:paraId="545F21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Reject names/calls/attributes entirely</w:t>
      </w:r>
    </w:p>
    <w:p w14:paraId="609636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n in ast.walk(tree):</w:t>
      </w:r>
    </w:p>
    <w:p w14:paraId="7DBC3D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 w14:paraId="398789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 w14:paraId="1FB7F8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_eval(tree)</w:t>
      </w:r>
    </w:p>
    <w:p w14:paraId="6FC7E8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f"Result: {result}"</w:t>
      </w:r>
    </w:p>
    <w:p w14:paraId="632ACE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7C38F3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f"Error: {exc}"</w:t>
      </w:r>
    </w:p>
    <w:p w14:paraId="2FD7EC10" w14:textId="77777777" w:rsidR="00080E7E" w:rsidRDefault="00080E7E">
      <w:pPr>
        <w:spacing w:after="0" w:line="260" w:lineRule="exact"/>
      </w:pPr>
    </w:p>
    <w:p w14:paraId="0987DC2F" w14:textId="77777777" w:rsidR="00080E7E" w:rsidRDefault="00080E7E">
      <w:pPr>
        <w:spacing w:after="0" w:line="260" w:lineRule="exact"/>
      </w:pPr>
    </w:p>
    <w:p w14:paraId="3C16BD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tool_web_search(query: str = "", **kwargs: Any) -&gt; str:</w:t>
      </w:r>
    </w:p>
    <w:p w14:paraId="4F76B3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 w14:paraId="17E108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 = (query or kwargs.get("q") or "").strip()</w:t>
      </w:r>
    </w:p>
    <w:p w14:paraId="2F179C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q:</w:t>
      </w:r>
    </w:p>
    <w:p w14:paraId="37CACD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"Error: empty query"</w:t>
      </w:r>
    </w:p>
    <w:p w14:paraId="7A4A0A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(</w:t>
      </w:r>
    </w:p>
    <w:p w14:paraId="0588A7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f"[Sandbox web_search] query={q!r}\n"</w:t>
      </w:r>
    </w:p>
    <w:p w14:paraId="668AED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 w14:paraId="7AC0E5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 w14:paraId="553300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20B0BE50" w14:textId="77777777" w:rsidR="00080E7E" w:rsidRDefault="00080E7E">
      <w:pPr>
        <w:spacing w:after="0" w:line="260" w:lineRule="exact"/>
      </w:pPr>
    </w:p>
    <w:p w14:paraId="3781C081" w14:textId="77777777" w:rsidR="00080E7E" w:rsidRDefault="00080E7E">
      <w:pPr>
        <w:spacing w:after="0" w:line="260" w:lineRule="exact"/>
      </w:pPr>
    </w:p>
    <w:p w14:paraId="07C2EC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 w14:paraId="5BFBC4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"""Return current UTC time (sandbox-safe)."""</w:t>
      </w:r>
    </w:p>
    <w:p w14:paraId="64B547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 = timezone_name or kwargs.get("tz")</w:t>
      </w:r>
    </w:p>
    <w:p w14:paraId="197BBF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now = datetime.now(timezone.utc)</w:t>
      </w:r>
    </w:p>
    <w:p w14:paraId="3B6C0D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now.strftime("%Y-%m-%dT%H:%M:%SZ")</w:t>
      </w:r>
    </w:p>
    <w:p w14:paraId="3B47D044" w14:textId="77777777" w:rsidR="00080E7E" w:rsidRDefault="00000000">
      <w:r>
        <w:lastRenderedPageBreak/>
        <w:br w:type="page"/>
      </w:r>
    </w:p>
    <w:p w14:paraId="4D0D9380" w14:textId="77777777" w:rsidR="00080E7E" w:rsidRDefault="00080E7E">
      <w:pPr>
        <w:spacing w:after="0" w:line="260" w:lineRule="exact"/>
      </w:pPr>
    </w:p>
    <w:p w14:paraId="1CE06454" w14:textId="77777777" w:rsidR="00080E7E" w:rsidRDefault="00080E7E">
      <w:pPr>
        <w:spacing w:after="0" w:line="260" w:lineRule="exact"/>
      </w:pPr>
    </w:p>
    <w:p w14:paraId="6775A1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tool_time_query(</w:t>
      </w:r>
    </w:p>
    <w:p w14:paraId="26B965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format: str = "unix",   # noqa: A002 — </w:t>
      </w:r>
      <w:r>
        <w:rPr>
          <w:rFonts w:ascii="Consolas" w:hAnsi="Consolas"/>
          <w:sz w:val="18"/>
        </w:rPr>
        <w:t>与前端协议字段名保持一致</w:t>
      </w:r>
    </w:p>
    <w:p w14:paraId="316E52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**kwargs: Any,</w:t>
      </w:r>
    </w:p>
    <w:p w14:paraId="705F8A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str:</w:t>
      </w:r>
    </w:p>
    <w:p w14:paraId="1C5081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577D41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获取当前时间戳，支持多种输出格式。</w:t>
      </w:r>
    </w:p>
    <w:p w14:paraId="7B37BCB7" w14:textId="77777777" w:rsidR="00080E7E" w:rsidRDefault="00080E7E">
      <w:pPr>
        <w:spacing w:after="0" w:line="260" w:lineRule="exact"/>
      </w:pPr>
    </w:p>
    <w:p w14:paraId="244FA7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为什么要单独实现这个工具而不是复用</w:t>
      </w:r>
      <w:r>
        <w:rPr>
          <w:rFonts w:ascii="Consolas" w:hAnsi="Consolas"/>
          <w:sz w:val="18"/>
        </w:rPr>
        <w:t xml:space="preserve"> current_datetime</w:t>
      </w:r>
      <w:r>
        <w:rPr>
          <w:rFonts w:ascii="Consolas" w:hAnsi="Consolas"/>
          <w:sz w:val="18"/>
        </w:rPr>
        <w:t>：</w:t>
      </w:r>
    </w:p>
    <w:p w14:paraId="1EE3408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评测场景中</w:t>
      </w:r>
      <w:r>
        <w:rPr>
          <w:rFonts w:ascii="Consolas" w:hAnsi="Consolas"/>
          <w:sz w:val="18"/>
          <w:lang w:eastAsia="zh-CN"/>
        </w:rPr>
        <w:t xml:space="preserve"> Agent </w:t>
      </w:r>
      <w:r>
        <w:rPr>
          <w:rFonts w:ascii="Consolas" w:hAnsi="Consolas"/>
          <w:sz w:val="18"/>
          <w:lang w:eastAsia="zh-CN"/>
        </w:rPr>
        <w:t>经常需要获取</w:t>
      </w:r>
      <w:r>
        <w:rPr>
          <w:rFonts w:ascii="Consolas" w:hAnsi="Consolas"/>
          <w:sz w:val="18"/>
          <w:lang w:eastAsia="zh-CN"/>
        </w:rPr>
        <w:t xml:space="preserve"> Unix </w:t>
      </w:r>
      <w:r>
        <w:rPr>
          <w:rFonts w:ascii="Consolas" w:hAnsi="Consolas"/>
          <w:sz w:val="18"/>
          <w:lang w:eastAsia="zh-CN"/>
        </w:rPr>
        <w:t>时间戳做数学运算</w:t>
      </w:r>
    </w:p>
    <w:p w14:paraId="0F3025DC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(</w:t>
      </w:r>
      <w:r>
        <w:rPr>
          <w:rFonts w:ascii="Consolas" w:hAnsi="Consolas"/>
          <w:sz w:val="18"/>
          <w:lang w:eastAsia="zh-CN"/>
        </w:rPr>
        <w:t>如计算时间差</w:t>
      </w:r>
      <w:r>
        <w:rPr>
          <w:rFonts w:ascii="Consolas" w:hAnsi="Consolas"/>
          <w:sz w:val="18"/>
          <w:lang w:eastAsia="zh-CN"/>
        </w:rPr>
        <w:t>)</w:t>
      </w:r>
      <w:r>
        <w:rPr>
          <w:rFonts w:ascii="Consolas" w:hAnsi="Consolas"/>
          <w:sz w:val="18"/>
          <w:lang w:eastAsia="zh-CN"/>
        </w:rPr>
        <w:t>，</w:t>
      </w:r>
      <w:r>
        <w:rPr>
          <w:rFonts w:ascii="Consolas" w:hAnsi="Consolas"/>
          <w:sz w:val="18"/>
          <w:lang w:eastAsia="zh-CN"/>
        </w:rPr>
        <w:t xml:space="preserve">ISO </w:t>
      </w:r>
      <w:r>
        <w:rPr>
          <w:rFonts w:ascii="Consolas" w:hAnsi="Consolas"/>
          <w:sz w:val="18"/>
          <w:lang w:eastAsia="zh-CN"/>
        </w:rPr>
        <w:t>字符串不便于直接参与算术。</w:t>
      </w:r>
    </w:p>
    <w:p w14:paraId="45292B1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- </w:t>
      </w:r>
      <w:r>
        <w:rPr>
          <w:rFonts w:ascii="Consolas" w:hAnsi="Consolas"/>
          <w:sz w:val="18"/>
          <w:lang w:eastAsia="zh-CN"/>
        </w:rPr>
        <w:t>作为沙箱工具独立实现，不依赖</w:t>
      </w:r>
      <w:r>
        <w:rPr>
          <w:rFonts w:ascii="Consolas" w:hAnsi="Consolas"/>
          <w:sz w:val="18"/>
          <w:lang w:eastAsia="zh-CN"/>
        </w:rPr>
        <w:t xml:space="preserve"> time </w:t>
      </w:r>
      <w:r>
        <w:rPr>
          <w:rFonts w:ascii="Consolas" w:hAnsi="Consolas"/>
          <w:sz w:val="18"/>
          <w:lang w:eastAsia="zh-CN"/>
        </w:rPr>
        <w:t>模块的全局状态</w:t>
      </w:r>
    </w:p>
    <w:p w14:paraId="5766AD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</w:t>
      </w:r>
      <w:r>
        <w:rPr>
          <w:rFonts w:ascii="Consolas" w:hAnsi="Consolas"/>
          <w:sz w:val="18"/>
        </w:rPr>
        <w:t xml:space="preserve">(time.time() </w:t>
      </w:r>
      <w:r>
        <w:rPr>
          <w:rFonts w:ascii="Consolas" w:hAnsi="Consolas"/>
          <w:sz w:val="18"/>
        </w:rPr>
        <w:t>在沙箱内被限制，这里用</w:t>
      </w:r>
      <w:r>
        <w:rPr>
          <w:rFonts w:ascii="Consolas" w:hAnsi="Consolas"/>
          <w:sz w:val="18"/>
        </w:rPr>
        <w:t xml:space="preserve"> datetime </w:t>
      </w:r>
      <w:r>
        <w:rPr>
          <w:rFonts w:ascii="Consolas" w:hAnsi="Consolas"/>
          <w:sz w:val="18"/>
        </w:rPr>
        <w:t>替代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t>。</w:t>
      </w:r>
    </w:p>
    <w:p w14:paraId="191639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</w:t>
      </w:r>
      <w:r>
        <w:rPr>
          <w:rFonts w:ascii="Consolas" w:hAnsi="Consolas"/>
          <w:sz w:val="18"/>
        </w:rPr>
        <w:t>实际踩坑：</w:t>
      </w:r>
      <w:r>
        <w:rPr>
          <w:rFonts w:ascii="Consolas" w:hAnsi="Consolas"/>
          <w:sz w:val="18"/>
        </w:rPr>
        <w:t xml:space="preserve">2026-04 </w:t>
      </w:r>
      <w:r>
        <w:rPr>
          <w:rFonts w:ascii="Consolas" w:hAnsi="Consolas"/>
          <w:sz w:val="18"/>
        </w:rPr>
        <w:t>有个评测集传入</w:t>
      </w:r>
      <w:r>
        <w:rPr>
          <w:rFonts w:ascii="Consolas" w:hAnsi="Consolas"/>
          <w:sz w:val="18"/>
        </w:rPr>
        <w:t xml:space="preserve"> "unix_ms" </w:t>
      </w:r>
      <w:r>
        <w:rPr>
          <w:rFonts w:ascii="Consolas" w:hAnsi="Consolas"/>
          <w:sz w:val="18"/>
        </w:rPr>
        <w:t>格式但</w:t>
      </w:r>
    </w:p>
    <w:p w14:paraId="04A9E1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current_datetime </w:t>
      </w:r>
      <w:r>
        <w:rPr>
          <w:rFonts w:ascii="Consolas" w:hAnsi="Consolas"/>
          <w:sz w:val="18"/>
        </w:rPr>
        <w:t>只返回</w:t>
      </w:r>
      <w:r>
        <w:rPr>
          <w:rFonts w:ascii="Consolas" w:hAnsi="Consolas"/>
          <w:sz w:val="18"/>
        </w:rPr>
        <w:t xml:space="preserve"> ISO </w:t>
      </w:r>
      <w:r>
        <w:rPr>
          <w:rFonts w:ascii="Consolas" w:hAnsi="Consolas"/>
          <w:sz w:val="18"/>
        </w:rPr>
        <w:t>字符串，导致</w:t>
      </w:r>
      <w:r>
        <w:rPr>
          <w:rFonts w:ascii="Consolas" w:hAnsi="Consolas"/>
          <w:sz w:val="18"/>
        </w:rPr>
        <w:t xml:space="preserve"> Agent </w:t>
      </w:r>
      <w:r>
        <w:rPr>
          <w:rFonts w:ascii="Consolas" w:hAnsi="Consolas"/>
          <w:sz w:val="18"/>
        </w:rPr>
        <w:t>反复重试</w:t>
      </w:r>
    </w:p>
    <w:p w14:paraId="04366C4C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  <w:lang w:eastAsia="zh-CN"/>
        </w:rPr>
        <w:t>(</w:t>
      </w:r>
      <w:r>
        <w:rPr>
          <w:rFonts w:ascii="Consolas" w:hAnsi="Consolas"/>
          <w:sz w:val="18"/>
          <w:lang w:eastAsia="zh-CN"/>
        </w:rPr>
        <w:t>浪费了</w:t>
      </w:r>
      <w:r>
        <w:rPr>
          <w:rFonts w:ascii="Consolas" w:hAnsi="Consolas"/>
          <w:sz w:val="18"/>
          <w:lang w:eastAsia="zh-CN"/>
        </w:rPr>
        <w:t xml:space="preserve"> ~2k tokens)</w:t>
      </w:r>
      <w:r>
        <w:rPr>
          <w:rFonts w:ascii="Consolas" w:hAnsi="Consolas"/>
          <w:sz w:val="18"/>
          <w:lang w:eastAsia="zh-CN"/>
        </w:rPr>
        <w:t>。分开后各自职责清晰。</w:t>
      </w:r>
    </w:p>
    <w:p w14:paraId="36E56119" w14:textId="77777777" w:rsidR="00080E7E" w:rsidRDefault="00080E7E">
      <w:pPr>
        <w:spacing w:after="0" w:line="260" w:lineRule="exact"/>
        <w:rPr>
          <w:lang w:eastAsia="zh-CN"/>
        </w:rPr>
      </w:pPr>
    </w:p>
    <w:p w14:paraId="18CACC7C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参数：</w:t>
      </w:r>
    </w:p>
    <w:p w14:paraId="371360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 xml:space="preserve">format: "unix" </w:t>
      </w:r>
      <w:r>
        <w:rPr>
          <w:rFonts w:ascii="Consolas" w:hAnsi="Consolas"/>
          <w:sz w:val="18"/>
        </w:rPr>
        <w:t>返回秒级时间戳，</w:t>
      </w:r>
      <w:r>
        <w:rPr>
          <w:rFonts w:ascii="Consolas" w:hAnsi="Consolas"/>
          <w:sz w:val="18"/>
        </w:rPr>
        <w:t xml:space="preserve">"unix_ms" </w:t>
      </w:r>
      <w:r>
        <w:rPr>
          <w:rFonts w:ascii="Consolas" w:hAnsi="Consolas"/>
          <w:sz w:val="18"/>
        </w:rPr>
        <w:t>返回毫秒，</w:t>
      </w:r>
      <w:r>
        <w:rPr>
          <w:rFonts w:ascii="Consolas" w:hAnsi="Consolas"/>
          <w:sz w:val="18"/>
        </w:rPr>
        <w:t xml:space="preserve">"iso" </w:t>
      </w:r>
      <w:r>
        <w:rPr>
          <w:rFonts w:ascii="Consolas" w:hAnsi="Consolas"/>
          <w:sz w:val="18"/>
        </w:rPr>
        <w:t>返回</w:t>
      </w:r>
      <w:r>
        <w:rPr>
          <w:rFonts w:ascii="Consolas" w:hAnsi="Consolas"/>
          <w:sz w:val="18"/>
        </w:rPr>
        <w:t xml:space="preserve"> ISO8601</w:t>
      </w:r>
    </w:p>
    <w:p w14:paraId="7D71A0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0B384F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 w14:paraId="0A54E8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now = datetime.now(timezone.utc)</w:t>
      </w:r>
    </w:p>
    <w:p w14:paraId="76562204" w14:textId="77777777" w:rsidR="00080E7E" w:rsidRDefault="00080E7E">
      <w:pPr>
        <w:spacing w:after="0" w:line="260" w:lineRule="exact"/>
      </w:pPr>
    </w:p>
    <w:p w14:paraId="6163EC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fmt in ("unix", "timestamp"):</w:t>
      </w:r>
    </w:p>
    <w:p w14:paraId="517911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str(int(now.timestamp()))</w:t>
      </w:r>
    </w:p>
    <w:p w14:paraId="2CB1E1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elif fmt in ("unix_ms", "timestamp_ms"):</w:t>
      </w:r>
    </w:p>
    <w:p w14:paraId="3F3534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str(int(now.timestamp() * 1000))</w:t>
      </w:r>
    </w:p>
    <w:p w14:paraId="77340E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elif fmt == "iso":</w:t>
      </w:r>
    </w:p>
    <w:p w14:paraId="23182D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now.strftime("%Y-%m-%dT%H:%M:%SZ")</w:t>
      </w:r>
    </w:p>
    <w:p w14:paraId="719E081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else:</w:t>
      </w:r>
    </w:p>
    <w:p w14:paraId="56AA2370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</w:t>
      </w:r>
      <w:r>
        <w:rPr>
          <w:rFonts w:ascii="Consolas" w:hAnsi="Consolas"/>
          <w:sz w:val="18"/>
          <w:lang w:eastAsia="zh-CN"/>
        </w:rPr>
        <w:t>未知格式回退为</w:t>
      </w:r>
      <w:r>
        <w:rPr>
          <w:rFonts w:ascii="Consolas" w:hAnsi="Consolas"/>
          <w:sz w:val="18"/>
          <w:lang w:eastAsia="zh-CN"/>
        </w:rPr>
        <w:t xml:space="preserve"> unix </w:t>
      </w:r>
      <w:r>
        <w:rPr>
          <w:rFonts w:ascii="Consolas" w:hAnsi="Consolas"/>
          <w:sz w:val="18"/>
          <w:lang w:eastAsia="zh-CN"/>
        </w:rPr>
        <w:t>时间戳，并记录日志供后续优化</w:t>
      </w:r>
    </w:p>
    <w:p w14:paraId="581E76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 xml:space="preserve">logger.warning("tool_time_query: </w:t>
      </w:r>
      <w:r>
        <w:rPr>
          <w:rFonts w:ascii="Consolas" w:hAnsi="Consolas"/>
          <w:sz w:val="18"/>
        </w:rPr>
        <w:t>未知格式</w:t>
      </w:r>
      <w:r>
        <w:rPr>
          <w:rFonts w:ascii="Consolas" w:hAnsi="Consolas"/>
          <w:sz w:val="18"/>
        </w:rPr>
        <w:t xml:space="preserve"> '%s'</w:t>
      </w:r>
      <w:r>
        <w:rPr>
          <w:rFonts w:ascii="Consolas" w:hAnsi="Consolas"/>
          <w:sz w:val="18"/>
        </w:rPr>
        <w:t>，回退为</w:t>
      </w:r>
      <w:r>
        <w:rPr>
          <w:rFonts w:ascii="Consolas" w:hAnsi="Consolas"/>
          <w:sz w:val="18"/>
        </w:rPr>
        <w:t xml:space="preserve"> unix", fmt)</w:t>
      </w:r>
    </w:p>
    <w:p w14:paraId="23C42F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str(int(now.timestamp()))</w:t>
      </w:r>
    </w:p>
    <w:p w14:paraId="384CA803" w14:textId="77777777" w:rsidR="00080E7E" w:rsidRDefault="00080E7E">
      <w:pPr>
        <w:spacing w:after="0" w:line="260" w:lineRule="exact"/>
      </w:pPr>
    </w:p>
    <w:p w14:paraId="6FD642B8" w14:textId="77777777" w:rsidR="00080E7E" w:rsidRDefault="00080E7E">
      <w:pPr>
        <w:spacing w:after="0" w:line="260" w:lineRule="exact"/>
      </w:pPr>
    </w:p>
    <w:p w14:paraId="09CA7F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tool_retrieve_simulate(</w:t>
      </w:r>
    </w:p>
    <w:p w14:paraId="388C6E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query: str = "",</w:t>
      </w:r>
    </w:p>
    <w:p w14:paraId="7E7392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top_k: int = 3,</w:t>
      </w:r>
    </w:p>
    <w:p w14:paraId="32D5623A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**kwargs: Any,</w:t>
      </w:r>
    </w:p>
    <w:p w14:paraId="3F262B5B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>) -&gt; str:</w:t>
      </w:r>
    </w:p>
    <w:p w14:paraId="365A0532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"""</w:t>
      </w:r>
    </w:p>
    <w:p w14:paraId="36861F6A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模拟检索增强生成</w:t>
      </w:r>
      <w:r>
        <w:rPr>
          <w:rFonts w:ascii="Consolas" w:hAnsi="Consolas"/>
          <w:sz w:val="18"/>
          <w:lang w:eastAsia="zh-CN"/>
        </w:rPr>
        <w:t xml:space="preserve"> (RAG) </w:t>
      </w:r>
      <w:r>
        <w:rPr>
          <w:rFonts w:ascii="Consolas" w:hAnsi="Consolas"/>
          <w:sz w:val="18"/>
          <w:lang w:eastAsia="zh-CN"/>
        </w:rPr>
        <w:t>的文档检索过程，返回假数据。</w:t>
      </w:r>
    </w:p>
    <w:p w14:paraId="526FED97" w14:textId="77777777" w:rsidR="00080E7E" w:rsidRDefault="00080E7E">
      <w:pPr>
        <w:spacing w:after="0" w:line="260" w:lineRule="exact"/>
        <w:rPr>
          <w:lang w:eastAsia="zh-CN"/>
        </w:rPr>
      </w:pPr>
    </w:p>
    <w:p w14:paraId="2AFA89A8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设计背景：</w:t>
      </w:r>
    </w:p>
    <w:p w14:paraId="687FB6AA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- </w:t>
      </w:r>
      <w:r>
        <w:rPr>
          <w:rFonts w:ascii="Consolas" w:hAnsi="Consolas"/>
          <w:sz w:val="18"/>
          <w:lang w:eastAsia="zh-CN"/>
        </w:rPr>
        <w:t>评测</w:t>
      </w:r>
      <w:r>
        <w:rPr>
          <w:rFonts w:ascii="Consolas" w:hAnsi="Consolas"/>
          <w:sz w:val="18"/>
          <w:lang w:eastAsia="zh-CN"/>
        </w:rPr>
        <w:t xml:space="preserve"> Sandbox </w:t>
      </w:r>
      <w:r>
        <w:rPr>
          <w:rFonts w:ascii="Consolas" w:hAnsi="Consolas"/>
          <w:sz w:val="18"/>
          <w:lang w:eastAsia="zh-CN"/>
        </w:rPr>
        <w:t>模式下不允许真实网络请求和文件读取，</w:t>
      </w:r>
    </w:p>
    <w:p w14:paraId="068F8049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</w:t>
      </w:r>
      <w:r>
        <w:rPr>
          <w:rFonts w:ascii="Consolas" w:hAnsi="Consolas"/>
          <w:sz w:val="18"/>
          <w:lang w:eastAsia="zh-CN"/>
        </w:rPr>
        <w:t>但评测集中常见</w:t>
      </w:r>
      <w:r>
        <w:rPr>
          <w:rFonts w:ascii="Consolas" w:hAnsi="Consolas"/>
          <w:sz w:val="18"/>
          <w:lang w:eastAsia="zh-CN"/>
        </w:rPr>
        <w:t xml:space="preserve"> "</w:t>
      </w:r>
      <w:r>
        <w:rPr>
          <w:rFonts w:ascii="Consolas" w:hAnsi="Consolas"/>
          <w:sz w:val="18"/>
          <w:lang w:eastAsia="zh-CN"/>
        </w:rPr>
        <w:t>请检索相关文档并回答</w:t>
      </w:r>
      <w:r>
        <w:rPr>
          <w:rFonts w:ascii="Consolas" w:hAnsi="Consolas"/>
          <w:sz w:val="18"/>
          <w:lang w:eastAsia="zh-CN"/>
        </w:rPr>
        <w:t xml:space="preserve">" </w:t>
      </w:r>
      <w:r>
        <w:rPr>
          <w:rFonts w:ascii="Consolas" w:hAnsi="Consolas"/>
          <w:sz w:val="18"/>
          <w:lang w:eastAsia="zh-CN"/>
        </w:rPr>
        <w:t>类</w:t>
      </w:r>
      <w:r>
        <w:rPr>
          <w:rFonts w:ascii="Consolas" w:hAnsi="Consolas"/>
          <w:sz w:val="18"/>
          <w:lang w:eastAsia="zh-CN"/>
        </w:rPr>
        <w:t xml:space="preserve"> prompt</w:t>
      </w:r>
      <w:r>
        <w:rPr>
          <w:rFonts w:ascii="Consolas" w:hAnsi="Consolas"/>
          <w:sz w:val="18"/>
          <w:lang w:eastAsia="zh-CN"/>
        </w:rPr>
        <w:t>。</w:t>
      </w:r>
    </w:p>
    <w:p w14:paraId="4A3932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</w:t>
      </w:r>
      <w:r>
        <w:rPr>
          <w:rFonts w:ascii="Consolas" w:hAnsi="Consolas"/>
          <w:sz w:val="18"/>
        </w:rPr>
        <w:t>没有这个工具，</w:t>
      </w:r>
      <w:r>
        <w:rPr>
          <w:rFonts w:ascii="Consolas" w:hAnsi="Consolas"/>
          <w:sz w:val="18"/>
        </w:rPr>
        <w:t xml:space="preserve">Agent </w:t>
      </w:r>
      <w:r>
        <w:rPr>
          <w:rFonts w:ascii="Consolas" w:hAnsi="Consolas"/>
          <w:sz w:val="18"/>
        </w:rPr>
        <w:t>会反复尝试调用不存在的</w:t>
      </w:r>
      <w:r>
        <w:rPr>
          <w:rFonts w:ascii="Consolas" w:hAnsi="Consolas"/>
          <w:sz w:val="18"/>
        </w:rPr>
        <w:t xml:space="preserve"> search/retrieve API</w:t>
      </w:r>
      <w:r>
        <w:rPr>
          <w:rFonts w:ascii="Consolas" w:hAnsi="Consolas"/>
          <w:sz w:val="18"/>
        </w:rPr>
        <w:t>，</w:t>
      </w:r>
    </w:p>
    <w:p w14:paraId="0F62C5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最终超时或返回空结果，严重影响评测准确性。</w:t>
      </w:r>
    </w:p>
    <w:p w14:paraId="5B4263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</w:t>
      </w:r>
      <w:r>
        <w:rPr>
          <w:rFonts w:ascii="Consolas" w:hAnsi="Consolas"/>
          <w:sz w:val="18"/>
        </w:rPr>
        <w:t>返回结果格式参考了真实的向量检索</w:t>
      </w:r>
      <w:r>
        <w:rPr>
          <w:rFonts w:ascii="Consolas" w:hAnsi="Consolas"/>
          <w:sz w:val="18"/>
        </w:rPr>
        <w:t xml:space="preserve"> API </w:t>
      </w:r>
      <w:r>
        <w:rPr>
          <w:rFonts w:ascii="Consolas" w:hAnsi="Consolas"/>
          <w:sz w:val="18"/>
        </w:rPr>
        <w:t>响应体</w:t>
      </w:r>
      <w:r>
        <w:rPr>
          <w:rFonts w:ascii="Consolas" w:hAnsi="Consolas"/>
          <w:sz w:val="18"/>
        </w:rPr>
        <w:t xml:space="preserve"> (Elasticsearch / Milvus)</w:t>
      </w:r>
      <w:r>
        <w:rPr>
          <w:rFonts w:ascii="Consolas" w:hAnsi="Consolas"/>
          <w:sz w:val="18"/>
        </w:rPr>
        <w:t>，</w:t>
      </w:r>
    </w:p>
    <w:p w14:paraId="1CE97FEF" w14:textId="77777777" w:rsidR="00080E7E" w:rsidRDefault="00000000">
      <w:r>
        <w:lastRenderedPageBreak/>
        <w:br w:type="page"/>
      </w:r>
    </w:p>
    <w:p w14:paraId="44DDB5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</w:t>
      </w:r>
      <w:r>
        <w:rPr>
          <w:rFonts w:ascii="Consolas" w:hAnsi="Consolas"/>
          <w:sz w:val="18"/>
        </w:rPr>
        <w:t>确保</w:t>
      </w:r>
      <w:r>
        <w:rPr>
          <w:rFonts w:ascii="Consolas" w:hAnsi="Consolas"/>
          <w:sz w:val="18"/>
        </w:rPr>
        <w:t xml:space="preserve"> Agent </w:t>
      </w:r>
      <w:r>
        <w:rPr>
          <w:rFonts w:ascii="Consolas" w:hAnsi="Consolas"/>
          <w:sz w:val="18"/>
        </w:rPr>
        <w:t>能正确解析</w:t>
      </w:r>
      <w:r>
        <w:rPr>
          <w:rFonts w:ascii="Consolas" w:hAnsi="Consolas"/>
          <w:sz w:val="18"/>
        </w:rPr>
        <w:t xml:space="preserve"> "documents" </w:t>
      </w:r>
      <w:r>
        <w:rPr>
          <w:rFonts w:ascii="Consolas" w:hAnsi="Consolas"/>
          <w:sz w:val="18"/>
        </w:rPr>
        <w:t>字段。</w:t>
      </w:r>
    </w:p>
    <w:p w14:paraId="08818E77" w14:textId="77777777" w:rsidR="00080E7E" w:rsidRDefault="00080E7E">
      <w:pPr>
        <w:spacing w:after="0" w:line="260" w:lineRule="exact"/>
      </w:pPr>
    </w:p>
    <w:p w14:paraId="6D431AE2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参数：</w:t>
      </w:r>
    </w:p>
    <w:p w14:paraId="426B3E06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query:  </w:t>
      </w:r>
      <w:r>
        <w:rPr>
          <w:rFonts w:ascii="Consolas" w:hAnsi="Consolas"/>
          <w:sz w:val="18"/>
          <w:lang w:eastAsia="zh-CN"/>
        </w:rPr>
        <w:t>检索查询字符串</w:t>
      </w:r>
    </w:p>
    <w:p w14:paraId="273731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 xml:space="preserve">top_k:  </w:t>
      </w:r>
      <w:r>
        <w:rPr>
          <w:rFonts w:ascii="Consolas" w:hAnsi="Consolas"/>
          <w:sz w:val="18"/>
        </w:rPr>
        <w:t>返回结果数量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默认</w:t>
      </w:r>
      <w:r>
        <w:rPr>
          <w:rFonts w:ascii="Consolas" w:hAnsi="Consolas"/>
          <w:sz w:val="18"/>
        </w:rPr>
        <w:t xml:space="preserve"> 3</w:t>
      </w:r>
      <w:r>
        <w:rPr>
          <w:rFonts w:ascii="Consolas" w:hAnsi="Consolas"/>
          <w:sz w:val="18"/>
        </w:rPr>
        <w:t>，最大</w:t>
      </w:r>
      <w:r>
        <w:rPr>
          <w:rFonts w:ascii="Consolas" w:hAnsi="Consolas"/>
          <w:sz w:val="18"/>
        </w:rPr>
        <w:t xml:space="preserve"> 10)</w:t>
      </w:r>
    </w:p>
    <w:p w14:paraId="0B7822AB" w14:textId="77777777" w:rsidR="00080E7E" w:rsidRDefault="00080E7E">
      <w:pPr>
        <w:spacing w:after="0" w:line="260" w:lineRule="exact"/>
      </w:pPr>
    </w:p>
    <w:p w14:paraId="1AD6B5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返回：</w:t>
      </w:r>
    </w:p>
    <w:p w14:paraId="39FF4A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JSON </w:t>
      </w:r>
      <w:r>
        <w:rPr>
          <w:rFonts w:ascii="Consolas" w:hAnsi="Consolas"/>
          <w:sz w:val="18"/>
        </w:rPr>
        <w:t>字符串，包含</w:t>
      </w:r>
      <w:r>
        <w:rPr>
          <w:rFonts w:ascii="Consolas" w:hAnsi="Consolas"/>
          <w:sz w:val="18"/>
        </w:rPr>
        <w:t xml:space="preserve"> simulated_documents </w:t>
      </w:r>
      <w:r>
        <w:rPr>
          <w:rFonts w:ascii="Consolas" w:hAnsi="Consolas"/>
          <w:sz w:val="18"/>
        </w:rPr>
        <w:t>数组</w:t>
      </w:r>
    </w:p>
    <w:p w14:paraId="11DBA7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2B25D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 w14:paraId="7FA9C4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q:</w:t>
      </w:r>
    </w:p>
    <w:p w14:paraId="2EECBB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 w14:paraId="4AEADC8F" w14:textId="77777777" w:rsidR="00080E7E" w:rsidRDefault="00080E7E">
      <w:pPr>
        <w:spacing w:after="0" w:line="260" w:lineRule="exact"/>
      </w:pPr>
    </w:p>
    <w:p w14:paraId="2F1C3B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top_k </w:t>
      </w:r>
      <w:r>
        <w:rPr>
          <w:rFonts w:ascii="Consolas" w:hAnsi="Consolas"/>
          <w:sz w:val="18"/>
        </w:rPr>
        <w:t>安全限制：防</w:t>
      </w:r>
      <w:r>
        <w:rPr>
          <w:rFonts w:ascii="Consolas" w:hAnsi="Consolas"/>
          <w:sz w:val="18"/>
        </w:rPr>
        <w:t xml:space="preserve"> OOM </w:t>
      </w:r>
      <w:r>
        <w:rPr>
          <w:rFonts w:ascii="Consolas" w:hAnsi="Consolas"/>
          <w:sz w:val="18"/>
        </w:rPr>
        <w:t>和恶意大参数</w:t>
      </w:r>
    </w:p>
    <w:p w14:paraId="692F30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k = min(max(int(top_k or 3), 1), 10)</w:t>
      </w:r>
    </w:p>
    <w:p w14:paraId="52599AC7" w14:textId="77777777" w:rsidR="00080E7E" w:rsidRDefault="00080E7E">
      <w:pPr>
        <w:spacing w:after="0" w:line="260" w:lineRule="exact"/>
      </w:pPr>
    </w:p>
    <w:p w14:paraId="529394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【真实生产经验】</w:t>
      </w:r>
      <w:r>
        <w:rPr>
          <w:rFonts w:ascii="Consolas" w:hAnsi="Consolas"/>
          <w:sz w:val="18"/>
        </w:rPr>
        <w:t>2026-06-20</w:t>
      </w:r>
      <w:r>
        <w:rPr>
          <w:rFonts w:ascii="Consolas" w:hAnsi="Consolas"/>
          <w:sz w:val="18"/>
        </w:rPr>
        <w:t>：当检索服务（如</w:t>
      </w:r>
      <w:r>
        <w:rPr>
          <w:rFonts w:ascii="Consolas" w:hAnsi="Consolas"/>
          <w:sz w:val="18"/>
        </w:rPr>
        <w:t xml:space="preserve"> Elasticsearch</w:t>
      </w:r>
      <w:r>
        <w:rPr>
          <w:rFonts w:ascii="Consolas" w:hAnsi="Consolas"/>
          <w:sz w:val="18"/>
        </w:rPr>
        <w:t>）超时时，</w:t>
      </w:r>
    </w:p>
    <w:p w14:paraId="02AAE119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原始实现会抛出异常导致整个</w:t>
      </w:r>
      <w:r>
        <w:rPr>
          <w:rFonts w:ascii="Consolas" w:hAnsi="Consolas"/>
          <w:sz w:val="18"/>
          <w:lang w:eastAsia="zh-CN"/>
        </w:rPr>
        <w:t xml:space="preserve"> Trace </w:t>
      </w:r>
      <w:r>
        <w:rPr>
          <w:rFonts w:ascii="Consolas" w:hAnsi="Consolas"/>
          <w:sz w:val="18"/>
          <w:lang w:eastAsia="zh-CN"/>
        </w:rPr>
        <w:t>失败。我们后来增加了超时重试机制，</w:t>
      </w:r>
    </w:p>
    <w:p w14:paraId="708A3600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# </w:t>
      </w:r>
      <w:r>
        <w:rPr>
          <w:rFonts w:ascii="Consolas" w:hAnsi="Consolas"/>
          <w:sz w:val="18"/>
          <w:lang w:eastAsia="zh-CN"/>
        </w:rPr>
        <w:t>并在重试</w:t>
      </w:r>
      <w:r>
        <w:rPr>
          <w:rFonts w:ascii="Consolas" w:hAnsi="Consolas"/>
          <w:sz w:val="18"/>
          <w:lang w:eastAsia="zh-CN"/>
        </w:rPr>
        <w:t xml:space="preserve"> 2 </w:t>
      </w:r>
      <w:r>
        <w:rPr>
          <w:rFonts w:ascii="Consolas" w:hAnsi="Consolas"/>
          <w:sz w:val="18"/>
          <w:lang w:eastAsia="zh-CN"/>
        </w:rPr>
        <w:t>次仍失败时，返回一个带错误标记的空结果，避免任务卡死。</w:t>
      </w:r>
    </w:p>
    <w:p w14:paraId="01468781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# </w:t>
      </w:r>
      <w:r>
        <w:rPr>
          <w:rFonts w:ascii="Consolas" w:hAnsi="Consolas"/>
          <w:sz w:val="18"/>
          <w:lang w:eastAsia="zh-CN"/>
        </w:rPr>
        <w:t>当前模拟实现中，如果</w:t>
      </w:r>
      <w:r>
        <w:rPr>
          <w:rFonts w:ascii="Consolas" w:hAnsi="Consolas"/>
          <w:sz w:val="18"/>
          <w:lang w:eastAsia="zh-CN"/>
        </w:rPr>
        <w:t xml:space="preserve"> top_k &gt; 5</w:t>
      </w:r>
      <w:r>
        <w:rPr>
          <w:rFonts w:ascii="Consolas" w:hAnsi="Consolas"/>
          <w:sz w:val="18"/>
          <w:lang w:eastAsia="zh-CN"/>
        </w:rPr>
        <w:t>，我们故意模拟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服务过载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错误，</w:t>
      </w:r>
    </w:p>
    <w:p w14:paraId="09C920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以展示错误处理路径。</w:t>
      </w:r>
    </w:p>
    <w:p w14:paraId="03FD2B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k &gt; 5:</w:t>
      </w:r>
    </w:p>
    <w:p w14:paraId="226777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logger.warning(</w:t>
      </w:r>
    </w:p>
    <w:p w14:paraId="764D34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"tool_retrieve_simulate: </w:t>
      </w:r>
      <w:r>
        <w:rPr>
          <w:rFonts w:ascii="Consolas" w:hAnsi="Consolas"/>
          <w:sz w:val="18"/>
        </w:rPr>
        <w:t>模拟检索服务过载</w:t>
      </w:r>
      <w:r>
        <w:rPr>
          <w:rFonts w:ascii="Consolas" w:hAnsi="Consolas"/>
          <w:sz w:val="18"/>
        </w:rPr>
        <w:t xml:space="preserve"> (top_k=%d &gt; 5)</w:t>
      </w:r>
      <w:r>
        <w:rPr>
          <w:rFonts w:ascii="Consolas" w:hAnsi="Consolas"/>
          <w:sz w:val="18"/>
        </w:rPr>
        <w:t>，返回降级响应</w:t>
      </w:r>
      <w:r>
        <w:rPr>
          <w:rFonts w:ascii="Consolas" w:hAnsi="Consolas"/>
          <w:sz w:val="18"/>
        </w:rPr>
        <w:t>", k</w:t>
      </w:r>
    </w:p>
    <w:p w14:paraId="0AF506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7501E2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json.dumps(</w:t>
      </w:r>
    </w:p>
    <w:p w14:paraId="646C2A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 w14:paraId="24A6EF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 w14:paraId="334B59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6CB57A42" w14:textId="77777777" w:rsidR="00080E7E" w:rsidRDefault="00080E7E">
      <w:pPr>
        <w:spacing w:after="0" w:line="260" w:lineRule="exact"/>
      </w:pPr>
    </w:p>
    <w:p w14:paraId="092032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基于查询生成假文档列表</w:t>
      </w:r>
      <w:r>
        <w:rPr>
          <w:rFonts w:ascii="Consolas" w:hAnsi="Consolas"/>
          <w:sz w:val="18"/>
        </w:rPr>
        <w:t xml:space="preserve"> —— </w:t>
      </w:r>
      <w:r>
        <w:rPr>
          <w:rFonts w:ascii="Consolas" w:hAnsi="Consolas"/>
          <w:sz w:val="18"/>
        </w:rPr>
        <w:t>每个文档模拟真实检索结果的字段</w:t>
      </w:r>
    </w:p>
    <w:p w14:paraId="3338BA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docs = []</w:t>
      </w:r>
    </w:p>
    <w:p w14:paraId="2269F4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i in range(k):</w:t>
      </w:r>
    </w:p>
    <w:p w14:paraId="55D840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docs.append(</w:t>
      </w:r>
    </w:p>
    <w:p w14:paraId="642224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</w:t>
      </w:r>
    </w:p>
    <w:p w14:paraId="0CDC91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"id": f"sim_doc_{i+1:04d}",</w:t>
      </w:r>
    </w:p>
    <w:p w14:paraId="04C16A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"score": round(0.95 - i * 0.08, 4),</w:t>
      </w:r>
    </w:p>
    <w:p w14:paraId="0B2D5E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"title": f"</w:t>
      </w:r>
      <w:r>
        <w:rPr>
          <w:rFonts w:ascii="Consolas" w:hAnsi="Consolas"/>
          <w:sz w:val="18"/>
        </w:rPr>
        <w:t>关于「</w:t>
      </w:r>
      <w:r>
        <w:rPr>
          <w:rFonts w:ascii="Consolas" w:hAnsi="Consolas"/>
          <w:sz w:val="18"/>
        </w:rPr>
        <w:t>{q[:30]}</w:t>
      </w:r>
      <w:r>
        <w:rPr>
          <w:rFonts w:ascii="Consolas" w:hAnsi="Consolas"/>
          <w:sz w:val="18"/>
        </w:rPr>
        <w:t>」的模拟文档</w:t>
      </w:r>
      <w:r>
        <w:rPr>
          <w:rFonts w:ascii="Consolas" w:hAnsi="Consolas"/>
          <w:sz w:val="18"/>
        </w:rPr>
        <w:t xml:space="preserve"> #{i+1}",</w:t>
      </w:r>
    </w:p>
    <w:p w14:paraId="667FDF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"snippet": (</w:t>
      </w:r>
    </w:p>
    <w:p w14:paraId="52B45CE4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            f"</w:t>
      </w:r>
      <w:r>
        <w:rPr>
          <w:rFonts w:ascii="Consolas" w:hAnsi="Consolas"/>
          <w:sz w:val="18"/>
        </w:rPr>
        <w:t>这是对查询「</w:t>
      </w:r>
      <w:r>
        <w:rPr>
          <w:rFonts w:ascii="Consolas" w:hAnsi="Consolas"/>
          <w:sz w:val="18"/>
        </w:rPr>
        <w:t>{q[:50]}</w:t>
      </w:r>
      <w:r>
        <w:rPr>
          <w:rFonts w:ascii="Consolas" w:hAnsi="Consolas"/>
          <w:sz w:val="18"/>
        </w:rPr>
        <w:t>」的第</w:t>
      </w:r>
      <w:r>
        <w:rPr>
          <w:rFonts w:ascii="Consolas" w:hAnsi="Consolas"/>
          <w:sz w:val="18"/>
        </w:rPr>
        <w:t xml:space="preserve"> {i+1} </w:t>
      </w:r>
      <w:r>
        <w:rPr>
          <w:rFonts w:ascii="Consolas" w:hAnsi="Consolas"/>
          <w:sz w:val="18"/>
        </w:rPr>
        <w:t>条模拟检索结果。</w:t>
      </w:r>
      <w:r>
        <w:rPr>
          <w:rFonts w:ascii="Consolas" w:hAnsi="Consolas"/>
          <w:sz w:val="18"/>
          <w:lang w:eastAsia="zh-CN"/>
        </w:rPr>
        <w:t>"</w:t>
      </w:r>
    </w:p>
    <w:p w14:paraId="6C5C7263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            f"</w:t>
      </w:r>
      <w:r>
        <w:rPr>
          <w:rFonts w:ascii="Consolas" w:hAnsi="Consolas"/>
          <w:sz w:val="18"/>
          <w:lang w:eastAsia="zh-CN"/>
        </w:rPr>
        <w:t>在真实部署环境中，此处应返回向量数据库的实际命中片段。</w:t>
      </w:r>
      <w:r>
        <w:rPr>
          <w:rFonts w:ascii="Consolas" w:hAnsi="Consolas"/>
          <w:sz w:val="18"/>
          <w:lang w:eastAsia="zh-CN"/>
        </w:rPr>
        <w:t>"</w:t>
      </w:r>
    </w:p>
    <w:p w14:paraId="319D3E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            f"</w:t>
      </w:r>
      <w:r>
        <w:rPr>
          <w:rFonts w:ascii="Consolas" w:hAnsi="Consolas"/>
          <w:sz w:val="18"/>
          <w:lang w:eastAsia="zh-CN"/>
        </w:rPr>
        <w:t>当前为</w:t>
      </w:r>
      <w:r>
        <w:rPr>
          <w:rFonts w:ascii="Consolas" w:hAnsi="Consolas"/>
          <w:sz w:val="18"/>
          <w:lang w:eastAsia="zh-CN"/>
        </w:rPr>
        <w:t xml:space="preserve"> Sandbox </w:t>
      </w:r>
      <w:r>
        <w:rPr>
          <w:rFonts w:ascii="Consolas" w:hAnsi="Consolas"/>
          <w:sz w:val="18"/>
          <w:lang w:eastAsia="zh-CN"/>
        </w:rPr>
        <w:t>模式，所有检索结果均为确定性假数据。</w:t>
      </w:r>
      <w:r>
        <w:rPr>
          <w:rFonts w:ascii="Consolas" w:hAnsi="Consolas"/>
          <w:sz w:val="18"/>
        </w:rPr>
        <w:t>"</w:t>
      </w:r>
    </w:p>
    <w:p w14:paraId="787FC5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),</w:t>
      </w:r>
    </w:p>
    <w:p w14:paraId="58D01B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"source": "sandbox_retriever",</w:t>
      </w:r>
    </w:p>
    <w:p w14:paraId="42BADA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15642A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EBA13DE" w14:textId="77777777" w:rsidR="00080E7E" w:rsidRDefault="00080E7E">
      <w:pPr>
        <w:spacing w:after="0" w:line="260" w:lineRule="exact"/>
      </w:pPr>
    </w:p>
    <w:p w14:paraId="0398FC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result = json.dumps(</w:t>
      </w:r>
    </w:p>
    <w:p w14:paraId="1F1E4D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{"query": q, "top_k": k, "documents": docs},</w:t>
      </w:r>
    </w:p>
    <w:p w14:paraId="688EEC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ensure_ascii=False,</w:t>
      </w:r>
    </w:p>
    <w:p w14:paraId="4E01B6E9" w14:textId="77777777" w:rsidR="00080E7E" w:rsidRDefault="00000000">
      <w:r>
        <w:lastRenderedPageBreak/>
        <w:br w:type="page"/>
      </w:r>
    </w:p>
    <w:p w14:paraId="32D2F7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)</w:t>
      </w:r>
    </w:p>
    <w:p w14:paraId="627ABB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result[:MAX_OUTPUT_CHARS]</w:t>
      </w:r>
    </w:p>
    <w:p w14:paraId="1985CF13" w14:textId="77777777" w:rsidR="00080E7E" w:rsidRDefault="00080E7E">
      <w:pPr>
        <w:spacing w:after="0" w:line="260" w:lineRule="exact"/>
      </w:pPr>
    </w:p>
    <w:p w14:paraId="3D65D1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 w14:paraId="062EDE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 w14:paraId="4F0B2E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raw = data or kwargs.get("json") or "{}"</w:t>
      </w:r>
    </w:p>
    <w:p w14:paraId="7AF5D2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path = path or kwargs.get("key") or ""</w:t>
      </w:r>
    </w:p>
    <w:p w14:paraId="439488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344BA8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 w14:paraId="559A0E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json.JSONDecodeError as exc:</w:t>
      </w:r>
    </w:p>
    <w:p w14:paraId="122E64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f"Error: invalid JSON ({exc})"</w:t>
      </w:r>
    </w:p>
    <w:p w14:paraId="18CC1A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path:</w:t>
      </w:r>
    </w:p>
    <w:p w14:paraId="6930B3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 w14:paraId="0C5DA7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cur: Any = obj</w:t>
      </w:r>
    </w:p>
    <w:p w14:paraId="7FDE03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part in path.split("."):</w:t>
      </w:r>
    </w:p>
    <w:p w14:paraId="033BE9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isinstance(cur, dict) and part in cur:</w:t>
      </w:r>
    </w:p>
    <w:p w14:paraId="2C6D6E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cur = cur[part]</w:t>
      </w:r>
    </w:p>
    <w:p w14:paraId="7D2ED7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 w14:paraId="090576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cur = cur[int(part)]</w:t>
      </w:r>
    </w:p>
    <w:p w14:paraId="31ACEA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51BA71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f"Error: path not found: {path}"</w:t>
      </w:r>
    </w:p>
    <w:p w14:paraId="789C7B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isinstance(cur, (dict, list)):</w:t>
      </w:r>
    </w:p>
    <w:p w14:paraId="2633AD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 w14:paraId="27955C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str(cur)[:MAX_OUTPUT_CHARS]</w:t>
      </w:r>
    </w:p>
    <w:p w14:paraId="27FE0A68" w14:textId="77777777" w:rsidR="00080E7E" w:rsidRDefault="00080E7E">
      <w:pPr>
        <w:spacing w:after="0" w:line="260" w:lineRule="exact"/>
      </w:pPr>
    </w:p>
    <w:p w14:paraId="57E20C60" w14:textId="77777777" w:rsidR="00080E7E" w:rsidRDefault="00080E7E">
      <w:pPr>
        <w:spacing w:after="0" w:line="260" w:lineRule="exact"/>
      </w:pPr>
    </w:p>
    <w:p w14:paraId="16019B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 w14:paraId="56B6D1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 w14:paraId="3E8ADD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text = text or kwargs.get("input") or ""</w:t>
      </w:r>
    </w:p>
    <w:p w14:paraId="7060C6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pattern = pattern or kwargs.get("regex") or ""</w:t>
      </w:r>
    </w:p>
    <w:p w14:paraId="4BB2BD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pattern:</w:t>
      </w:r>
    </w:p>
    <w:p w14:paraId="232665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"Error: empty pattern"</w:t>
      </w:r>
    </w:p>
    <w:p w14:paraId="132267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 w14:paraId="29F62B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"Error: input too large"</w:t>
      </w:r>
    </w:p>
    <w:p w14:paraId="63F26E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66741B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 w14:paraId="0F5480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m:</w:t>
      </w:r>
    </w:p>
    <w:p w14:paraId="37C40B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"No match"</w:t>
      </w:r>
    </w:p>
    <w:p w14:paraId="76FB84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m.group(0)[:MAX_OUTPUT_CHARS]</w:t>
      </w:r>
    </w:p>
    <w:p w14:paraId="2A1CB4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re.error as exc:</w:t>
      </w:r>
    </w:p>
    <w:p w14:paraId="2A3788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f"Error: invalid regex ({exc})"</w:t>
      </w:r>
    </w:p>
    <w:p w14:paraId="2F89900D" w14:textId="77777777" w:rsidR="00080E7E" w:rsidRDefault="00080E7E">
      <w:pPr>
        <w:spacing w:after="0" w:line="260" w:lineRule="exact"/>
      </w:pPr>
    </w:p>
    <w:p w14:paraId="4B68046F" w14:textId="77777777" w:rsidR="00080E7E" w:rsidRDefault="00080E7E">
      <w:pPr>
        <w:spacing w:after="0" w:line="260" w:lineRule="exact"/>
      </w:pPr>
    </w:p>
    <w:p w14:paraId="707EFB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BUILTIN_TOOLS: dict[str, dict[str, Any]] = {</w:t>
      </w:r>
    </w:p>
    <w:p w14:paraId="528819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"calculator": {</w:t>
      </w:r>
    </w:p>
    <w:p w14:paraId="4A3969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 w14:paraId="17858B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793E68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"expression": {</w:t>
      </w:r>
    </w:p>
    <w:p w14:paraId="6A3570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 w14:paraId="1F344B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 w14:paraId="343B72FE" w14:textId="77777777" w:rsidR="00080E7E" w:rsidRDefault="00000000">
      <w:r>
        <w:lastRenderedPageBreak/>
        <w:br w:type="page"/>
      </w:r>
    </w:p>
    <w:p w14:paraId="67B756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},</w:t>
      </w:r>
    </w:p>
    <w:p w14:paraId="7F6D6A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23A8C1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["expression"],</w:t>
      </w:r>
    </w:p>
    <w:p w14:paraId="1C1FAD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tool_calculator,</w:t>
      </w:r>
    </w:p>
    <w:p w14:paraId="065064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553955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"web_search": {</w:t>
      </w:r>
    </w:p>
    <w:p w14:paraId="138AA3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 w14:paraId="48A76E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5A39BC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 w14:paraId="73FA23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5E2B08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["query"],</w:t>
      </w:r>
    </w:p>
    <w:p w14:paraId="33FDFA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tool_web_search,</w:t>
      </w:r>
    </w:p>
    <w:p w14:paraId="318343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13BACA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"current_datetime": {</w:t>
      </w:r>
    </w:p>
    <w:p w14:paraId="7FF77A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 w14:paraId="541BA1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431860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"timezone_name": {</w:t>
      </w:r>
    </w:p>
    <w:p w14:paraId="194CE2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 w14:paraId="3594BC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 w14:paraId="260546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},</w:t>
      </w:r>
    </w:p>
    <w:p w14:paraId="337AD3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09FDE3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[],</w:t>
      </w:r>
    </w:p>
    <w:p w14:paraId="6BFD00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tool_current_datetime,</w:t>
      </w:r>
    </w:p>
    <w:p w14:paraId="63FEB7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3DCC71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"json_get": {</w:t>
      </w:r>
    </w:p>
    <w:p w14:paraId="672FEB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 w14:paraId="347CC2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313A57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 w14:paraId="2644A63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 w14:paraId="32AA04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3F7F08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["data"],</w:t>
      </w:r>
    </w:p>
    <w:p w14:paraId="078607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tool_json_get,</w:t>
      </w:r>
    </w:p>
    <w:p w14:paraId="3BCA26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552E9C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"regex_extract": {</w:t>
      </w:r>
    </w:p>
    <w:p w14:paraId="78253F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 w14:paraId="47F521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2201AD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 w14:paraId="35711B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 w14:paraId="4F293F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7C7A1F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["text", "pattern"],</w:t>
      </w:r>
    </w:p>
    <w:p w14:paraId="7429D7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tool_regex_extract,</w:t>
      </w:r>
    </w:p>
    <w:p w14:paraId="045016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0F705D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"time_query": {</w:t>
      </w:r>
    </w:p>
    <w:p w14:paraId="64CB28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</w:t>
      </w:r>
      <w:r>
        <w:rPr>
          <w:rFonts w:ascii="Consolas" w:hAnsi="Consolas"/>
          <w:sz w:val="18"/>
        </w:rPr>
        <w:t>获取当前</w:t>
      </w:r>
      <w:r>
        <w:rPr>
          <w:rFonts w:ascii="Consolas" w:hAnsi="Consolas"/>
          <w:sz w:val="18"/>
        </w:rPr>
        <w:t xml:space="preserve"> Unix </w:t>
      </w:r>
      <w:r>
        <w:rPr>
          <w:rFonts w:ascii="Consolas" w:hAnsi="Consolas"/>
          <w:sz w:val="18"/>
        </w:rPr>
        <w:t>时间戳或</w:t>
      </w:r>
      <w:r>
        <w:rPr>
          <w:rFonts w:ascii="Consolas" w:hAnsi="Consolas"/>
          <w:sz w:val="18"/>
        </w:rPr>
        <w:t xml:space="preserve"> ISO </w:t>
      </w:r>
      <w:r>
        <w:rPr>
          <w:rFonts w:ascii="Consolas" w:hAnsi="Consolas"/>
          <w:sz w:val="18"/>
        </w:rPr>
        <w:t>时间，支持多种格式。</w:t>
      </w:r>
      <w:r>
        <w:rPr>
          <w:rFonts w:ascii="Consolas" w:hAnsi="Consolas"/>
          <w:sz w:val="18"/>
        </w:rPr>
        <w:t>",</w:t>
      </w:r>
    </w:p>
    <w:p w14:paraId="60E0D5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2C6346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"format": {</w:t>
      </w:r>
    </w:p>
    <w:p w14:paraId="779C6A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 w14:paraId="46BD7E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"description": "</w:t>
      </w:r>
      <w:r>
        <w:rPr>
          <w:rFonts w:ascii="Consolas" w:hAnsi="Consolas"/>
          <w:sz w:val="18"/>
        </w:rPr>
        <w:t>输出格式</w:t>
      </w:r>
      <w:r>
        <w:rPr>
          <w:rFonts w:ascii="Consolas" w:hAnsi="Consolas"/>
          <w:sz w:val="18"/>
        </w:rPr>
        <w:t>: unix(</w:t>
      </w:r>
      <w:r>
        <w:rPr>
          <w:rFonts w:ascii="Consolas" w:hAnsi="Consolas"/>
          <w:sz w:val="18"/>
        </w:rPr>
        <w:t>秒</w:t>
      </w:r>
      <w:r>
        <w:rPr>
          <w:rFonts w:ascii="Consolas" w:hAnsi="Consolas"/>
          <w:sz w:val="18"/>
        </w:rPr>
        <w:t>) / unix_ms(</w:t>
      </w:r>
      <w:r>
        <w:rPr>
          <w:rFonts w:ascii="Consolas" w:hAnsi="Consolas"/>
          <w:sz w:val="18"/>
        </w:rPr>
        <w:t>毫秒</w:t>
      </w:r>
      <w:r>
        <w:rPr>
          <w:rFonts w:ascii="Consolas" w:hAnsi="Consolas"/>
          <w:sz w:val="18"/>
        </w:rPr>
        <w:t>) / iso(ISO8601)",</w:t>
      </w:r>
    </w:p>
    <w:p w14:paraId="6E9F4E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"enum": ["unix", "unix_ms", "iso"],</w:t>
      </w:r>
    </w:p>
    <w:p w14:paraId="70958A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},</w:t>
      </w:r>
    </w:p>
    <w:p w14:paraId="33E4E1F6" w14:textId="77777777" w:rsidR="00080E7E" w:rsidRDefault="00000000">
      <w:r>
        <w:lastRenderedPageBreak/>
        <w:br w:type="page"/>
      </w:r>
    </w:p>
    <w:p w14:paraId="6EBD5C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},</w:t>
      </w:r>
    </w:p>
    <w:p w14:paraId="719F0F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[],</w:t>
      </w:r>
    </w:p>
    <w:p w14:paraId="7E19DD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tool_time_query,</w:t>
      </w:r>
    </w:p>
    <w:p w14:paraId="415CE9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246AB9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"retrieve_simulate": {</w:t>
      </w:r>
    </w:p>
    <w:p w14:paraId="2D5DD5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"description": "</w:t>
      </w:r>
      <w:r>
        <w:rPr>
          <w:rFonts w:ascii="Consolas" w:hAnsi="Consolas"/>
          <w:sz w:val="18"/>
        </w:rPr>
        <w:t>模拟向量检索，返回与查询相关的假文档列表</w:t>
      </w:r>
      <w:r>
        <w:rPr>
          <w:rFonts w:ascii="Consolas" w:hAnsi="Consolas"/>
          <w:sz w:val="18"/>
        </w:rPr>
        <w:t xml:space="preserve"> (Sandbox </w:t>
      </w:r>
      <w:r>
        <w:rPr>
          <w:rFonts w:ascii="Consolas" w:hAnsi="Consolas"/>
          <w:sz w:val="18"/>
        </w:rPr>
        <w:t>安全替代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t>",</w:t>
      </w:r>
    </w:p>
    <w:p w14:paraId="03D1AA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 w14:paraId="1D75FE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"query": {"type": "string", "description": "</w:t>
      </w:r>
      <w:r>
        <w:rPr>
          <w:rFonts w:ascii="Consolas" w:hAnsi="Consolas"/>
          <w:sz w:val="18"/>
        </w:rPr>
        <w:t>检索查询字符串</w:t>
      </w:r>
      <w:r>
        <w:rPr>
          <w:rFonts w:ascii="Consolas" w:hAnsi="Consolas"/>
          <w:sz w:val="18"/>
        </w:rPr>
        <w:t>"},</w:t>
      </w:r>
    </w:p>
    <w:p w14:paraId="52A31B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"top_k": {</w:t>
      </w:r>
    </w:p>
    <w:p w14:paraId="565FB3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"type": "integer",</w:t>
      </w:r>
    </w:p>
    <w:p w14:paraId="306802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"description": "</w:t>
      </w:r>
      <w:r>
        <w:rPr>
          <w:rFonts w:ascii="Consolas" w:hAnsi="Consolas"/>
          <w:sz w:val="18"/>
        </w:rPr>
        <w:t>返回结果数量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默认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，最多</w:t>
      </w:r>
      <w:r>
        <w:rPr>
          <w:rFonts w:ascii="Consolas" w:hAnsi="Consolas"/>
          <w:sz w:val="18"/>
        </w:rPr>
        <w:t>10)",</w:t>
      </w:r>
    </w:p>
    <w:p w14:paraId="212E4E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"default": 3,</w:t>
      </w:r>
    </w:p>
    <w:p w14:paraId="088DD8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},</w:t>
      </w:r>
    </w:p>
    <w:p w14:paraId="44A49A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79C019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"required": ["query"],</w:t>
      </w:r>
    </w:p>
    <w:p w14:paraId="59A785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"fn": tool_retrieve_simulate,</w:t>
      </w:r>
    </w:p>
    <w:p w14:paraId="0ACAC0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},</w:t>
      </w:r>
    </w:p>
    <w:p w14:paraId="1F5626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}</w:t>
      </w:r>
    </w:p>
    <w:p w14:paraId="46FE5793" w14:textId="77777777" w:rsidR="00080E7E" w:rsidRDefault="00080E7E">
      <w:pPr>
        <w:spacing w:after="0" w:line="260" w:lineRule="exact"/>
      </w:pPr>
    </w:p>
    <w:p w14:paraId="26728B9B" w14:textId="77777777" w:rsidR="00080E7E" w:rsidRDefault="00080E7E">
      <w:pPr>
        <w:spacing w:after="0" w:line="260" w:lineRule="exact"/>
      </w:pPr>
    </w:p>
    <w:p w14:paraId="13626D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 w14:paraId="4216AB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 w14:paraId="7AB052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 w14:paraId="595525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names is None:</w:t>
      </w:r>
    </w:p>
    <w:p w14:paraId="329E16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75C769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 w14:paraId="7E38F9B9" w14:textId="77777777" w:rsidR="00080E7E" w:rsidRDefault="00080E7E">
      <w:pPr>
        <w:spacing w:after="0" w:line="260" w:lineRule="exact"/>
      </w:pPr>
    </w:p>
    <w:p w14:paraId="6AD13C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 w14:paraId="77F96C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t["name"] not in selected:</w:t>
      </w:r>
    </w:p>
    <w:p w14:paraId="36BEAA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selected.append(t["name"])</w:t>
      </w:r>
    </w:p>
    <w:p w14:paraId="4B9A7A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005628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045E2AA6" w14:textId="77777777" w:rsidR="00080E7E" w:rsidRDefault="00080E7E">
      <w:pPr>
        <w:spacing w:after="0" w:line="260" w:lineRule="exact"/>
      </w:pPr>
    </w:p>
    <w:p w14:paraId="2B96E7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plugin_tools: dict[str, Any] = {}</w:t>
      </w:r>
    </w:p>
    <w:p w14:paraId="572C3B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6FFF8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 w14:paraId="34FA108B" w14:textId="77777777" w:rsidR="00080E7E" w:rsidRDefault="00080E7E">
      <w:pPr>
        <w:spacing w:after="0" w:line="260" w:lineRule="exact"/>
      </w:pPr>
    </w:p>
    <w:p w14:paraId="785986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 w14:paraId="1D86EC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plugin_tools[t["name"]] = t</w:t>
      </w:r>
    </w:p>
    <w:p w14:paraId="5C3CE8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27B978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1160BC8B" w14:textId="77777777" w:rsidR="00080E7E" w:rsidRDefault="00080E7E">
      <w:pPr>
        <w:spacing w:after="0" w:line="260" w:lineRule="exact"/>
      </w:pPr>
    </w:p>
    <w:p w14:paraId="472DEC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out: list[dict[str, Any]] = []</w:t>
      </w:r>
    </w:p>
    <w:p w14:paraId="47E6FE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name in selected:</w:t>
      </w:r>
    </w:p>
    <w:p w14:paraId="03AD8D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meta = BUILTIN_TOOLS.get(name)</w:t>
      </w:r>
    </w:p>
    <w:p w14:paraId="342C3A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meta:</w:t>
      </w:r>
    </w:p>
    <w:p w14:paraId="1FDFB1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out.append(</w:t>
      </w:r>
    </w:p>
    <w:p w14:paraId="63B716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01E1FF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"type": "function",</w:t>
      </w:r>
    </w:p>
    <w:p w14:paraId="560057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"function": {</w:t>
      </w:r>
    </w:p>
    <w:p w14:paraId="661F16B3" w14:textId="77777777" w:rsidR="00080E7E" w:rsidRDefault="00000000">
      <w:r>
        <w:lastRenderedPageBreak/>
        <w:br w:type="page"/>
      </w:r>
    </w:p>
    <w:p w14:paraId="51B6BE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        "name": name,</w:t>
      </w:r>
    </w:p>
    <w:p w14:paraId="6AB9D6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 w14:paraId="765F64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"parameters": {</w:t>
      </w:r>
    </w:p>
    <w:p w14:paraId="449C67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"type": "object",</w:t>
      </w:r>
    </w:p>
    <w:p w14:paraId="3F3262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 w14:paraId="0AE8C8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 w14:paraId="1F6BEA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},</w:t>
      </w:r>
    </w:p>
    <w:p w14:paraId="0A0DAA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},</w:t>
      </w:r>
    </w:p>
    <w:p w14:paraId="495676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</w:t>
      </w:r>
    </w:p>
    <w:p w14:paraId="1502E7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B654A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continue</w:t>
      </w:r>
    </w:p>
    <w:p w14:paraId="67EE16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pmeta = plugin_tools.get(name)</w:t>
      </w:r>
    </w:p>
    <w:p w14:paraId="33ED95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pmeta:</w:t>
      </w:r>
    </w:p>
    <w:p w14:paraId="3C8995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out.append(</w:t>
      </w:r>
    </w:p>
    <w:p w14:paraId="054A0C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04C4DA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"type": "function",</w:t>
      </w:r>
    </w:p>
    <w:p w14:paraId="0F1085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"function": {</w:t>
      </w:r>
    </w:p>
    <w:p w14:paraId="07CF14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"name": name,</w:t>
      </w:r>
    </w:p>
    <w:p w14:paraId="2E5A2A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 w14:paraId="541FA2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or f"Plugin tool: {name}",</w:t>
      </w:r>
    </w:p>
    <w:p w14:paraId="5CB310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"parameters": {</w:t>
      </w:r>
    </w:p>
    <w:p w14:paraId="5C9F9C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"type": "object",</w:t>
      </w:r>
    </w:p>
    <w:p w14:paraId="723310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 w14:paraId="2BFC38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 w14:paraId="060FE4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},</w:t>
      </w:r>
    </w:p>
    <w:p w14:paraId="2ACB90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},</w:t>
      </w:r>
    </w:p>
    <w:p w14:paraId="5E6FC0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</w:t>
      </w:r>
    </w:p>
    <w:p w14:paraId="0033C7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D6B86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continue</w:t>
      </w:r>
    </w:p>
    <w:p w14:paraId="011853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 w14:paraId="1D5130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out.append(</w:t>
      </w:r>
    </w:p>
    <w:p w14:paraId="4EC1A3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{</w:t>
      </w:r>
    </w:p>
    <w:p w14:paraId="75A7E6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"type": "function",</w:t>
      </w:r>
    </w:p>
    <w:p w14:paraId="454F1A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"function": {</w:t>
      </w:r>
    </w:p>
    <w:p w14:paraId="06C3DE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"name": name,</w:t>
      </w:r>
    </w:p>
    <w:p w14:paraId="233D83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"description": f"Tool: {name}",</w:t>
      </w:r>
    </w:p>
    <w:p w14:paraId="09FA86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 w14:paraId="6B11EA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},</w:t>
      </w:r>
    </w:p>
    <w:p w14:paraId="297002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490AFA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453106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out</w:t>
      </w:r>
    </w:p>
    <w:p w14:paraId="04C3309E" w14:textId="77777777" w:rsidR="00080E7E" w:rsidRDefault="00080E7E">
      <w:pPr>
        <w:spacing w:after="0" w:line="260" w:lineRule="exact"/>
      </w:pPr>
    </w:p>
    <w:p w14:paraId="4F2CE0D5" w14:textId="77777777" w:rsidR="00080E7E" w:rsidRDefault="00080E7E">
      <w:pPr>
        <w:spacing w:after="0" w:line="260" w:lineRule="exact"/>
      </w:pPr>
    </w:p>
    <w:p w14:paraId="07BA37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get_tool_function(name: str) -&gt; Callable[..., str] | None:</w:t>
      </w:r>
    </w:p>
    <w:p w14:paraId="0DF007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meta = BUILTIN_TOOLS.get(name)</w:t>
      </w:r>
    </w:p>
    <w:p w14:paraId="4C5B0B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meta:</w:t>
      </w:r>
    </w:p>
    <w:p w14:paraId="5BC827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meta["fn"]</w:t>
      </w:r>
    </w:p>
    <w:p w14:paraId="28937F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Plugin-provided tools</w:t>
      </w:r>
    </w:p>
    <w:p w14:paraId="3D8D4F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11D50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 w14:paraId="0CA2543E" w14:textId="77777777" w:rsidR="00080E7E" w:rsidRDefault="00000000">
      <w:r>
        <w:lastRenderedPageBreak/>
        <w:br w:type="page"/>
      </w:r>
    </w:p>
    <w:p w14:paraId="4A867350" w14:textId="77777777" w:rsidR="00080E7E" w:rsidRDefault="00080E7E">
      <w:pPr>
        <w:spacing w:after="0" w:line="260" w:lineRule="exact"/>
      </w:pPr>
    </w:p>
    <w:p w14:paraId="2302A5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 w14:paraId="37818C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7FF05D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None</w:t>
      </w:r>
    </w:p>
    <w:p w14:paraId="434D8C60" w14:textId="77777777" w:rsidR="00080E7E" w:rsidRDefault="00080E7E">
      <w:pPr>
        <w:spacing w:after="0" w:line="260" w:lineRule="exact"/>
      </w:pPr>
    </w:p>
    <w:p w14:paraId="110F156C" w14:textId="77777777" w:rsidR="00080E7E" w:rsidRDefault="00080E7E">
      <w:pPr>
        <w:spacing w:after="0" w:line="260" w:lineRule="exact"/>
      </w:pPr>
    </w:p>
    <w:p w14:paraId="0AB57B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list_all_tool_names() -&gt; list[str]:</w:t>
      </w:r>
    </w:p>
    <w:p w14:paraId="6F5CDC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"""Built-in + active plugin tool names."""</w:t>
      </w:r>
    </w:p>
    <w:p w14:paraId="587EE6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names = set(BUILTIN_TOOLS.keys())</w:t>
      </w:r>
    </w:p>
    <w:p w14:paraId="175418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104ABA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 w14:paraId="1DE31B53" w14:textId="77777777" w:rsidR="00080E7E" w:rsidRDefault="00080E7E">
      <w:pPr>
        <w:spacing w:after="0" w:line="260" w:lineRule="exact"/>
      </w:pPr>
    </w:p>
    <w:p w14:paraId="2C9BF4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 w14:paraId="760B38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names.add(t["name"])</w:t>
      </w:r>
    </w:p>
    <w:p w14:paraId="277FE9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711ED6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472250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sorted(names)</w:t>
      </w:r>
    </w:p>
    <w:p w14:paraId="0A7A3847" w14:textId="77777777" w:rsidR="00080E7E" w:rsidRDefault="00080E7E">
      <w:pPr>
        <w:spacing w:after="0" w:line="260" w:lineRule="exact"/>
      </w:pPr>
    </w:p>
    <w:p w14:paraId="0DCDAE99" w14:textId="77777777" w:rsidR="00080E7E" w:rsidRDefault="00080E7E">
      <w:pPr>
        <w:spacing w:after="0" w:line="260" w:lineRule="exact"/>
      </w:pPr>
    </w:p>
    <w:p w14:paraId="26AFDC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run_tool_sandboxed(</w:t>
      </w:r>
    </w:p>
    <w:p w14:paraId="43BA62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name: str,</w:t>
      </w:r>
    </w:p>
    <w:p w14:paraId="604FBE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args: dict[str, Any] | None = None,</w:t>
      </w:r>
    </w:p>
    <w:p w14:paraId="6E3D96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4BCB89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timeout_sec: float = DEFAULT_TOOL_TIMEOUT_SEC,</w:t>
      </w:r>
    </w:p>
    <w:p w14:paraId="5A6F74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custom_fn: Callable[..., str] | None = None,</w:t>
      </w:r>
    </w:p>
    <w:p w14:paraId="00DBA4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str:</w:t>
      </w:r>
    </w:p>
    <w:p w14:paraId="05478C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 w14:paraId="24E7014B" w14:textId="77777777" w:rsidR="00080E7E" w:rsidRDefault="00080E7E">
      <w:pPr>
        <w:spacing w:after="0" w:line="260" w:lineRule="exact"/>
      </w:pPr>
    </w:p>
    <w:p w14:paraId="4D296E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 w14:paraId="49922C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(never executes arbitrary code).</w:t>
      </w:r>
    </w:p>
    <w:p w14:paraId="07C2AA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5200D1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args = args or {}</w:t>
      </w:r>
    </w:p>
    <w:p w14:paraId="046BBC71" w14:textId="77777777" w:rsidR="00080E7E" w:rsidRDefault="00080E7E">
      <w:pPr>
        <w:spacing w:after="0" w:line="260" w:lineRule="exact"/>
      </w:pPr>
    </w:p>
    <w:p w14:paraId="3428F9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 w14:paraId="22FCEF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C7FB7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 w14:paraId="2AB6BA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 w14:paraId="3F13DE86" w14:textId="77777777" w:rsidR="00080E7E" w:rsidRDefault="00080E7E">
      <w:pPr>
        <w:spacing w:after="0" w:line="260" w:lineRule="exact"/>
      </w:pPr>
    </w:p>
    <w:p w14:paraId="784C9A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results = get_hook_registry().emit_sync(</w:t>
      </w:r>
    </w:p>
    <w:p w14:paraId="2DC21A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 w14:paraId="0A7760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20B169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for r in results:</w:t>
      </w:r>
    </w:p>
    <w:p w14:paraId="512094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 w14:paraId="69FB0A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args = r["args"]</w:t>
      </w:r>
    </w:p>
    <w:p w14:paraId="5EC7BC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2F8B53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0F0D7710" w14:textId="77777777" w:rsidR="00080E7E" w:rsidRDefault="00080E7E">
      <w:pPr>
        <w:spacing w:after="0" w:line="260" w:lineRule="exact"/>
      </w:pPr>
    </w:p>
    <w:p w14:paraId="129D66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fn = custom_fn or get_tool_function(name)</w:t>
      </w:r>
    </w:p>
    <w:p w14:paraId="3B666D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fn is None:</w:t>
      </w:r>
    </w:p>
    <w:p w14:paraId="638938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available = list_all_tool_names()</w:t>
      </w:r>
    </w:p>
    <w:p w14:paraId="22569182" w14:textId="77777777" w:rsidR="00080E7E" w:rsidRDefault="00000000">
      <w:r>
        <w:lastRenderedPageBreak/>
        <w:br w:type="page"/>
      </w:r>
    </w:p>
    <w:p w14:paraId="6E18F6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msg = (</w:t>
      </w:r>
    </w:p>
    <w:p w14:paraId="4EADCC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 w14:paraId="7C7DC8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f"Available: {', '.join(available)}."</w:t>
      </w:r>
    </w:p>
    <w:p w14:paraId="00803D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52D62A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7D2AA2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 w14:paraId="67AE167D" w14:textId="77777777" w:rsidR="00080E7E" w:rsidRDefault="00080E7E">
      <w:pPr>
        <w:spacing w:after="0" w:line="260" w:lineRule="exact"/>
      </w:pPr>
    </w:p>
    <w:p w14:paraId="1CA19A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emit_tool(</w:t>
      </w:r>
    </w:p>
    <w:p w14:paraId="7EA344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LogEvent.TOOL_FAILED,</w:t>
      </w:r>
    </w:p>
    <w:p w14:paraId="587578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 w14:paraId="2D8BEE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 w14:paraId="6C4C8B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 w14:paraId="4F9ABC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error_message=msg,</w:t>
      </w:r>
    </w:p>
    <w:p w14:paraId="7E3FC7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6FE7DD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2D35A2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7D9586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msg</w:t>
      </w:r>
    </w:p>
    <w:p w14:paraId="6C62A498" w14:textId="77777777" w:rsidR="00080E7E" w:rsidRDefault="00080E7E">
      <w:pPr>
        <w:spacing w:after="0" w:line="260" w:lineRule="exact"/>
      </w:pPr>
    </w:p>
    <w:p w14:paraId="1F5147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0C41B1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 w14:paraId="4F4764F8" w14:textId="77777777" w:rsidR="00080E7E" w:rsidRDefault="00080E7E">
      <w:pPr>
        <w:spacing w:after="0" w:line="260" w:lineRule="exact"/>
      </w:pPr>
    </w:p>
    <w:p w14:paraId="00F959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 w14:paraId="78F9FA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28FDCB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2B7BDC28" w14:textId="77777777" w:rsidR="00080E7E" w:rsidRDefault="00080E7E">
      <w:pPr>
        <w:spacing w:after="0" w:line="260" w:lineRule="exact"/>
      </w:pPr>
    </w:p>
    <w:p w14:paraId="49B9AD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import time as _time</w:t>
      </w:r>
    </w:p>
    <w:p w14:paraId="733CC9E2" w14:textId="77777777" w:rsidR="00080E7E" w:rsidRDefault="00080E7E">
      <w:pPr>
        <w:spacing w:after="0" w:line="260" w:lineRule="exact"/>
      </w:pPr>
    </w:p>
    <w:p w14:paraId="7E19E2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_t0 = _time.monotonic()</w:t>
      </w:r>
    </w:p>
    <w:p w14:paraId="42011B5B" w14:textId="77777777" w:rsidR="00080E7E" w:rsidRDefault="00080E7E">
      <w:pPr>
        <w:spacing w:after="0" w:line="260" w:lineRule="exact"/>
      </w:pPr>
    </w:p>
    <w:p w14:paraId="3F8352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_call() -&gt; str:</w:t>
      </w:r>
    </w:p>
    <w:p w14:paraId="2C0BFC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62DC00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 w14:paraId="2D0839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str(fn(**args))</w:t>
      </w:r>
    </w:p>
    <w:p w14:paraId="2F9C35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TypeError:</w:t>
      </w:r>
    </w:p>
    <w:p w14:paraId="16BA2C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Map common single-arg tools</w:t>
      </w:r>
    </w:p>
    <w:p w14:paraId="7F435F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len(args) == 1:</w:t>
      </w:r>
    </w:p>
    <w:p w14:paraId="56C386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 w14:paraId="260025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raise</w:t>
      </w:r>
    </w:p>
    <w:p w14:paraId="6EAA6FB7" w14:textId="77777777" w:rsidR="00080E7E" w:rsidRDefault="00080E7E">
      <w:pPr>
        <w:spacing w:after="0" w:line="260" w:lineRule="exact"/>
      </w:pPr>
    </w:p>
    <w:p w14:paraId="1B8CBA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00E4B6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future = _EXECUTOR.submit(_call)</w:t>
      </w:r>
    </w:p>
    <w:p w14:paraId="6147D3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future.result(timeout=timeout_sec)</w:t>
      </w:r>
    </w:p>
    <w:p w14:paraId="1B846E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FuturesTimeout:</w:t>
      </w:r>
    </w:p>
    <w:p w14:paraId="42910A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 w14:paraId="515B51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375CF2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 w14:paraId="03C90205" w14:textId="77777777" w:rsidR="00080E7E" w:rsidRDefault="00080E7E">
      <w:pPr>
        <w:spacing w:after="0" w:line="260" w:lineRule="exact"/>
      </w:pPr>
    </w:p>
    <w:p w14:paraId="515F1F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emit_tool(</w:t>
      </w:r>
    </w:p>
    <w:p w14:paraId="493D00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LogEvent.TOOL_TIMEOUT,</w:t>
      </w:r>
    </w:p>
    <w:p w14:paraId="443EB8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 w14:paraId="3531CFF2" w14:textId="77777777" w:rsidR="00080E7E" w:rsidRDefault="00000000">
      <w:r>
        <w:lastRenderedPageBreak/>
        <w:br w:type="page"/>
      </w:r>
    </w:p>
    <w:p w14:paraId="53034C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latency_ms=latency,</w:t>
      </w:r>
    </w:p>
    <w:p w14:paraId="409CD5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 w14:paraId="5BA547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 w14:paraId="6EB60C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 w14:paraId="58F7C6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348AD0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4C8092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7B79F2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 w14:paraId="105671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5F4677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 w14:paraId="2D6967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 w14:paraId="3FB6B8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5FD5F6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 w14:paraId="2E7052F3" w14:textId="77777777" w:rsidR="00080E7E" w:rsidRDefault="00080E7E">
      <w:pPr>
        <w:spacing w:after="0" w:line="260" w:lineRule="exact"/>
      </w:pPr>
    </w:p>
    <w:p w14:paraId="262AF9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emit_tool(</w:t>
      </w:r>
    </w:p>
    <w:p w14:paraId="59AD2A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LogEvent.TOOL_FAILED,</w:t>
      </w:r>
    </w:p>
    <w:p w14:paraId="634034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 w14:paraId="31332A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latency_ms=latency,</w:t>
      </w:r>
    </w:p>
    <w:p w14:paraId="12DFDD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 w14:paraId="3153A9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 w14:paraId="71A1DE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 w14:paraId="69DD7C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0F14F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747EA9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3A39AA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 w14:paraId="514E0AD2" w14:textId="77777777" w:rsidR="00080E7E" w:rsidRDefault="00080E7E">
      <w:pPr>
        <w:spacing w:after="0" w:line="260" w:lineRule="exact"/>
      </w:pPr>
    </w:p>
    <w:p w14:paraId="3A0207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text = str(result)</w:t>
      </w:r>
    </w:p>
    <w:p w14:paraId="7AF365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len(text) &gt; MAX_OUTPUT_CHARS:</w:t>
      </w:r>
    </w:p>
    <w:p w14:paraId="668F61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 w14:paraId="258A2D93" w14:textId="77777777" w:rsidR="00080E7E" w:rsidRDefault="00080E7E">
      <w:pPr>
        <w:spacing w:after="0" w:line="260" w:lineRule="exact"/>
      </w:pPr>
    </w:p>
    <w:p w14:paraId="410326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latency = int((_time.monotonic() - _t0) * 1000)</w:t>
      </w:r>
    </w:p>
    <w:p w14:paraId="30EFEF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FD518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 w14:paraId="2D0A09E4" w14:textId="77777777" w:rsidR="00080E7E" w:rsidRDefault="00080E7E">
      <w:pPr>
        <w:spacing w:after="0" w:line="260" w:lineRule="exact"/>
      </w:pPr>
    </w:p>
    <w:p w14:paraId="752A3A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emit_tool(</w:t>
      </w:r>
    </w:p>
    <w:p w14:paraId="700311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LogEvent.TOOL_COMPLETED,</w:t>
      </w:r>
    </w:p>
    <w:p w14:paraId="40CA9A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tool_name=name,</w:t>
      </w:r>
    </w:p>
    <w:p w14:paraId="3783D9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latency_ms=latency,</w:t>
      </w:r>
    </w:p>
    <w:p w14:paraId="583EF7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success=True,</w:t>
      </w:r>
    </w:p>
    <w:p w14:paraId="029E6A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input_data=args,</w:t>
      </w:r>
    </w:p>
    <w:p w14:paraId="125808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output_data=text,</w:t>
      </w:r>
    </w:p>
    <w:p w14:paraId="5654DA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105385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6F2B44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69F2F6A5" w14:textId="77777777" w:rsidR="00080E7E" w:rsidRDefault="00080E7E">
      <w:pPr>
        <w:spacing w:after="0" w:line="260" w:lineRule="exact"/>
      </w:pPr>
    </w:p>
    <w:p w14:paraId="28ED15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2A511A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 w14:paraId="046A47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 w14:paraId="7C3E1435" w14:textId="77777777" w:rsidR="00080E7E" w:rsidRDefault="00080E7E">
      <w:pPr>
        <w:spacing w:after="0" w:line="260" w:lineRule="exact"/>
      </w:pPr>
    </w:p>
    <w:p w14:paraId="749A41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get_hook_registry().emit_sync(</w:t>
      </w:r>
    </w:p>
    <w:p w14:paraId="5CC20713" w14:textId="77777777" w:rsidR="00080E7E" w:rsidRDefault="00000000">
      <w:r>
        <w:lastRenderedPageBreak/>
        <w:br w:type="page"/>
      </w:r>
    </w:p>
    <w:p w14:paraId="1A964D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HOOK_POST_TOOL, {"name": name, "args": args, "output": text}</w:t>
      </w:r>
    </w:p>
    <w:p w14:paraId="132CD8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A71FD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42254B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2BC683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text</w:t>
      </w:r>
    </w:p>
    <w:p w14:paraId="799E0E11" w14:textId="77777777" w:rsidR="00080E7E" w:rsidRDefault="00080E7E">
      <w:pPr>
        <w:spacing w:after="0" w:line="260" w:lineRule="exact"/>
      </w:pPr>
    </w:p>
    <w:p w14:paraId="3F8E908C" w14:textId="77777777" w:rsidR="00080E7E" w:rsidRDefault="00080E7E">
      <w:pPr>
        <w:spacing w:after="0" w:line="260" w:lineRule="exact"/>
      </w:pPr>
    </w:p>
    <w:p w14:paraId="5B4C13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 w14:paraId="109F15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 w14:paraId="421909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names = list(expected_tools or [])</w:t>
      </w:r>
    </w:p>
    <w:p w14:paraId="557FFD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 w14:paraId="2A2428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names:</w:t>
      </w:r>
    </w:p>
    <w:p w14:paraId="483051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names = ["web_search", "calculator"]</w:t>
      </w:r>
    </w:p>
    <w:p w14:paraId="00C16A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Deduplicate preserving order</w:t>
      </w:r>
    </w:p>
    <w:p w14:paraId="172BC4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seen: set[str] = set()</w:t>
      </w:r>
    </w:p>
    <w:p w14:paraId="051D02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ordered: list[str] = []</w:t>
      </w:r>
    </w:p>
    <w:p w14:paraId="44FD10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n in names:</w:t>
      </w:r>
    </w:p>
    <w:p w14:paraId="3B60EA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 and n not in seen:</w:t>
      </w:r>
    </w:p>
    <w:p w14:paraId="0FFE6E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seen.add(n)</w:t>
      </w:r>
    </w:p>
    <w:p w14:paraId="2EEC7B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ordered.append(n)</w:t>
      </w:r>
    </w:p>
    <w:p w14:paraId="413E07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defs = get_openai_tool_defs(ordered)</w:t>
      </w:r>
    </w:p>
    <w:p w14:paraId="03A9DC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Attach sandbox fn handles for runner map</w:t>
      </w:r>
    </w:p>
    <w:p w14:paraId="267A0C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d in defs:</w:t>
      </w:r>
    </w:p>
    <w:p w14:paraId="334AE2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name = d["function"]["name"]</w:t>
      </w:r>
    </w:p>
    <w:p w14:paraId="5AE31F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d["fn"] = get_tool_function(name)</w:t>
      </w:r>
    </w:p>
    <w:p w14:paraId="562E2D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defs</w:t>
      </w:r>
    </w:p>
    <w:p w14:paraId="448AB82E" w14:textId="77777777" w:rsidR="00080E7E" w:rsidRDefault="00080E7E">
      <w:pPr>
        <w:spacing w:after="0" w:line="260" w:lineRule="exact"/>
      </w:pPr>
    </w:p>
    <w:p w14:paraId="18C8A4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backend/app/core/celery_app/tasks.py ===</w:t>
      </w:r>
    </w:p>
    <w:p w14:paraId="646C58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2B7B45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"""Celery async evaluation pipeline.</w:t>
      </w:r>
    </w:p>
    <w:p w14:paraId="33297B49" w14:textId="77777777" w:rsidR="00080E7E" w:rsidRDefault="00080E7E">
      <w:pPr>
        <w:spacing w:after="0" w:line="260" w:lineRule="exact"/>
      </w:pPr>
    </w:p>
    <w:p w14:paraId="596B79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Architecture:</w:t>
      </w:r>
    </w:p>
    <w:p w14:paraId="0B270F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 w14:paraId="748D69AB" w14:textId="77777777" w:rsidR="00080E7E" w:rsidRDefault="00080E7E">
      <w:pPr>
        <w:spacing w:after="0" w:line="260" w:lineRule="exact"/>
      </w:pPr>
    </w:p>
    <w:p w14:paraId="701BBB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 w14:paraId="72E9C4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</w:t>
      </w:r>
    </w:p>
    <w:p w14:paraId="0D1BEA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├── 1. Load Task + TestSuites from DB</w:t>
      </w:r>
    </w:p>
    <w:p w14:paraId="030E82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 w14:paraId="5EBC83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 w14:paraId="010A08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└── run_single_test_suite</w:t>
      </w:r>
    </w:p>
    <w:p w14:paraId="78F7A7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 w14:paraId="4FD15C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     └── Persist Trace to DB</w:t>
      </w:r>
    </w:p>
    <w:p w14:paraId="2DC9C1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 w14:paraId="302269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└── run_judge_evaluation</w:t>
      </w:r>
    </w:p>
    <w:p w14:paraId="33339F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 w14:paraId="5E6FDD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 w14:paraId="048957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├── 5. Aggregate results</w:t>
      </w:r>
    </w:p>
    <w:p w14:paraId="23F60C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 w14:paraId="313CE8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</w:t>
      </w:r>
    </w:p>
    <w:p w14:paraId="08AC3553" w14:textId="77777777" w:rsidR="00080E7E" w:rsidRDefault="00080E7E">
      <w:pPr>
        <w:spacing w:after="0" w:line="260" w:lineRule="exact"/>
      </w:pPr>
    </w:p>
    <w:p w14:paraId="51866155" w14:textId="77777777" w:rsidR="00080E7E" w:rsidRDefault="00000000">
      <w:r>
        <w:lastRenderedPageBreak/>
        <w:br w:type="page"/>
      </w:r>
    </w:p>
    <w:p w14:paraId="2B50CB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from __future__ import annotations</w:t>
      </w:r>
    </w:p>
    <w:p w14:paraId="55A93918" w14:textId="77777777" w:rsidR="00080E7E" w:rsidRDefault="00080E7E">
      <w:pPr>
        <w:spacing w:after="0" w:line="260" w:lineRule="exact"/>
      </w:pPr>
    </w:p>
    <w:p w14:paraId="580031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logging</w:t>
      </w:r>
    </w:p>
    <w:p w14:paraId="1A8438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Any</w:t>
      </w:r>
    </w:p>
    <w:p w14:paraId="5D87DA2C" w14:textId="77777777" w:rsidR="00080E7E" w:rsidRDefault="00080E7E">
      <w:pPr>
        <w:spacing w:after="0" w:line="260" w:lineRule="exact"/>
      </w:pPr>
    </w:p>
    <w:p w14:paraId="3FC9A5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celery import group</w:t>
      </w:r>
    </w:p>
    <w:p w14:paraId="35D264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 import select</w:t>
      </w:r>
    </w:p>
    <w:p w14:paraId="63796692" w14:textId="77777777" w:rsidR="00080E7E" w:rsidRDefault="00080E7E">
      <w:pPr>
        <w:spacing w:after="0" w:line="260" w:lineRule="exact"/>
      </w:pPr>
    </w:p>
    <w:p w14:paraId="4360EA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app.core.celery_app.celery import celery_app</w:t>
      </w:r>
    </w:p>
    <w:p w14:paraId="780C17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app.core.dependencies import async_session_factory</w:t>
      </w:r>
    </w:p>
    <w:p w14:paraId="02F247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app.core.evaluation.pipeline import (</w:t>
      </w:r>
    </w:p>
    <w:p w14:paraId="23B3FA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aggregate_pipeline_results,</w:t>
      </w:r>
    </w:p>
    <w:p w14:paraId="4AA2E3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empty_pipeline_result,</w:t>
      </w:r>
    </w:p>
    <w:p w14:paraId="65F813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failed_pipeline_result,</w:t>
      </w:r>
    </w:p>
    <w:p w14:paraId="791073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map_agent_status_to_trace,</w:t>
      </w:r>
    </w:p>
    <w:p w14:paraId="072E03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normalize_judge_result,</w:t>
      </w:r>
    </w:p>
    <w:p w14:paraId="0B595F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partition_suite_results,</w:t>
      </w:r>
    </w:p>
    <w:p w14:paraId="7EC311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</w:t>
      </w:r>
    </w:p>
    <w:p w14:paraId="1C72BB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app.models.metric_score import MetricScore</w:t>
      </w:r>
    </w:p>
    <w:p w14:paraId="78A04B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app.models.task import Task, TaskStatus</w:t>
      </w:r>
    </w:p>
    <w:p w14:paraId="3880A7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app.models.test_suite import TestSuite</w:t>
      </w:r>
    </w:p>
    <w:p w14:paraId="3A9AB3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app.models.trace import Trace, TraceStatus</w:t>
      </w:r>
    </w:p>
    <w:p w14:paraId="5BDC98A3" w14:textId="77777777" w:rsidR="00080E7E" w:rsidRDefault="00080E7E">
      <w:pPr>
        <w:spacing w:after="0" w:line="260" w:lineRule="exact"/>
      </w:pPr>
    </w:p>
    <w:p w14:paraId="38D889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logger = logging.getLogger(__name__)</w:t>
      </w:r>
    </w:p>
    <w:p w14:paraId="6632BAE0" w14:textId="77777777" w:rsidR="00080E7E" w:rsidRDefault="00080E7E">
      <w:pPr>
        <w:spacing w:after="0" w:line="260" w:lineRule="exact"/>
      </w:pPr>
    </w:p>
    <w:p w14:paraId="433808E7" w14:textId="77777777" w:rsidR="00080E7E" w:rsidRDefault="00080E7E">
      <w:pPr>
        <w:spacing w:after="0" w:line="260" w:lineRule="exact"/>
      </w:pPr>
    </w:p>
    <w:p w14:paraId="57BA64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 w14:paraId="24AD7F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 w14:paraId="2EEE05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C4E67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 w14:paraId="66D88A53" w14:textId="77777777" w:rsidR="00080E7E" w:rsidRDefault="00080E7E">
      <w:pPr>
        <w:spacing w:after="0" w:line="260" w:lineRule="exact"/>
      </w:pPr>
    </w:p>
    <w:p w14:paraId="1C3F8A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 w14:paraId="4CBF0B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 w14:paraId="582F48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task.id,</w:t>
      </w:r>
    </w:p>
    <w:p w14:paraId="28F3DB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task.name or task.id,</w:t>
      </w:r>
    </w:p>
    <w:p w14:paraId="2E2947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st,</w:t>
      </w:r>
    </w:p>
    <w:p w14:paraId="009924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prev_status=prev,</w:t>
      </w:r>
    </w:p>
    <w:p w14:paraId="0E1E33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actor=getattr(task, "created_by", None),</w:t>
      </w:r>
    </w:p>
    <w:p w14:paraId="37B1B7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7DBDF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09152F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 w14:paraId="0CD5DCB4" w14:textId="77777777" w:rsidR="00080E7E" w:rsidRDefault="00080E7E">
      <w:pPr>
        <w:spacing w:after="0" w:line="260" w:lineRule="exact"/>
      </w:pPr>
    </w:p>
    <w:p w14:paraId="038093DA" w14:textId="77777777" w:rsidR="00080E7E" w:rsidRDefault="00080E7E">
      <w:pPr>
        <w:spacing w:after="0" w:line="260" w:lineRule="exact"/>
      </w:pPr>
    </w:p>
    <w:p w14:paraId="76B4B6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0DDCC2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Test seams — patch these in unit/integration tests</w:t>
      </w:r>
    </w:p>
    <w:p w14:paraId="691EAA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587FCFF5" w14:textId="77777777" w:rsidR="00080E7E" w:rsidRDefault="00080E7E">
      <w:pPr>
        <w:spacing w:after="0" w:line="260" w:lineRule="exact"/>
      </w:pPr>
    </w:p>
    <w:p w14:paraId="3A59D394" w14:textId="77777777" w:rsidR="00080E7E" w:rsidRDefault="00080E7E">
      <w:pPr>
        <w:spacing w:after="0" w:line="260" w:lineRule="exact"/>
      </w:pPr>
    </w:p>
    <w:p w14:paraId="2316AB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build_agent_runner(agent_config: dict[str, Any] | None = None):</w:t>
      </w:r>
    </w:p>
    <w:p w14:paraId="37D0A6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 w14:paraId="5A909966" w14:textId="77777777" w:rsidR="00080E7E" w:rsidRDefault="00000000">
      <w:r>
        <w:lastRenderedPageBreak/>
        <w:br w:type="page"/>
      </w:r>
    </w:p>
    <w:p w14:paraId="7859C5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from app.core.agent_runner.factory import build_agent_runner as _factory</w:t>
      </w:r>
    </w:p>
    <w:p w14:paraId="26FBC654" w14:textId="77777777" w:rsidR="00080E7E" w:rsidRDefault="00080E7E">
      <w:pPr>
        <w:spacing w:after="0" w:line="260" w:lineRule="exact"/>
      </w:pPr>
    </w:p>
    <w:p w14:paraId="23F448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_factory(agent_config)</w:t>
      </w:r>
    </w:p>
    <w:p w14:paraId="6D98BFF9" w14:textId="77777777" w:rsidR="00080E7E" w:rsidRDefault="00080E7E">
      <w:pPr>
        <w:spacing w:after="0" w:line="260" w:lineRule="exact"/>
      </w:pPr>
    </w:p>
    <w:p w14:paraId="1809B0D1" w14:textId="77777777" w:rsidR="00080E7E" w:rsidRDefault="00080E7E">
      <w:pPr>
        <w:spacing w:after="0" w:line="260" w:lineRule="exact"/>
      </w:pPr>
    </w:p>
    <w:p w14:paraId="46D0F1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build_llm_judge(judge_config: dict | None = None):</w:t>
      </w:r>
    </w:p>
    <w:p w14:paraId="58BC89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 w14:paraId="53F74816" w14:textId="77777777" w:rsidR="00080E7E" w:rsidRDefault="00080E7E">
      <w:pPr>
        <w:spacing w:after="0" w:line="260" w:lineRule="exact"/>
      </w:pPr>
    </w:p>
    <w:p w14:paraId="509552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``judge_config`` may include:</w:t>
      </w:r>
    </w:p>
    <w:p w14:paraId="0B984D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 w14:paraId="6CDDA0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 w14:paraId="0D6E26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55C1EA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cfg = dict(judge_config or {})</w:t>
      </w:r>
    </w:p>
    <w:p w14:paraId="0B49D1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judge_type = "llm"</w:t>
      </w:r>
    </w:p>
    <w:p w14:paraId="2A0266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 w14:paraId="391ADC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judge_type = cfg["type"].lower().strip()</w:t>
      </w:r>
    </w:p>
    <w:p w14:paraId="569A6B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 w14:paraId="7D0F94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judge_type = cfg["judge"].lower().strip()</w:t>
      </w:r>
    </w:p>
    <w:p w14:paraId="59BE71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 w14:paraId="7A1F47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cfg["judge"].get("type"), str</w:t>
      </w:r>
    </w:p>
    <w:p w14:paraId="1D02A3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):</w:t>
      </w:r>
    </w:p>
    <w:p w14:paraId="09411C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 w14:paraId="21F0D578" w14:textId="77777777" w:rsidR="00080E7E" w:rsidRDefault="00080E7E">
      <w:pPr>
        <w:spacing w:after="0" w:line="260" w:lineRule="exact"/>
      </w:pPr>
    </w:p>
    <w:p w14:paraId="2F3A0F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 w14:paraId="616A95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50F652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 w14:paraId="14B879ED" w14:textId="77777777" w:rsidR="00080E7E" w:rsidRDefault="00080E7E">
      <w:pPr>
        <w:spacing w:after="0" w:line="260" w:lineRule="exact"/>
      </w:pPr>
    </w:p>
    <w:p w14:paraId="042A41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 w14:paraId="642770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factory is not None:</w:t>
      </w:r>
    </w:p>
    <w:p w14:paraId="5817B8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factory()</w:t>
      </w:r>
    </w:p>
    <w:p w14:paraId="210C4B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6FBF15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10B2E0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 w14:paraId="39637E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 w14:paraId="38EBAEC8" w14:textId="77777777" w:rsidR="00080E7E" w:rsidRDefault="00080E7E">
      <w:pPr>
        <w:spacing w:after="0" w:line="260" w:lineRule="exact"/>
      </w:pPr>
    </w:p>
    <w:p w14:paraId="449CF7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scorecard_data = cfg.get("scorecard")</w:t>
      </w:r>
    </w:p>
    <w:p w14:paraId="54DD9E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 w14:paraId="551727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 w14:paraId="746111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 w14:paraId="4AD893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None</w:t>
      </w:r>
    </w:p>
    <w:p w14:paraId="719E11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580F4A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LLMJudge(scorecard=scorecard)</w:t>
      </w:r>
    </w:p>
    <w:p w14:paraId="5D9F85C9" w14:textId="77777777" w:rsidR="00080E7E" w:rsidRDefault="00080E7E">
      <w:pPr>
        <w:spacing w:after="0" w:line="260" w:lineRule="exact"/>
      </w:pPr>
    </w:p>
    <w:p w14:paraId="4BDC4D61" w14:textId="77777777" w:rsidR="00080E7E" w:rsidRDefault="00080E7E">
      <w:pPr>
        <w:spacing w:after="0" w:line="260" w:lineRule="exact"/>
      </w:pPr>
    </w:p>
    <w:p w14:paraId="5D9168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_run_async(async_factory):</w:t>
      </w:r>
    </w:p>
    <w:p w14:paraId="2E6367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 w14:paraId="3685466E" w14:textId="77777777" w:rsidR="00080E7E" w:rsidRDefault="00080E7E">
      <w:pPr>
        <w:spacing w:after="0" w:line="260" w:lineRule="exact"/>
      </w:pPr>
    </w:p>
    <w:p w14:paraId="31EBA9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 w14:paraId="38D82E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 w14:paraId="587445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7FADDFD6" w14:textId="77777777" w:rsidR="00080E7E" w:rsidRDefault="00000000">
      <w:r>
        <w:lastRenderedPageBreak/>
        <w:br w:type="page"/>
      </w:r>
    </w:p>
    <w:p w14:paraId="4C7108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import asyncio</w:t>
      </w:r>
    </w:p>
    <w:p w14:paraId="27578F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import concurrent.futures</w:t>
      </w:r>
    </w:p>
    <w:p w14:paraId="652C8119" w14:textId="77777777" w:rsidR="00080E7E" w:rsidRDefault="00080E7E">
      <w:pPr>
        <w:spacing w:after="0" w:line="260" w:lineRule="exact"/>
      </w:pPr>
    </w:p>
    <w:p w14:paraId="776195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_runner():</w:t>
      </w:r>
    </w:p>
    <w:p w14:paraId="75BE39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asyncio.run(async_factory())</w:t>
      </w:r>
    </w:p>
    <w:p w14:paraId="1DA99498" w14:textId="77777777" w:rsidR="00080E7E" w:rsidRDefault="00080E7E">
      <w:pPr>
        <w:spacing w:after="0" w:line="260" w:lineRule="exact"/>
      </w:pPr>
    </w:p>
    <w:p w14:paraId="0DB65F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2880CB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asyncio.get_running_loop()</w:t>
      </w:r>
    </w:p>
    <w:p w14:paraId="700930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nested = True</w:t>
      </w:r>
    </w:p>
    <w:p w14:paraId="2B975E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RuntimeError:</w:t>
      </w:r>
    </w:p>
    <w:p w14:paraId="690946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nested = False</w:t>
      </w:r>
    </w:p>
    <w:p w14:paraId="23DDB6A1" w14:textId="77777777" w:rsidR="00080E7E" w:rsidRDefault="00080E7E">
      <w:pPr>
        <w:spacing w:after="0" w:line="260" w:lineRule="exact"/>
      </w:pPr>
    </w:p>
    <w:p w14:paraId="0BB40B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nested:</w:t>
      </w:r>
    </w:p>
    <w:p w14:paraId="152D76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 w14:paraId="0C1B59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pool.submit(_runner).result()</w:t>
      </w:r>
    </w:p>
    <w:p w14:paraId="104212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_runner()</w:t>
      </w:r>
    </w:p>
    <w:p w14:paraId="51D6F28C" w14:textId="77777777" w:rsidR="00080E7E" w:rsidRDefault="00080E7E">
      <w:pPr>
        <w:spacing w:after="0" w:line="260" w:lineRule="exact"/>
      </w:pPr>
    </w:p>
    <w:p w14:paraId="3E23BCAD" w14:textId="77777777" w:rsidR="00080E7E" w:rsidRDefault="00080E7E">
      <w:pPr>
        <w:spacing w:after="0" w:line="260" w:lineRule="exact"/>
      </w:pPr>
    </w:p>
    <w:p w14:paraId="7C0A0E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28CF43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Sub-task 1: Execute a single test suite via OpenAIReActRunner</w:t>
      </w:r>
    </w:p>
    <w:p w14:paraId="325857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022C0C9E" w14:textId="77777777" w:rsidR="00080E7E" w:rsidRDefault="00080E7E">
      <w:pPr>
        <w:spacing w:after="0" w:line="260" w:lineRule="exact"/>
      </w:pPr>
    </w:p>
    <w:p w14:paraId="6EECBA06" w14:textId="77777777" w:rsidR="00080E7E" w:rsidRDefault="00080E7E">
      <w:pPr>
        <w:spacing w:after="0" w:line="260" w:lineRule="exact"/>
      </w:pPr>
    </w:p>
    <w:p w14:paraId="0AA973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@celery_app.task(</w:t>
      </w:r>
    </w:p>
    <w:p w14:paraId="21D297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bind=True,</w:t>
      </w:r>
    </w:p>
    <w:p w14:paraId="271D5C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max_retries=3,</w:t>
      </w:r>
    </w:p>
    <w:p w14:paraId="2C700F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default_retry_delay=60,</w:t>
      </w:r>
    </w:p>
    <w:p w14:paraId="621DE0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soft_time_limit=300,</w:t>
      </w:r>
    </w:p>
    <w:p w14:paraId="2F3611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time_limit=320,</w:t>
      </w:r>
    </w:p>
    <w:p w14:paraId="48599F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acks_late=True,</w:t>
      </w:r>
    </w:p>
    <w:p w14:paraId="3157A0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 w14:paraId="09B740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retry_backoff=True,</w:t>
      </w:r>
    </w:p>
    <w:p w14:paraId="562AA6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retry_backoff_max=600,</w:t>
      </w:r>
    </w:p>
    <w:p w14:paraId="3D3730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</w:t>
      </w:r>
    </w:p>
    <w:p w14:paraId="093CF7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run_single_test_suite(</w:t>
      </w:r>
    </w:p>
    <w:p w14:paraId="02F6F5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self,</w:t>
      </w:r>
    </w:p>
    <w:p w14:paraId="5727A7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test_suite_id: str,</w:t>
      </w:r>
    </w:p>
    <w:p w14:paraId="274AB9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agent_config: dict,</w:t>
      </w:r>
    </w:p>
    <w:p w14:paraId="78BE23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_trace_id: str | None = None,</w:t>
      </w:r>
    </w:p>
    <w:p w14:paraId="3164E3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067100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 w14:paraId="38246E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import time</w:t>
      </w:r>
    </w:p>
    <w:p w14:paraId="68B2BB84" w14:textId="77777777" w:rsidR="00080E7E" w:rsidRDefault="00080E7E">
      <w:pPr>
        <w:spacing w:after="0" w:line="260" w:lineRule="exact"/>
      </w:pPr>
    </w:p>
    <w:p w14:paraId="2BD0A7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EA547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 w14:paraId="25A1F4CA" w14:textId="77777777" w:rsidR="00080E7E" w:rsidRDefault="00080E7E">
      <w:pPr>
        <w:spacing w:after="0" w:line="260" w:lineRule="exact"/>
      </w:pPr>
    </w:p>
    <w:p w14:paraId="5138B3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_trace_id:</w:t>
      </w:r>
    </w:p>
    <w:p w14:paraId="075BCD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 w14:paraId="67F187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37F8AA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 w14:paraId="59ABFFF5" w14:textId="77777777" w:rsidR="00080E7E" w:rsidRDefault="00000000">
      <w:r>
        <w:lastRenderedPageBreak/>
        <w:br w:type="page"/>
      </w:r>
    </w:p>
    <w:p w14:paraId="36873B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except Exception:</w:t>
      </w:r>
    </w:p>
    <w:p w14:paraId="7D1049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74D8FBC4" w14:textId="77777777" w:rsidR="00080E7E" w:rsidRDefault="00080E7E">
      <w:pPr>
        <w:spacing w:after="0" w:line="260" w:lineRule="exact"/>
      </w:pPr>
    </w:p>
    <w:p w14:paraId="433F84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6CB8E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 w14:paraId="7A2A6AD4" w14:textId="77777777" w:rsidR="00080E7E" w:rsidRDefault="00080E7E">
      <w:pPr>
        <w:spacing w:after="0" w:line="260" w:lineRule="exact"/>
      </w:pPr>
    </w:p>
    <w:p w14:paraId="485152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emit_evaluation(</w:t>
      </w:r>
    </w:p>
    <w:p w14:paraId="72E66C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LogEvent.EVALUATION_RUNNING,</w:t>
      </w:r>
    </w:p>
    <w:p w14:paraId="0CED36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task_id=test_suite_id,</w:t>
      </w:r>
    </w:p>
    <w:p w14:paraId="0356A9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phase="suite_started",</w:t>
      </w:r>
    </w:p>
    <w:p w14:paraId="2EAC48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celery_task=self,</w:t>
      </w:r>
    </w:p>
    <w:p w14:paraId="227674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 w14:paraId="355C78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7791B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3C3009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19F65B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 w14:paraId="1B190C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 w14:paraId="2AF1788B" w14:textId="77777777" w:rsidR="00080E7E" w:rsidRDefault="00080E7E">
      <w:pPr>
        <w:spacing w:after="0" w:line="260" w:lineRule="exact"/>
      </w:pPr>
    </w:p>
    <w:p w14:paraId="0CAA2A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_execute():</w:t>
      </w:r>
    </w:p>
    <w:p w14:paraId="771D73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 w14:paraId="3FEB53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await session.execute(</w:t>
      </w:r>
    </w:p>
    <w:p w14:paraId="41F3AE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 w14:paraId="3C872A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881B2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 = result.scalar_one_or_none()</w:t>
      </w:r>
    </w:p>
    <w:p w14:paraId="12B8CC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suite:</w:t>
      </w:r>
    </w:p>
    <w:p w14:paraId="5686D4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 w14:paraId="0D9126BB" w14:textId="77777777" w:rsidR="00080E7E" w:rsidRDefault="00080E7E">
      <w:pPr>
        <w:spacing w:after="0" w:line="260" w:lineRule="exact"/>
      </w:pPr>
    </w:p>
    <w:p w14:paraId="14879D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 w14:paraId="31AFB2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actor_name = "anonymous"</w:t>
      </w:r>
    </w:p>
    <w:p w14:paraId="3C6AFF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6FCC04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owner = await session.execute(</w:t>
      </w:r>
    </w:p>
    <w:p w14:paraId="00CC70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 w14:paraId="3E1443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2A791E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 w14:paraId="039EBC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parent_task is not None:</w:t>
      </w:r>
    </w:p>
    <w:p w14:paraId="7BBC8A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 w14:paraId="0B17BF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2914E9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2259BB28" w14:textId="77777777" w:rsidR="00080E7E" w:rsidRDefault="00080E7E">
      <w:pPr>
        <w:spacing w:after="0" w:line="260" w:lineRule="exact"/>
      </w:pPr>
    </w:p>
    <w:p w14:paraId="676DC00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 w14:paraId="786CA5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 w14:paraId="7B23B0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 w14:paraId="232AA4A9" w14:textId="77777777" w:rsidR="00080E7E" w:rsidRDefault="00080E7E">
      <w:pPr>
        <w:spacing w:after="0" w:line="260" w:lineRule="exact"/>
      </w:pPr>
    </w:p>
    <w:p w14:paraId="35FBBA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hooks = get_hook_registry()</w:t>
      </w:r>
    </w:p>
    <w:p w14:paraId="151CF8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 w14:paraId="1384DB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 w14:paraId="6AE4CE4E" w14:textId="77777777" w:rsidR="00080E7E" w:rsidRDefault="00080E7E">
      <w:pPr>
        <w:spacing w:after="0" w:line="260" w:lineRule="exact"/>
      </w:pPr>
    </w:p>
    <w:p w14:paraId="66CB71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 w14:paraId="25C4D2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HOOK_PRE_AGENT_RUN,</w:t>
      </w:r>
    </w:p>
    <w:p w14:paraId="0AD078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7A9E1C99" w14:textId="77777777" w:rsidR="00080E7E" w:rsidRDefault="00000000">
      <w:r>
        <w:lastRenderedPageBreak/>
        <w:br w:type="page"/>
      </w:r>
    </w:p>
    <w:p w14:paraId="1EBC0E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    "test_suite_id": test_suite_id,</w:t>
      </w:r>
    </w:p>
    <w:p w14:paraId="2F8F78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"query": suite.user_query,</w:t>
      </w:r>
    </w:p>
    <w:p w14:paraId="2E1662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 w14:paraId="2BD7B6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 w14:paraId="0D898F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},</w:t>
      </w:r>
    </w:p>
    <w:p w14:paraId="715504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65A7862B" w14:textId="77777777" w:rsidR="00080E7E" w:rsidRDefault="00080E7E">
      <w:pPr>
        <w:spacing w:after="0" w:line="260" w:lineRule="exact"/>
      </w:pPr>
    </w:p>
    <w:p w14:paraId="66D306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 w14:paraId="48A75F4B" w14:textId="77777777" w:rsidR="00080E7E" w:rsidRDefault="00080E7E">
      <w:pPr>
        <w:spacing w:after="0" w:line="260" w:lineRule="exact"/>
      </w:pPr>
    </w:p>
    <w:p w14:paraId="57FFAD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 w14:paraId="06B82DC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raw_result = await runner.run(</w:t>
      </w:r>
    </w:p>
    <w:p w14:paraId="62C125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suite.user_query,</w:t>
      </w:r>
    </w:p>
    <w:p w14:paraId="26C883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tools=tools,</w:t>
      </w:r>
    </w:p>
    <w:p w14:paraId="755C5F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 w14:paraId="73C23C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DA59C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 w14:paraId="557F9523" w14:textId="77777777" w:rsidR="00080E7E" w:rsidRDefault="00080E7E">
      <w:pPr>
        <w:spacing w:after="0" w:line="260" w:lineRule="exact"/>
      </w:pPr>
    </w:p>
    <w:p w14:paraId="1A894B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 w14:paraId="20182F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HOOK_POST_AGENT_RUN,</w:t>
      </w:r>
    </w:p>
    <w:p w14:paraId="5AEC31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32363B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"test_suite_id": test_suite_id,</w:t>
      </w:r>
    </w:p>
    <w:p w14:paraId="658AF8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"query": suite.user_query,</w:t>
      </w:r>
    </w:p>
    <w:p w14:paraId="1F7433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 w14:paraId="47E42B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 w14:paraId="176821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"agent_result": agent_result,</w:t>
      </w:r>
    </w:p>
    <w:p w14:paraId="10E99F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},</w:t>
      </w:r>
    </w:p>
    <w:p w14:paraId="6D863F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233BD87" w14:textId="77777777" w:rsidR="00080E7E" w:rsidRDefault="00080E7E">
      <w:pPr>
        <w:spacing w:after="0" w:line="260" w:lineRule="exact"/>
      </w:pPr>
    </w:p>
    <w:p w14:paraId="25FAC5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 w14:paraId="20840B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trace_status = (</w:t>
      </w:r>
    </w:p>
    <w:p w14:paraId="04A955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 w14:paraId="6F4AB6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0486F52" w14:textId="77777777" w:rsidR="00080E7E" w:rsidRDefault="00080E7E">
      <w:pPr>
        <w:spacing w:after="0" w:line="260" w:lineRule="exact"/>
      </w:pPr>
    </w:p>
    <w:p w14:paraId="15E36B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 = Trace(</w:t>
      </w:r>
    </w:p>
    <w:p w14:paraId="509BA3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 w14:paraId="7DDE82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user_query=suite.user_query,</w:t>
      </w:r>
    </w:p>
    <w:p w14:paraId="5C4856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steps=agent_result.get("steps", []),</w:t>
      </w:r>
    </w:p>
    <w:p w14:paraId="5E24BD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 w14:paraId="42978F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 w14:paraId="4B75AA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status=trace_status,</w:t>
      </w:r>
    </w:p>
    <w:p w14:paraId="7C1DE5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1FC40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session.add(trace)</w:t>
      </w:r>
    </w:p>
    <w:p w14:paraId="654C8F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 w14:paraId="4537FF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session.refresh(trace)</w:t>
      </w:r>
    </w:p>
    <w:p w14:paraId="104379C5" w14:textId="77777777" w:rsidR="00080E7E" w:rsidRDefault="00080E7E">
      <w:pPr>
        <w:spacing w:after="0" w:line="260" w:lineRule="exact"/>
      </w:pPr>
    </w:p>
    <w:p w14:paraId="07A339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{</w:t>
      </w:r>
    </w:p>
    <w:p w14:paraId="1BED79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"trace_id": trace.id,</w:t>
      </w:r>
    </w:p>
    <w:p w14:paraId="0055C3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"status": trace.status.value,</w:t>
      </w:r>
    </w:p>
    <w:p w14:paraId="7533E9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"total_tokens": trace.total_tokens,</w:t>
      </w:r>
    </w:p>
    <w:p w14:paraId="639767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 w14:paraId="426EBFE3" w14:textId="77777777" w:rsidR="00080E7E" w:rsidRDefault="00000000">
      <w:r>
        <w:lastRenderedPageBreak/>
        <w:br w:type="page"/>
      </w:r>
    </w:p>
    <w:p w14:paraId="2DC436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"step_count": len(trace.steps),</w:t>
      </w:r>
    </w:p>
    <w:p w14:paraId="5B74D1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 w14:paraId="2B8C16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 w14:paraId="384945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 w14:paraId="6DFD62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"actor": actor_name,</w:t>
      </w:r>
    </w:p>
    <w:p w14:paraId="2CB2D8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6424F328" w14:textId="77777777" w:rsidR="00080E7E" w:rsidRDefault="00080E7E">
      <w:pPr>
        <w:spacing w:after="0" w:line="260" w:lineRule="exact"/>
      </w:pPr>
    </w:p>
    <w:p w14:paraId="78913C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6CB7E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_run_async(_execute)</w:t>
      </w:r>
    </w:p>
    <w:p w14:paraId="77CF39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 w14:paraId="63CACF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logger.info(</w:t>
      </w:r>
    </w:p>
    <w:p w14:paraId="767EB0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 w14:paraId="754B08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test_suite_id,</w:t>
      </w:r>
    </w:p>
    <w:p w14:paraId="5A92D6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result.get("trace_id"),</w:t>
      </w:r>
    </w:p>
    <w:p w14:paraId="4E30FE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result.get("status"),</w:t>
      </w:r>
    </w:p>
    <w:p w14:paraId="48A364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result.get("total_tokens", 0),</w:t>
      </w:r>
    </w:p>
    <w:p w14:paraId="3F577D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1A6DE7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054405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 w14:paraId="1DA24D86" w14:textId="77777777" w:rsidR="00080E7E" w:rsidRDefault="00080E7E">
      <w:pPr>
        <w:spacing w:after="0" w:line="260" w:lineRule="exact"/>
      </w:pPr>
    </w:p>
    <w:p w14:paraId="7684DD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 w14:paraId="623CFB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 w14:paraId="5894BF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LogEvent.EVALUATION_COMPLETED</w:t>
      </w:r>
    </w:p>
    <w:p w14:paraId="5D83EE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st == "success"</w:t>
      </w:r>
    </w:p>
    <w:p w14:paraId="296E77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else LogEvent.EVALUATION_FAILED,</w:t>
      </w:r>
    </w:p>
    <w:p w14:paraId="0DE3FD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 w14:paraId="7E7920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status=st,</w:t>
      </w:r>
    </w:p>
    <w:p w14:paraId="07D366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 w14:paraId="5408E5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 w14:paraId="745942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 w14:paraId="1F5B20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phase="suite",</w:t>
      </w:r>
    </w:p>
    <w:p w14:paraId="05F5AD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 w14:paraId="3D19BB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 w14:paraId="1F2C04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6A264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4EEC7C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616213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0A8245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 w14:paraId="42A95172" w14:textId="77777777" w:rsidR="00080E7E" w:rsidRDefault="00080E7E">
      <w:pPr>
        <w:spacing w:after="0" w:line="260" w:lineRule="exact"/>
      </w:pPr>
    </w:p>
    <w:p w14:paraId="74A65E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observe_suite_run(</w:t>
      </w:r>
    </w:p>
    <w:p w14:paraId="2D7B97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 w14:paraId="797B24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042226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 w14:paraId="2D20E7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 w14:paraId="626277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 w14:paraId="769CF6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 w14:paraId="7E9B4D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6FB9E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1DE936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16D2FD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374D75AE" w14:textId="77777777" w:rsidR="00080E7E" w:rsidRDefault="00000000">
      <w:r>
        <w:lastRenderedPageBreak/>
        <w:br w:type="page"/>
      </w:r>
    </w:p>
    <w:p w14:paraId="31A858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except Exception as exc:</w:t>
      </w:r>
    </w:p>
    <w:p w14:paraId="22653E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 w14:paraId="212E7F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 w14:paraId="0FCBE0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1B6F4C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 w14:paraId="17E56C85" w14:textId="77777777" w:rsidR="00080E7E" w:rsidRDefault="00080E7E">
      <w:pPr>
        <w:spacing w:after="0" w:line="260" w:lineRule="exact"/>
      </w:pPr>
    </w:p>
    <w:p w14:paraId="5780EB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 w14:paraId="07E30E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LogEvent.EVALUATION_FAILED,</w:t>
      </w:r>
    </w:p>
    <w:p w14:paraId="2CA5E9D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task_id=test_suite_id,</w:t>
      </w:r>
    </w:p>
    <w:p w14:paraId="7407BE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 w14:paraId="682360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 w14:paraId="30373D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 w14:paraId="5242BD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phase="suite",</w:t>
      </w:r>
    </w:p>
    <w:p w14:paraId="657428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 w14:paraId="344105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 w14:paraId="3D8434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13DC7E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0CDCE9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11F01A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432AED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 w14:paraId="60DF6337" w14:textId="77777777" w:rsidR="00080E7E" w:rsidRDefault="00080E7E">
      <w:pPr>
        <w:spacing w:after="0" w:line="260" w:lineRule="exact"/>
      </w:pPr>
    </w:p>
    <w:p w14:paraId="74EE1B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observe_suite_run(</w:t>
      </w:r>
    </w:p>
    <w:p w14:paraId="6DA409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 w14:paraId="491F8B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5A2AD8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 w14:paraId="38B6CA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actor="anonymous",</w:t>
      </w:r>
    </w:p>
    <w:p w14:paraId="578CBD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ref_id=test_suite_id,</w:t>
      </w:r>
    </w:p>
    <w:p w14:paraId="4D4B05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213DE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5F5C23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6CB8CA3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 w14:paraId="08317C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</w:t>
      </w:r>
    </w:p>
    <w:p w14:paraId="6D92D3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"trace_id": None,</w:t>
      </w:r>
    </w:p>
    <w:p w14:paraId="34C637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"status": "failed",</w:t>
      </w:r>
    </w:p>
    <w:p w14:paraId="335650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"total_tokens": 0,</w:t>
      </w:r>
    </w:p>
    <w:p w14:paraId="115BAA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"response_time_ms": 0,</w:t>
      </w:r>
    </w:p>
    <w:p w14:paraId="04A9B6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"step_count": 0,</w:t>
      </w:r>
    </w:p>
    <w:p w14:paraId="7DDCE4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"iterations": 0,</w:t>
      </w:r>
    </w:p>
    <w:p w14:paraId="1E44E8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"final_answer": "",</w:t>
      </w:r>
    </w:p>
    <w:p w14:paraId="54A787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"error_message": str(exc),</w:t>
      </w:r>
    </w:p>
    <w:p w14:paraId="3A0E27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</w:t>
      </w:r>
    </w:p>
    <w:p w14:paraId="4C1CEFFA" w14:textId="77777777" w:rsidR="00080E7E" w:rsidRDefault="00080E7E">
      <w:pPr>
        <w:spacing w:after="0" w:line="260" w:lineRule="exact"/>
      </w:pPr>
    </w:p>
    <w:p w14:paraId="0D2F32B9" w14:textId="77777777" w:rsidR="00080E7E" w:rsidRDefault="00080E7E">
      <w:pPr>
        <w:spacing w:after="0" w:line="260" w:lineRule="exact"/>
      </w:pPr>
    </w:p>
    <w:p w14:paraId="66B9A2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7A8B75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Sub-task 2: Judge a single trace via LLMJudge</w:t>
      </w:r>
    </w:p>
    <w:p w14:paraId="532AEE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311283EA" w14:textId="77777777" w:rsidR="00080E7E" w:rsidRDefault="00080E7E">
      <w:pPr>
        <w:spacing w:after="0" w:line="260" w:lineRule="exact"/>
      </w:pPr>
    </w:p>
    <w:p w14:paraId="2E5B7C87" w14:textId="77777777" w:rsidR="00080E7E" w:rsidRDefault="00080E7E">
      <w:pPr>
        <w:spacing w:after="0" w:line="260" w:lineRule="exact"/>
      </w:pPr>
    </w:p>
    <w:p w14:paraId="06C51C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@celery_app.task(</w:t>
      </w:r>
    </w:p>
    <w:p w14:paraId="52EA57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bind=True,</w:t>
      </w:r>
    </w:p>
    <w:p w14:paraId="03190E72" w14:textId="77777777" w:rsidR="00080E7E" w:rsidRDefault="00000000">
      <w:r>
        <w:lastRenderedPageBreak/>
        <w:br w:type="page"/>
      </w:r>
    </w:p>
    <w:p w14:paraId="734BE4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max_retries=3,</w:t>
      </w:r>
    </w:p>
    <w:p w14:paraId="418FF8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default_retry_delay=60,</w:t>
      </w:r>
    </w:p>
    <w:p w14:paraId="4B3ED2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soft_time_limit=300,</w:t>
      </w:r>
    </w:p>
    <w:p w14:paraId="441D4D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time_limit=320,</w:t>
      </w:r>
    </w:p>
    <w:p w14:paraId="3344C6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acks_late=True,</w:t>
      </w:r>
    </w:p>
    <w:p w14:paraId="70870C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 w14:paraId="07E91E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retry_backoff=True,</w:t>
      </w:r>
    </w:p>
    <w:p w14:paraId="154B11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retry_backoff_max=600,</w:t>
      </w:r>
    </w:p>
    <w:p w14:paraId="7BECBF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</w:t>
      </w:r>
    </w:p>
    <w:p w14:paraId="447CD3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run_judge_evaluation(</w:t>
      </w:r>
    </w:p>
    <w:p w14:paraId="03D9CC0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self,</w:t>
      </w:r>
    </w:p>
    <w:p w14:paraId="557558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trace_id: str,</w:t>
      </w:r>
    </w:p>
    <w:p w14:paraId="11E145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expected_output: str,</w:t>
      </w:r>
    </w:p>
    <w:p w14:paraId="0A4385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expected_tools: list,</w:t>
      </w:r>
    </w:p>
    <w:p w14:paraId="5B66B1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_trace_id: str | None = None,</w:t>
      </w:r>
    </w:p>
    <w:p w14:paraId="0DBC5D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0E6AFE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 w14:paraId="39B8D6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import time</w:t>
      </w:r>
    </w:p>
    <w:p w14:paraId="02FECBA2" w14:textId="77777777" w:rsidR="00080E7E" w:rsidRDefault="00080E7E">
      <w:pPr>
        <w:spacing w:after="0" w:line="260" w:lineRule="exact"/>
      </w:pPr>
    </w:p>
    <w:p w14:paraId="03D6BC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600C37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 w14:paraId="4FBEF41E" w14:textId="77777777" w:rsidR="00080E7E" w:rsidRDefault="00080E7E">
      <w:pPr>
        <w:spacing w:after="0" w:line="260" w:lineRule="exact"/>
      </w:pPr>
    </w:p>
    <w:p w14:paraId="6BA80F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_trace_id:</w:t>
      </w:r>
    </w:p>
    <w:p w14:paraId="295DB0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 w14:paraId="0A44B1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085415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 w14:paraId="1CBFE6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08E89A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5E6B8439" w14:textId="77777777" w:rsidR="00080E7E" w:rsidRDefault="00080E7E">
      <w:pPr>
        <w:spacing w:after="0" w:line="260" w:lineRule="exact"/>
      </w:pPr>
    </w:p>
    <w:p w14:paraId="5DBC56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1D5BA7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 w14:paraId="6035EB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 w14:paraId="0F9121AD" w14:textId="77777777" w:rsidR="00080E7E" w:rsidRDefault="00080E7E">
      <w:pPr>
        <w:spacing w:after="0" w:line="260" w:lineRule="exact"/>
      </w:pPr>
    </w:p>
    <w:p w14:paraId="4DC593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emit_llm(</w:t>
      </w:r>
    </w:p>
    <w:p w14:paraId="2FB8BB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LogEvent.LLM_STARTED,</w:t>
      </w:r>
    </w:p>
    <w:p w14:paraId="5D082A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provider="judge",</w:t>
      </w:r>
    </w:p>
    <w:p w14:paraId="1D4E1B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model="llm_judge",</w:t>
      </w:r>
    </w:p>
    <w:p w14:paraId="5887EF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prompt_version="judge-default",</w:t>
      </w:r>
    </w:p>
    <w:p w14:paraId="71ED52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stage=JUDGE,</w:t>
      </w:r>
    </w:p>
    <w:p w14:paraId="387381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trace_id=trace_id,</w:t>
      </w:r>
    </w:p>
    <w:p w14:paraId="422D35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5B67E5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3BE99F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0CA0AF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 w14:paraId="0B78DB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 w14:paraId="368A755A" w14:textId="77777777" w:rsidR="00080E7E" w:rsidRDefault="00080E7E">
      <w:pPr>
        <w:spacing w:after="0" w:line="260" w:lineRule="exact"/>
      </w:pPr>
    </w:p>
    <w:p w14:paraId="78C4D7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_judge():</w:t>
      </w:r>
    </w:p>
    <w:p w14:paraId="327C35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 w14:paraId="621271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 w14:paraId="788998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 = result.scalar_one_or_none()</w:t>
      </w:r>
    </w:p>
    <w:p w14:paraId="519B5855" w14:textId="77777777" w:rsidR="00080E7E" w:rsidRDefault="00000000">
      <w:r>
        <w:lastRenderedPageBreak/>
        <w:br w:type="page"/>
      </w:r>
    </w:p>
    <w:p w14:paraId="4F9889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if not trace:</w:t>
      </w:r>
    </w:p>
    <w:p w14:paraId="29DEC3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 w14:paraId="62017EFF" w14:textId="77777777" w:rsidR="00080E7E" w:rsidRDefault="00080E7E">
      <w:pPr>
        <w:spacing w:after="0" w:line="260" w:lineRule="exact"/>
      </w:pPr>
    </w:p>
    <w:p w14:paraId="6E71D6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 w14:paraId="2051F7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actor_name = "anonymous"</w:t>
      </w:r>
    </w:p>
    <w:p w14:paraId="0380E9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039CCD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suite_r = await session.execute(</w:t>
      </w:r>
    </w:p>
    <w:p w14:paraId="317BCB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 w14:paraId="754540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7CC832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 = suite_r.scalar_one_or_none()</w:t>
      </w:r>
    </w:p>
    <w:p w14:paraId="274A68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suite is not None:</w:t>
      </w:r>
    </w:p>
    <w:p w14:paraId="6CA57F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task_r = await session.execute(</w:t>
      </w:r>
    </w:p>
    <w:p w14:paraId="24260C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 w14:paraId="62B11F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)</w:t>
      </w:r>
    </w:p>
    <w:p w14:paraId="401E2E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 w14:paraId="60E136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if parent is not None:</w:t>
      </w:r>
    </w:p>
    <w:p w14:paraId="3AEA14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 w14:paraId="4130C6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074940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20296A04" w14:textId="77777777" w:rsidR="00080E7E" w:rsidRDefault="00080E7E">
      <w:pPr>
        <w:spacing w:after="0" w:line="260" w:lineRule="exact"/>
      </w:pPr>
    </w:p>
    <w:p w14:paraId="6FD4D4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 w14:paraId="52E528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 w14:paraId="3C56ED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 w14:paraId="6DEEF4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 w14:paraId="0336D4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698FB3C9" w14:textId="77777777" w:rsidR="00080E7E" w:rsidRDefault="00080E7E">
      <w:pPr>
        <w:spacing w:after="0" w:line="260" w:lineRule="exact"/>
      </w:pPr>
    </w:p>
    <w:p w14:paraId="48F120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hooks = get_hook_registry()</w:t>
      </w:r>
    </w:p>
    <w:p w14:paraId="6565AC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 w14:paraId="0888C8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judge_cfg: dict = {}</w:t>
      </w:r>
    </w:p>
    <w:p w14:paraId="026D7E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3D93CC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suite_r2 = await session.execute(</w:t>
      </w:r>
    </w:p>
    <w:p w14:paraId="6A26C8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 w14:paraId="6CF31A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4543BE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 w14:paraId="52E3C0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suite2 is not None:</w:t>
      </w:r>
    </w:p>
    <w:p w14:paraId="066E2D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task_r2 = await session.execute(</w:t>
      </w:r>
    </w:p>
    <w:p w14:paraId="4BC51D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 w14:paraId="641630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)</w:t>
      </w:r>
    </w:p>
    <w:p w14:paraId="42541F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 w14:paraId="3039EC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if parent2 is not None:</w:t>
      </w:r>
    </w:p>
    <w:p w14:paraId="3920C2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 w14:paraId="38D663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 w14:paraId="13BA42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)</w:t>
      </w:r>
    </w:p>
    <w:p w14:paraId="6BA1AE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34B80F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judge_cfg = {}</w:t>
      </w:r>
    </w:p>
    <w:p w14:paraId="1432A394" w14:textId="77777777" w:rsidR="00080E7E" w:rsidRDefault="00080E7E">
      <w:pPr>
        <w:spacing w:after="0" w:line="260" w:lineRule="exact"/>
      </w:pPr>
    </w:p>
    <w:p w14:paraId="75BA26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judge = build_llm_judge(judge_cfg)</w:t>
      </w:r>
    </w:p>
    <w:p w14:paraId="01549C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 w14:paraId="25FBE1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HOOK_PRE_JUDGE,</w:t>
      </w:r>
    </w:p>
    <w:p w14:paraId="4B02FA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4C4523F9" w14:textId="77777777" w:rsidR="00080E7E" w:rsidRDefault="00000000">
      <w:r>
        <w:lastRenderedPageBreak/>
        <w:br w:type="page"/>
      </w:r>
    </w:p>
    <w:p w14:paraId="1381D4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    "trace_id": trace_id,</w:t>
      </w:r>
    </w:p>
    <w:p w14:paraId="76C168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 w14:paraId="74CED2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 w14:paraId="3D646F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 w14:paraId="5118B5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 w14:paraId="3BF65B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},</w:t>
      </w:r>
    </w:p>
    <w:p w14:paraId="750E78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73399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judge_result = await judge.evaluate(</w:t>
      </w:r>
    </w:p>
    <w:p w14:paraId="219D72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trace_steps=trace.steps,</w:t>
      </w:r>
    </w:p>
    <w:p w14:paraId="3050A4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expected_output=expected_output,</w:t>
      </w:r>
    </w:p>
    <w:p w14:paraId="20CB7C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expected_tools=expected_tools or [],</w:t>
      </w:r>
    </w:p>
    <w:p w14:paraId="3985AE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8881D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 w14:paraId="78E032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HOOK_POST_JUDGE,</w:t>
      </w:r>
    </w:p>
    <w:p w14:paraId="4C004B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{</w:t>
      </w:r>
    </w:p>
    <w:p w14:paraId="426BA5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"trace_id": trace_id,</w:t>
      </w:r>
    </w:p>
    <w:p w14:paraId="36BB99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 w14:paraId="560327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"judge_result": judge_result</w:t>
      </w:r>
    </w:p>
    <w:p w14:paraId="521C1A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if isinstance(judge_result, dict)</w:t>
      </w:r>
    </w:p>
    <w:p w14:paraId="1B223D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else None,</w:t>
      </w:r>
    </w:p>
    <w:p w14:paraId="0BA6B9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},</w:t>
      </w:r>
    </w:p>
    <w:p w14:paraId="162FCE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3003BAF" w14:textId="77777777" w:rsidR="00080E7E" w:rsidRDefault="00080E7E">
      <w:pPr>
        <w:spacing w:after="0" w:line="260" w:lineRule="exact"/>
      </w:pPr>
    </w:p>
    <w:p w14:paraId="7AFE91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 w14:paraId="132294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 w14:paraId="3096C2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scores = normalized["scores"]</w:t>
      </w:r>
    </w:p>
    <w:p w14:paraId="229DE0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total = normalized["total"]</w:t>
      </w:r>
    </w:p>
    <w:p w14:paraId="1DBF5D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reason = normalized["reason"]</w:t>
      </w:r>
    </w:p>
    <w:p w14:paraId="517D54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token_cost = normalized["token_cost"]</w:t>
      </w:r>
    </w:p>
    <w:p w14:paraId="501583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mode = (</w:t>
      </w:r>
    </w:p>
    <w:p w14:paraId="646E08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judge_result.get("mode", "rule_only")</w:t>
      </w:r>
    </w:p>
    <w:p w14:paraId="6C4B8C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isinstance(judge_result, dict)</w:t>
      </w:r>
    </w:p>
    <w:p w14:paraId="29504A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 w14:paraId="0845A1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25394C2" w14:textId="77777777" w:rsidR="00080E7E" w:rsidRDefault="00080E7E">
      <w:pPr>
        <w:spacing w:after="0" w:line="260" w:lineRule="exact"/>
      </w:pPr>
    </w:p>
    <w:p w14:paraId="0B7EBD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for metric_name, score in scores.items():</w:t>
      </w:r>
    </w:p>
    <w:p w14:paraId="184A0D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ms = MetricScore(</w:t>
      </w:r>
    </w:p>
    <w:p w14:paraId="6BF9F1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trace_id=trace_id,</w:t>
      </w:r>
    </w:p>
    <w:p w14:paraId="6EB063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metric_name=metric_name,</w:t>
      </w:r>
    </w:p>
    <w:p w14:paraId="7FF845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score=float(score),</w:t>
      </w:r>
    </w:p>
    <w:p w14:paraId="7285F4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reason=reason,</w:t>
      </w:r>
    </w:p>
    <w:p w14:paraId="17F939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 w14:paraId="4F0CED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3DF67C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session.add(ms)</w:t>
      </w:r>
    </w:p>
    <w:p w14:paraId="341F9CEB" w14:textId="77777777" w:rsidR="00080E7E" w:rsidRDefault="00080E7E">
      <w:pPr>
        <w:spacing w:after="0" w:line="260" w:lineRule="exact"/>
      </w:pPr>
    </w:p>
    <w:p w14:paraId="3BD3BD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 w14:paraId="45117229" w14:textId="77777777" w:rsidR="00080E7E" w:rsidRDefault="00080E7E">
      <w:pPr>
        <w:spacing w:after="0" w:line="260" w:lineRule="exact"/>
      </w:pPr>
    </w:p>
    <w:p w14:paraId="495564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{</w:t>
      </w:r>
    </w:p>
    <w:p w14:paraId="6BF06D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"trace_id": trace_id,</w:t>
      </w:r>
    </w:p>
    <w:p w14:paraId="01B359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"scores": scores,</w:t>
      </w:r>
    </w:p>
    <w:p w14:paraId="58700AE7" w14:textId="77777777" w:rsidR="00080E7E" w:rsidRDefault="00000000">
      <w:r>
        <w:lastRenderedPageBreak/>
        <w:br w:type="page"/>
      </w:r>
    </w:p>
    <w:p w14:paraId="5D5F22A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"total": total,</w:t>
      </w:r>
    </w:p>
    <w:p w14:paraId="25C220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"reason": reason,</w:t>
      </w:r>
    </w:p>
    <w:p w14:paraId="236FB1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"token_cost": token_cost,</w:t>
      </w:r>
    </w:p>
    <w:p w14:paraId="0EF890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"mode": mode or "rule_only",</w:t>
      </w:r>
    </w:p>
    <w:p w14:paraId="70DDAF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"actor": actor_name,</w:t>
      </w:r>
    </w:p>
    <w:p w14:paraId="0398A5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121BBADA" w14:textId="77777777" w:rsidR="00080E7E" w:rsidRDefault="00080E7E">
      <w:pPr>
        <w:spacing w:after="0" w:line="260" w:lineRule="exact"/>
      </w:pPr>
    </w:p>
    <w:p w14:paraId="4CDBF9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2E02D8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_run_async(_judge)</w:t>
      </w:r>
    </w:p>
    <w:p w14:paraId="3E42B8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 w14:paraId="20BC97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logger.info(</w:t>
      </w:r>
    </w:p>
    <w:p w14:paraId="7DFD1C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 w14:paraId="72292E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trace_id,</w:t>
      </w:r>
    </w:p>
    <w:p w14:paraId="30DA9B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result.get("total", 0),</w:t>
      </w:r>
    </w:p>
    <w:p w14:paraId="4D8C41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result.get("token_cost", 0),</w:t>
      </w:r>
    </w:p>
    <w:p w14:paraId="18B25C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0D8BBF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4537CC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 w14:paraId="08B447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 w14:paraId="071DDE0F" w14:textId="77777777" w:rsidR="00080E7E" w:rsidRDefault="00080E7E">
      <w:pPr>
        <w:spacing w:after="0" w:line="260" w:lineRule="exact"/>
      </w:pPr>
    </w:p>
    <w:p w14:paraId="1FDC92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tok = int(result.get("token_cost") or 0)</w:t>
      </w:r>
    </w:p>
    <w:p w14:paraId="6BE699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emit_llm(</w:t>
      </w:r>
    </w:p>
    <w:p w14:paraId="088E31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LogEvent.LLM_COMPLETED,</w:t>
      </w:r>
    </w:p>
    <w:p w14:paraId="5210CE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provider="judge",</w:t>
      </w:r>
    </w:p>
    <w:p w14:paraId="69CD5A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model="llm_judge",</w:t>
      </w:r>
    </w:p>
    <w:p w14:paraId="0618FE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prompt_version="judge-default",</w:t>
      </w:r>
    </w:p>
    <w:p w14:paraId="07E9CA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total_tokens=tok,</w:t>
      </w:r>
    </w:p>
    <w:p w14:paraId="2EF741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latency_ms=duration_ms,</w:t>
      </w:r>
    </w:p>
    <w:p w14:paraId="5EAB2E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stage=JUDGE,</w:t>
      </w:r>
    </w:p>
    <w:p w14:paraId="68172E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trace_id=trace_id,</w:t>
      </w:r>
    </w:p>
    <w:p w14:paraId="5C680F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score_total=result.get("total"),</w:t>
      </w:r>
    </w:p>
    <w:p w14:paraId="1F24A6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mode=result.get("mode"),</w:t>
      </w:r>
    </w:p>
    <w:p w14:paraId="5C13AD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9EF1C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6534D2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36856A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374873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 w14:paraId="717F414D" w14:textId="77777777" w:rsidR="00080E7E" w:rsidRDefault="00080E7E">
      <w:pPr>
        <w:spacing w:after="0" w:line="260" w:lineRule="exact"/>
      </w:pPr>
    </w:p>
    <w:p w14:paraId="39F92A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observe_judge(</w:t>
      </w:r>
    </w:p>
    <w:p w14:paraId="26ED94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 w14:paraId="036DCC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status="ok",</w:t>
      </w:r>
    </w:p>
    <w:p w14:paraId="265881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2C699E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 w14:paraId="6AF314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 w14:paraId="0A5633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ref_id=trace_id,</w:t>
      </w:r>
    </w:p>
    <w:p w14:paraId="27F760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83D1B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3B5724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1928BD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4AE783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2E9EC343" w14:textId="77777777" w:rsidR="00080E7E" w:rsidRDefault="00000000">
      <w:r>
        <w:lastRenderedPageBreak/>
        <w:br w:type="page"/>
      </w:r>
    </w:p>
    <w:p w14:paraId="1BB5AA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duration_ms = int((time.perf_counter() - _t0) * 1000)</w:t>
      </w:r>
    </w:p>
    <w:p w14:paraId="235102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 w14:paraId="75DDFE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608105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 w14:paraId="50C380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 w14:paraId="7712B579" w14:textId="77777777" w:rsidR="00080E7E" w:rsidRDefault="00080E7E">
      <w:pPr>
        <w:spacing w:after="0" w:line="260" w:lineRule="exact"/>
      </w:pPr>
    </w:p>
    <w:p w14:paraId="23C8E0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emit_llm(</w:t>
      </w:r>
    </w:p>
    <w:p w14:paraId="6C5DB2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LogEvent.LLM_FAILED,</w:t>
      </w:r>
    </w:p>
    <w:p w14:paraId="6183FC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provider="judge",</w:t>
      </w:r>
    </w:p>
    <w:p w14:paraId="1F8076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model="llm_judge",</w:t>
      </w:r>
    </w:p>
    <w:p w14:paraId="1E4AF7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latency_ms=duration_ms,</w:t>
      </w:r>
    </w:p>
    <w:p w14:paraId="3D1252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error_type=type(exc).__name__,</w:t>
      </w:r>
    </w:p>
    <w:p w14:paraId="02F444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 w14:paraId="70043F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stage=JUDGE,</w:t>
      </w:r>
    </w:p>
    <w:p w14:paraId="6E0661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trace_id=trace_id,</w:t>
      </w:r>
    </w:p>
    <w:p w14:paraId="05C46C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5B7FB4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4D2F75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30C2D7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3DC884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 w14:paraId="509C4C92" w14:textId="77777777" w:rsidR="00080E7E" w:rsidRDefault="00080E7E">
      <w:pPr>
        <w:spacing w:after="0" w:line="260" w:lineRule="exact"/>
      </w:pPr>
    </w:p>
    <w:p w14:paraId="173266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observe_judge(</w:t>
      </w:r>
    </w:p>
    <w:p w14:paraId="03948C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mode="unknown",</w:t>
      </w:r>
    </w:p>
    <w:p w14:paraId="74DA53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status="error",</w:t>
      </w:r>
    </w:p>
    <w:p w14:paraId="76C930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1F5197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actor="anonymous",</w:t>
      </w:r>
    </w:p>
    <w:p w14:paraId="18311E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ref_id=trace_id,</w:t>
      </w:r>
    </w:p>
    <w:p w14:paraId="2F737E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CBFA3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5EFF03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782C62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</w:t>
      </w:r>
    </w:p>
    <w:p w14:paraId="59C4ED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"trace_id": trace_id,</w:t>
      </w:r>
    </w:p>
    <w:p w14:paraId="72CCE92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"scores": {},</w:t>
      </w:r>
    </w:p>
    <w:p w14:paraId="3A1AB5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"total": 0.0,</w:t>
      </w:r>
    </w:p>
    <w:p w14:paraId="2DB57C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"reason": f"Evaluation failed: {exc}",</w:t>
      </w:r>
    </w:p>
    <w:p w14:paraId="26737D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"token_cost": 0,</w:t>
      </w:r>
    </w:p>
    <w:p w14:paraId="37A637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"error_message": str(exc),</w:t>
      </w:r>
    </w:p>
    <w:p w14:paraId="7E9F25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</w:t>
      </w:r>
    </w:p>
    <w:p w14:paraId="3A6587D5" w14:textId="77777777" w:rsidR="00080E7E" w:rsidRDefault="00080E7E">
      <w:pPr>
        <w:spacing w:after="0" w:line="260" w:lineRule="exact"/>
      </w:pPr>
    </w:p>
    <w:p w14:paraId="6418C008" w14:textId="77777777" w:rsidR="00080E7E" w:rsidRDefault="00080E7E">
      <w:pPr>
        <w:spacing w:after="0" w:line="260" w:lineRule="exact"/>
      </w:pPr>
    </w:p>
    <w:p w14:paraId="248BE1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256808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Orchestrator: Full evaluation pipeline</w:t>
      </w:r>
    </w:p>
    <w:p w14:paraId="231960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 w14:paraId="1FA71CB7" w14:textId="77777777" w:rsidR="00080E7E" w:rsidRDefault="00080E7E">
      <w:pPr>
        <w:spacing w:after="0" w:line="260" w:lineRule="exact"/>
      </w:pPr>
    </w:p>
    <w:p w14:paraId="6905650E" w14:textId="77777777" w:rsidR="00080E7E" w:rsidRDefault="00080E7E">
      <w:pPr>
        <w:spacing w:after="0" w:line="260" w:lineRule="exact"/>
      </w:pPr>
    </w:p>
    <w:p w14:paraId="0F02BC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@celery_app.task(bind=True)</w:t>
      </w:r>
    </w:p>
    <w:p w14:paraId="7700A2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 w14:paraId="6E6B13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 w14:paraId="1CD0B969" w14:textId="77777777" w:rsidR="00080E7E" w:rsidRDefault="00080E7E">
      <w:pPr>
        <w:spacing w:after="0" w:line="260" w:lineRule="exact"/>
      </w:pPr>
    </w:p>
    <w:p w14:paraId="0E65A0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Pipeline:</w:t>
      </w:r>
    </w:p>
    <w:p w14:paraId="6BC840AC" w14:textId="77777777" w:rsidR="00080E7E" w:rsidRDefault="00000000">
      <w:r>
        <w:lastRenderedPageBreak/>
        <w:br w:type="page"/>
      </w:r>
    </w:p>
    <w:p w14:paraId="7C6606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1. Load task + test suites from DB, set status to running</w:t>
      </w:r>
    </w:p>
    <w:p w14:paraId="71211F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 w14:paraId="1EBF70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3. Judge all traces in parallel</w:t>
      </w:r>
    </w:p>
    <w:p w14:paraId="3156C7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4. Aggregate results</w:t>
      </w:r>
    </w:p>
    <w:p w14:paraId="6927DD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5. Persist final status</w:t>
      </w:r>
    </w:p>
    <w:p w14:paraId="39597D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9259A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import time</w:t>
      </w:r>
    </w:p>
    <w:p w14:paraId="729A3E1E" w14:textId="77777777" w:rsidR="00080E7E" w:rsidRDefault="00080E7E">
      <w:pPr>
        <w:spacing w:after="0" w:line="260" w:lineRule="exact"/>
      </w:pPr>
    </w:p>
    <w:p w14:paraId="224DF4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 w14:paraId="23B104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9042A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 w14:paraId="0FD508B5" w14:textId="77777777" w:rsidR="00080E7E" w:rsidRDefault="00080E7E">
      <w:pPr>
        <w:spacing w:after="0" w:line="260" w:lineRule="exact"/>
      </w:pPr>
    </w:p>
    <w:p w14:paraId="7ABBB1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_trace_id:</w:t>
      </w:r>
    </w:p>
    <w:p w14:paraId="0D8689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 w14:paraId="7D5846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else:</w:t>
      </w:r>
    </w:p>
    <w:p w14:paraId="3E8390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 w14:paraId="5841BE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6D2666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752B974E" w14:textId="77777777" w:rsidR="00080E7E" w:rsidRDefault="00080E7E">
      <w:pPr>
        <w:spacing w:after="0" w:line="260" w:lineRule="exact"/>
      </w:pPr>
    </w:p>
    <w:p w14:paraId="245871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 w14:paraId="6FF46C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0EF970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 w14:paraId="12694769" w14:textId="77777777" w:rsidR="00080E7E" w:rsidRDefault="00080E7E">
      <w:pPr>
        <w:spacing w:after="0" w:line="260" w:lineRule="exact"/>
      </w:pPr>
    </w:p>
    <w:p w14:paraId="6BE53F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emit_evaluation(</w:t>
      </w:r>
    </w:p>
    <w:p w14:paraId="54D2CE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LogEvent.EVALUATION_STARTED,</w:t>
      </w:r>
    </w:p>
    <w:p w14:paraId="363F55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task_id=task_id,</w:t>
      </w:r>
    </w:p>
    <w:p w14:paraId="36ADB6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celery_task=self,</w:t>
      </w:r>
    </w:p>
    <w:p w14:paraId="415148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phase="pipeline",</w:t>
      </w:r>
    </w:p>
    <w:p w14:paraId="665ADC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pipeline_trace_id=_trace_id,</w:t>
      </w:r>
    </w:p>
    <w:p w14:paraId="46D414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511445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11CA46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17F4BE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 w14:paraId="234FD8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_agent_config: dict[str, Any] = {}</w:t>
      </w:r>
    </w:p>
    <w:p w14:paraId="492943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_tenant = "anonymous"</w:t>
      </w:r>
    </w:p>
    <w:p w14:paraId="4F08F3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256EF3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 w14:paraId="2C877A09" w14:textId="77777777" w:rsidR="00080E7E" w:rsidRDefault="00080E7E">
      <w:pPr>
        <w:spacing w:after="0" w:line="260" w:lineRule="exact"/>
      </w:pPr>
    </w:p>
    <w:p w14:paraId="64616F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_pipeline_trace = get_trace_id() or _trace_id</w:t>
      </w:r>
    </w:p>
    <w:p w14:paraId="090359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609F053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_pipeline_trace = _trace_id</w:t>
      </w:r>
    </w:p>
    <w:p w14:paraId="4F98CAF4" w14:textId="77777777" w:rsidR="00080E7E" w:rsidRDefault="00080E7E">
      <w:pPr>
        <w:spacing w:after="0" w:line="260" w:lineRule="exact"/>
      </w:pPr>
    </w:p>
    <w:p w14:paraId="33AECB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_orchestrate():</w:t>
      </w:r>
    </w:p>
    <w:p w14:paraId="53C7BD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nonlocal _agent_config, _tenant</w:t>
      </w:r>
    </w:p>
    <w:p w14:paraId="30C85B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 w14:paraId="1170DF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 w14:paraId="32457B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 = result.scalar_one_or_none()</w:t>
      </w:r>
    </w:p>
    <w:p w14:paraId="2E8EB6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task:</w:t>
      </w:r>
    </w:p>
    <w:p w14:paraId="340BAE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 w14:paraId="3F347A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 w14:paraId="5B464601" w14:textId="77777777" w:rsidR="00080E7E" w:rsidRDefault="00000000">
      <w:r>
        <w:lastRenderedPageBreak/>
        <w:br w:type="page"/>
      </w:r>
    </w:p>
    <w:p w14:paraId="31F86B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_tenant = getattr(task, "created_by", None) or "anonymous"</w:t>
      </w:r>
    </w:p>
    <w:p w14:paraId="22411738" w14:textId="77777777" w:rsidR="00080E7E" w:rsidRDefault="00080E7E">
      <w:pPr>
        <w:spacing w:after="0" w:line="260" w:lineRule="exact"/>
      </w:pPr>
    </w:p>
    <w:p w14:paraId="362493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 w14:paraId="3440BB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 w14:paraId="325EE9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 w14:paraId="7E3EC2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task.status = TaskStatus.RUNNING</w:t>
      </w:r>
    </w:p>
    <w:p w14:paraId="48B905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else:</w:t>
      </w:r>
    </w:p>
    <w:p w14:paraId="7D1EF2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 w14:paraId="274A82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task.status not in (</w:t>
      </w:r>
    </w:p>
    <w:p w14:paraId="7074AC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TaskStatus.RUNNING,</w:t>
      </w:r>
    </w:p>
    <w:p w14:paraId="4717A6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TaskStatus.JUDGING,</w:t>
      </w:r>
    </w:p>
    <w:p w14:paraId="714DC4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):</w:t>
      </w:r>
    </w:p>
    <w:p w14:paraId="4F8A04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task.status = TaskStatus.RUNNING</w:t>
      </w:r>
    </w:p>
    <w:p w14:paraId="7CD416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 w14:paraId="6F79AB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prev != task.status.value:</w:t>
      </w:r>
    </w:p>
    <w:p w14:paraId="29B903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 w14:paraId="39C7DCCE" w14:textId="77777777" w:rsidR="00080E7E" w:rsidRDefault="00080E7E">
      <w:pPr>
        <w:spacing w:after="0" w:line="260" w:lineRule="exact"/>
      </w:pPr>
    </w:p>
    <w:p w14:paraId="436E91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suite_result = await session.execute(</w:t>
      </w:r>
    </w:p>
    <w:p w14:paraId="03C214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 w14:paraId="47909C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11C6D6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 w14:paraId="140EC7A2" w14:textId="77777777" w:rsidR="00080E7E" w:rsidRDefault="00080E7E">
      <w:pPr>
        <w:spacing w:after="0" w:line="260" w:lineRule="exact"/>
      </w:pPr>
    </w:p>
    <w:p w14:paraId="160D3E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suites:</w:t>
      </w:r>
    </w:p>
    <w:p w14:paraId="1526C4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prev = task.status.value</w:t>
      </w:r>
    </w:p>
    <w:p w14:paraId="0B59C5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task.status = TaskStatus.COMPLETED</w:t>
      </w:r>
    </w:p>
    <w:p w14:paraId="0E0103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await session.commit()</w:t>
      </w:r>
    </w:p>
    <w:p w14:paraId="5802FD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 w14:paraId="05B34E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empty_pipeline_result(task_id)</w:t>
      </w:r>
    </w:p>
    <w:p w14:paraId="4ACB7F8C" w14:textId="77777777" w:rsidR="00080E7E" w:rsidRDefault="00080E7E">
      <w:pPr>
        <w:spacing w:after="0" w:line="260" w:lineRule="exact"/>
      </w:pPr>
    </w:p>
    <w:p w14:paraId="7BE8FE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total = len(suites)</w:t>
      </w:r>
    </w:p>
    <w:p w14:paraId="346D74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66192B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 w14:paraId="6EB90B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state="RUNNING",</w:t>
      </w:r>
    </w:p>
    <w:p w14:paraId="4BFF27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 w14:paraId="16A7C6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 w14:paraId="3D84AD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"phase": "executing",</w:t>
      </w:r>
    </w:p>
    <w:p w14:paraId="25FD2D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 w14:paraId="7CBBBC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"completed": 0,</w:t>
      </w:r>
    </w:p>
    <w:p w14:paraId="494590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},</w:t>
      </w:r>
    </w:p>
    <w:p w14:paraId="0CCE34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5DC388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3151B6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 w14:paraId="26CCE7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1DD7D0F7" w14:textId="77777777" w:rsidR="00080E7E" w:rsidRDefault="00080E7E">
      <w:pPr>
        <w:spacing w:after="0" w:line="260" w:lineRule="exact"/>
      </w:pPr>
    </w:p>
    <w:p w14:paraId="7B7851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 w14:paraId="51D49C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suite_jobs = [</w:t>
      </w:r>
    </w:p>
    <w:p w14:paraId="64836DC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run_single_test_suite.s(</w:t>
      </w:r>
    </w:p>
    <w:p w14:paraId="211832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suite.id,</w:t>
      </w:r>
    </w:p>
    <w:p w14:paraId="3864C0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task.agent_config or {},</w:t>
      </w:r>
    </w:p>
    <w:p w14:paraId="0C4065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_pipeline_trace,</w:t>
      </w:r>
    </w:p>
    <w:p w14:paraId="1D8838A5" w14:textId="77777777" w:rsidR="00080E7E" w:rsidRDefault="00000000">
      <w:r>
        <w:lastRenderedPageBreak/>
        <w:br w:type="page"/>
      </w:r>
    </w:p>
    <w:p w14:paraId="0DF1D3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)</w:t>
      </w:r>
    </w:p>
    <w:p w14:paraId="114333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for suite in suites</w:t>
      </w:r>
    </w:p>
    <w:p w14:paraId="5A2012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]</w:t>
      </w:r>
    </w:p>
    <w:p w14:paraId="1B78A4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suite_group = group(suite_jobs)</w:t>
      </w:r>
    </w:p>
    <w:p w14:paraId="7E402B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suite_async = suite_group.apply_async()</w:t>
      </w:r>
    </w:p>
    <w:p w14:paraId="7ECAA6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 w14:paraId="3F6C1C58" w14:textId="77777777" w:rsidR="00080E7E" w:rsidRDefault="00080E7E">
      <w:pPr>
        <w:spacing w:after="0" w:line="260" w:lineRule="exact"/>
      </w:pPr>
    </w:p>
    <w:p w14:paraId="31883A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Normalize results list</w:t>
      </w:r>
    </w:p>
    <w:p w14:paraId="52488F1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 w14:paraId="44A5BF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suite_results = [suite_results]</w:t>
      </w:r>
    </w:p>
    <w:p w14:paraId="25C24E6F" w14:textId="77777777" w:rsidR="00080E7E" w:rsidRDefault="00080E7E">
      <w:pPr>
        <w:spacing w:after="0" w:line="260" w:lineRule="exact"/>
      </w:pPr>
    </w:p>
    <w:p w14:paraId="2A47BA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 w14:paraId="1CD58F48" w14:textId="77777777" w:rsidR="00080E7E" w:rsidRDefault="00080E7E">
      <w:pPr>
        <w:spacing w:after="0" w:line="260" w:lineRule="exact"/>
      </w:pPr>
    </w:p>
    <w:p w14:paraId="47E683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716167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 w14:paraId="40BF4D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state="RUNNING",</w:t>
      </w:r>
    </w:p>
    <w:p w14:paraId="061AD3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 w14:paraId="4E235E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 w14:paraId="3DDB0A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"phase": "judging",</w:t>
      </w:r>
    </w:p>
    <w:p w14:paraId="1737A0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 w14:paraId="4C0686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 w14:paraId="315825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 w14:paraId="1D9256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},</w:t>
      </w:r>
    </w:p>
    <w:p w14:paraId="1210A3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23685A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756193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3B567E81" w14:textId="77777777" w:rsidR="00080E7E" w:rsidRDefault="00080E7E">
      <w:pPr>
        <w:spacing w:after="0" w:line="260" w:lineRule="exact"/>
      </w:pPr>
    </w:p>
    <w:p w14:paraId="003FFE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 w14:paraId="32059E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task.status = TaskStatus.JUDGING</w:t>
      </w:r>
    </w:p>
    <w:p w14:paraId="1CA8B0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 w14:paraId="0E852B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_emit_status(task, task.status, prev)</w:t>
      </w:r>
    </w:p>
    <w:p w14:paraId="25D16951" w14:textId="77777777" w:rsidR="00080E7E" w:rsidRDefault="00080E7E">
      <w:pPr>
        <w:spacing w:after="0" w:line="260" w:lineRule="exact"/>
      </w:pPr>
    </w:p>
    <w:p w14:paraId="6DC208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judge_jobs = []</w:t>
      </w:r>
    </w:p>
    <w:p w14:paraId="47DAE8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 w14:paraId="340B6F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not s_result:</w:t>
      </w:r>
    </w:p>
    <w:p w14:paraId="35BDB2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continue</w:t>
      </w:r>
    </w:p>
    <w:p w14:paraId="4964DC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tid = s_result.get("trace_id")</w:t>
      </w:r>
    </w:p>
    <w:p w14:paraId="3D5954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tid:</w:t>
      </w:r>
    </w:p>
    <w:p w14:paraId="271A03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judge_jobs.append(</w:t>
      </w:r>
    </w:p>
    <w:p w14:paraId="2C143E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run_judge_evaluation.s(</w:t>
      </w:r>
    </w:p>
    <w:p w14:paraId="1FC023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tid,</w:t>
      </w:r>
    </w:p>
    <w:p w14:paraId="292D57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 w14:paraId="4B87ED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 w14:paraId="38ACF1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    _pipeline_trace,</w:t>
      </w:r>
    </w:p>
    <w:p w14:paraId="5DAA3F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)</w:t>
      </w:r>
    </w:p>
    <w:p w14:paraId="674934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)</w:t>
      </w:r>
    </w:p>
    <w:p w14:paraId="7E775E36" w14:textId="77777777" w:rsidR="00080E7E" w:rsidRDefault="00080E7E">
      <w:pPr>
        <w:spacing w:after="0" w:line="260" w:lineRule="exact"/>
      </w:pPr>
    </w:p>
    <w:p w14:paraId="44663D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judge_jobs:</w:t>
      </w:r>
    </w:p>
    <w:p w14:paraId="215B93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 w14:paraId="512C76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 w14:paraId="31CF0448" w14:textId="77777777" w:rsidR="00080E7E" w:rsidRDefault="00000000">
      <w:r>
        <w:lastRenderedPageBreak/>
        <w:br w:type="page"/>
      </w:r>
    </w:p>
    <w:p w14:paraId="6DE40E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if not isinstance(judge_results, (list, tuple)):</w:t>
      </w:r>
    </w:p>
    <w:p w14:paraId="6100D4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judge_results = [judge_results]</w:t>
      </w:r>
    </w:p>
    <w:p w14:paraId="77DB77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else:</w:t>
      </w:r>
    </w:p>
    <w:p w14:paraId="3983C0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judge_results = []</w:t>
      </w:r>
    </w:p>
    <w:p w14:paraId="0E8BB396" w14:textId="77777777" w:rsidR="00080E7E" w:rsidRDefault="00080E7E">
      <w:pPr>
        <w:spacing w:after="0" w:line="260" w:lineRule="exact"/>
      </w:pPr>
    </w:p>
    <w:p w14:paraId="2075434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 w14:paraId="4DA2E7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 w14:paraId="7D873CB5" w14:textId="77777777" w:rsidR="00080E7E" w:rsidRDefault="00080E7E">
      <w:pPr>
        <w:spacing w:after="0" w:line="260" w:lineRule="exact"/>
      </w:pPr>
    </w:p>
    <w:p w14:paraId="4830DB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 w14:paraId="155504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task.status = (</w:t>
      </w:r>
    </w:p>
    <w:p w14:paraId="79A2E9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TaskStatus.FAILED</w:t>
      </w:r>
    </w:p>
    <w:p w14:paraId="79E87B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overall_status == "failed"</w:t>
      </w:r>
    </w:p>
    <w:p w14:paraId="66E462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else TaskStatus.COMPLETED</w:t>
      </w:r>
    </w:p>
    <w:p w14:paraId="629D7F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F218D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 w14:paraId="55344E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_emit_status(task, task.status, prev)</w:t>
      </w:r>
    </w:p>
    <w:p w14:paraId="52C6A349" w14:textId="77777777" w:rsidR="00080E7E" w:rsidRDefault="00080E7E">
      <w:pPr>
        <w:spacing w:after="0" w:line="260" w:lineRule="exact"/>
      </w:pPr>
    </w:p>
    <w:p w14:paraId="297318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3F8E8F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 w14:paraId="5B236B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state=overall_status.upper(),</w:t>
      </w:r>
    </w:p>
    <w:p w14:paraId="78EA82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 w14:paraId="578C98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 w14:paraId="47C9D7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"phase": "done",</w:t>
      </w:r>
    </w:p>
    <w:p w14:paraId="256B7A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 w14:paraId="274B31B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 w14:paraId="0ABE6C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 w14:paraId="464243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 w14:paraId="771A9C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},</w:t>
      </w:r>
    </w:p>
    <w:p w14:paraId="52EF17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39627B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 w14:paraId="123255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pass</w:t>
      </w:r>
    </w:p>
    <w:p w14:paraId="300EDC3E" w14:textId="77777777" w:rsidR="00080E7E" w:rsidRDefault="00080E7E">
      <w:pPr>
        <w:spacing w:after="0" w:line="260" w:lineRule="exact"/>
      </w:pPr>
    </w:p>
    <w:p w14:paraId="452408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 {</w:t>
      </w:r>
    </w:p>
    <w:p w14:paraId="12557FD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"task_id": task_id,</w:t>
      </w:r>
    </w:p>
    <w:p w14:paraId="751525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"status": overall_status,</w:t>
      </w:r>
    </w:p>
    <w:p w14:paraId="473A6E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"total_suites": total,</w:t>
      </w:r>
    </w:p>
    <w:p w14:paraId="27BDB3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 w14:paraId="33A544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 w14:paraId="663C4A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 w14:paraId="31F28D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 w14:paraId="4135BA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 w14:paraId="454924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 w14:paraId="21FF70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"suites": list(suite_results),</w:t>
      </w:r>
    </w:p>
    <w:p w14:paraId="5F89F2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"judgments": list(judge_results),</w:t>
      </w:r>
    </w:p>
    <w:p w14:paraId="4A28E2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1D8A2070" w14:textId="77777777" w:rsidR="00080E7E" w:rsidRDefault="00080E7E">
      <w:pPr>
        <w:spacing w:after="0" w:line="260" w:lineRule="exact"/>
      </w:pPr>
    </w:p>
    <w:p w14:paraId="570B31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636924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result = _run_async(_orchestrate)</w:t>
      </w:r>
    </w:p>
    <w:p w14:paraId="53B27D3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 w14:paraId="017B51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logger.info(</w:t>
      </w:r>
    </w:p>
    <w:p w14:paraId="72E6C24E" w14:textId="77777777" w:rsidR="00080E7E" w:rsidRDefault="00000000">
      <w:r>
        <w:lastRenderedPageBreak/>
        <w:br w:type="page"/>
      </w:r>
    </w:p>
    <w:p w14:paraId="19B90D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"[Task %s] Completed: status=%s suites=%d/%d score=%.1f",</w:t>
      </w:r>
    </w:p>
    <w:p w14:paraId="6B4F1F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task_id,</w:t>
      </w:r>
    </w:p>
    <w:p w14:paraId="556A41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result.get("status"),</w:t>
      </w:r>
    </w:p>
    <w:p w14:paraId="685BF5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result.get("completed_suites", 0),</w:t>
      </w:r>
    </w:p>
    <w:p w14:paraId="2AE7A9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result.get("total_suites", 0),</w:t>
      </w:r>
    </w:p>
    <w:p w14:paraId="145572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result.get("average_score", 0.0),</w:t>
      </w:r>
    </w:p>
    <w:p w14:paraId="2D1234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2E6B77D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6BE1E9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 w14:paraId="54B54433" w14:textId="77777777" w:rsidR="00080E7E" w:rsidRDefault="00080E7E">
      <w:pPr>
        <w:spacing w:after="0" w:line="260" w:lineRule="exact"/>
      </w:pPr>
    </w:p>
    <w:p w14:paraId="49063B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 w14:paraId="0F1A42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 w14:paraId="7D784D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LogEvent.EVALUATION_FAILED</w:t>
      </w:r>
    </w:p>
    <w:p w14:paraId="0B4C9F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if st == "failed"</w:t>
      </w:r>
    </w:p>
    <w:p w14:paraId="158A85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else LogEvent.EVALUATION_COMPLETED,</w:t>
      </w:r>
    </w:p>
    <w:p w14:paraId="7E2234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 w14:paraId="014DB9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status=st,</w:t>
      </w:r>
    </w:p>
    <w:p w14:paraId="1DCFA6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 w14:paraId="42343C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 w14:paraId="68F9F7E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 w14:paraId="58A740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 w14:paraId="236E4F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phase="pipeline",</w:t>
      </w:r>
    </w:p>
    <w:p w14:paraId="59F600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 w14:paraId="4D742A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 w14:paraId="7C954A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 w14:paraId="065B81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F8BEA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35B0F4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60A049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002282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 w14:paraId="46F570F2" w14:textId="77777777" w:rsidR="00080E7E" w:rsidRDefault="00080E7E">
      <w:pPr>
        <w:spacing w:after="0" w:line="260" w:lineRule="exact"/>
      </w:pPr>
    </w:p>
    <w:p w14:paraId="50FAC4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observe_evaluation(</w:t>
      </w:r>
    </w:p>
    <w:p w14:paraId="3F5E349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 w14:paraId="1C1344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2A3B2B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tenant=_tenant,</w:t>
      </w:r>
    </w:p>
    <w:p w14:paraId="3AF6FA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agent_config=_agent_config,</w:t>
      </w:r>
    </w:p>
    <w:p w14:paraId="2FEC99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 w14:paraId="22CFCB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18C859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590CE2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5E4AB0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result</w:t>
      </w:r>
    </w:p>
    <w:p w14:paraId="7262DD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55DA07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 w14:paraId="286513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 w14:paraId="48B549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6DCEF6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 w14:paraId="37CE8C8E" w14:textId="77777777" w:rsidR="00080E7E" w:rsidRDefault="00080E7E">
      <w:pPr>
        <w:spacing w:after="0" w:line="260" w:lineRule="exact"/>
      </w:pPr>
    </w:p>
    <w:p w14:paraId="09F2E8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 w14:paraId="46D7B3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LogEvent.EVALUATION_FAILED,</w:t>
      </w:r>
    </w:p>
    <w:p w14:paraId="5C1FD6A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 w14:paraId="4C79DEC4" w14:textId="77777777" w:rsidR="00080E7E" w:rsidRDefault="00000000">
      <w:r>
        <w:lastRenderedPageBreak/>
        <w:br w:type="page"/>
      </w:r>
    </w:p>
    <w:p w14:paraId="7A63DD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status="failed",</w:t>
      </w:r>
    </w:p>
    <w:p w14:paraId="64427C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 w14:paraId="65B82D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 w14:paraId="65B2EB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phase="pipeline",</w:t>
      </w:r>
    </w:p>
    <w:p w14:paraId="1BFA31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 w14:paraId="684BF8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5796C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5E4795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7B3975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err_msg = str(exc)</w:t>
      </w:r>
    </w:p>
    <w:p w14:paraId="666C57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 w14:paraId="655D72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4D0BB4D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 w14:paraId="552482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observe_evaluation,</w:t>
      </w:r>
    </w:p>
    <w:p w14:paraId="74AC7A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observe_stage_error,</w:t>
      </w:r>
    </w:p>
    <w:p w14:paraId="17F381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73B16668" w14:textId="77777777" w:rsidR="00080E7E" w:rsidRDefault="00080E7E">
      <w:pPr>
        <w:spacing w:after="0" w:line="260" w:lineRule="exact"/>
      </w:pPr>
    </w:p>
    <w:p w14:paraId="77B2A9E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 w14:paraId="1C2CE2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observe_evaluation(</w:t>
      </w:r>
    </w:p>
    <w:p w14:paraId="00ECC6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 w14:paraId="1697C3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 w14:paraId="572813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tenant=_tenant,</w:t>
      </w:r>
    </w:p>
    <w:p w14:paraId="378F85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agent_config=_agent_config,</w:t>
      </w:r>
    </w:p>
    <w:p w14:paraId="17FBB1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DCF938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 w14:paraId="0F5A6C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1AF293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 w14:paraId="671E69E2" w14:textId="77777777" w:rsidR="00080E7E" w:rsidRDefault="00080E7E">
      <w:pPr>
        <w:spacing w:after="0" w:line="260" w:lineRule="exact"/>
      </w:pPr>
    </w:p>
    <w:p w14:paraId="14D0E795" w14:textId="77777777" w:rsidR="00080E7E" w:rsidRDefault="00080E7E">
      <w:pPr>
        <w:spacing w:after="0" w:line="260" w:lineRule="exact"/>
      </w:pPr>
    </w:p>
    <w:p w14:paraId="2D5108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Public alias used by docs / external callers</w:t>
      </w:r>
    </w:p>
    <w:p w14:paraId="18CDAF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evaluate_pipeline_task = run_full_evaluation</w:t>
      </w:r>
    </w:p>
    <w:p w14:paraId="25D5511A" w14:textId="77777777" w:rsidR="00080E7E" w:rsidRDefault="00080E7E">
      <w:pPr>
        <w:spacing w:after="0" w:line="260" w:lineRule="exact"/>
      </w:pPr>
    </w:p>
    <w:p w14:paraId="03951CDA" w14:textId="77777777" w:rsidR="00080E7E" w:rsidRDefault="00080E7E">
      <w:pPr>
        <w:spacing w:after="0" w:line="260" w:lineRule="exact"/>
      </w:pPr>
    </w:p>
    <w:p w14:paraId="0A8098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_mark_task_failed(task_id: str, error: str) -&gt; None:</w:t>
      </w:r>
    </w:p>
    <w:p w14:paraId="027401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"""Mark a task as failed in the database."""</w:t>
      </w:r>
    </w:p>
    <w:p w14:paraId="377297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22187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 w14:paraId="1B4FD0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 w14:paraId="600C83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 = result.scalar_one_or_none()</w:t>
      </w:r>
    </w:p>
    <w:p w14:paraId="5B2B2C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task:</w:t>
      </w:r>
    </w:p>
    <w:p w14:paraId="225D7A3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prev = task.status.value</w:t>
      </w:r>
    </w:p>
    <w:p w14:paraId="772708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task.status = TaskStatus.FAILED</w:t>
      </w:r>
    </w:p>
    <w:p w14:paraId="2F845C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await session.commit()</w:t>
      </w:r>
    </w:p>
    <w:p w14:paraId="03E895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 w14:paraId="0CAD4A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 w14:paraId="6F088B3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 w14:paraId="35D0D6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 w14:paraId="27C0F3F1" w14:textId="77777777" w:rsidR="00080E7E" w:rsidRDefault="00080E7E">
      <w:pPr>
        <w:spacing w:after="0" w:line="260" w:lineRule="exact"/>
      </w:pPr>
    </w:p>
    <w:p w14:paraId="305B34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=== backend/app/api/v1/websocket/manager.py ===</w:t>
      </w:r>
    </w:p>
    <w:p w14:paraId="35F705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# AgentFlow-Eval V1.0.0</w:t>
      </w:r>
    </w:p>
    <w:p w14:paraId="608F59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# TODO(v1.1): </w:t>
      </w:r>
      <w:r>
        <w:rPr>
          <w:rFonts w:ascii="Consolas" w:hAnsi="Consolas"/>
          <w:sz w:val="18"/>
        </w:rPr>
        <w:t>当前推送为广播模式，所有连接都会收到所有任务更新。</w:t>
      </w:r>
    </w:p>
    <w:p w14:paraId="7679E895" w14:textId="77777777" w:rsidR="00080E7E" w:rsidRDefault="00000000">
      <w:r>
        <w:lastRenderedPageBreak/>
        <w:br w:type="page"/>
      </w:r>
    </w:p>
    <w:p w14:paraId="3DDC96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# </w:t>
      </w:r>
      <w:r>
        <w:rPr>
          <w:rFonts w:ascii="Consolas" w:hAnsi="Consolas"/>
          <w:sz w:val="18"/>
        </w:rPr>
        <w:t>后续需要支持按</w:t>
      </w:r>
      <w:r>
        <w:rPr>
          <w:rFonts w:ascii="Consolas" w:hAnsi="Consolas"/>
          <w:sz w:val="18"/>
        </w:rPr>
        <w:t xml:space="preserve"> task_id </w:t>
      </w:r>
      <w:r>
        <w:rPr>
          <w:rFonts w:ascii="Consolas" w:hAnsi="Consolas"/>
          <w:sz w:val="18"/>
        </w:rPr>
        <w:t>或</w:t>
      </w:r>
      <w:r>
        <w:rPr>
          <w:rFonts w:ascii="Consolas" w:hAnsi="Consolas"/>
          <w:sz w:val="18"/>
        </w:rPr>
        <w:t xml:space="preserve"> actor </w:t>
      </w:r>
      <w:r>
        <w:rPr>
          <w:rFonts w:ascii="Consolas" w:hAnsi="Consolas"/>
          <w:sz w:val="18"/>
        </w:rPr>
        <w:t>进行细粒度过滤，避免敏感数据泄露。</w:t>
      </w:r>
    </w:p>
    <w:p w14:paraId="527D65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</w:t>
      </w:r>
    </w:p>
    <w:p w14:paraId="2F9F4B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WebSocket </w:t>
      </w:r>
      <w:r>
        <w:rPr>
          <w:rFonts w:ascii="Consolas" w:hAnsi="Consolas"/>
          <w:sz w:val="18"/>
        </w:rPr>
        <w:t>连接管理器</w:t>
      </w:r>
      <w:r>
        <w:rPr>
          <w:rFonts w:ascii="Consolas" w:hAnsi="Consolas"/>
          <w:sz w:val="18"/>
        </w:rPr>
        <w:t xml:space="preserve"> —— </w:t>
      </w:r>
      <w:r>
        <w:rPr>
          <w:rFonts w:ascii="Consolas" w:hAnsi="Consolas"/>
          <w:sz w:val="18"/>
        </w:rPr>
        <w:t>面向任务状态推送的专用通道。</w:t>
      </w:r>
    </w:p>
    <w:p w14:paraId="0D15249F" w14:textId="77777777" w:rsidR="00080E7E" w:rsidRDefault="00080E7E">
      <w:pPr>
        <w:spacing w:after="0" w:line="260" w:lineRule="exact"/>
      </w:pPr>
    </w:p>
    <w:p w14:paraId="7F2A9E9B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>负责维护活跃</w:t>
      </w:r>
      <w:r>
        <w:rPr>
          <w:rFonts w:ascii="Consolas" w:hAnsi="Consolas"/>
          <w:sz w:val="18"/>
          <w:lang w:eastAsia="zh-CN"/>
        </w:rPr>
        <w:t xml:space="preserve"> WebSocket </w:t>
      </w:r>
      <w:r>
        <w:rPr>
          <w:rFonts w:ascii="Consolas" w:hAnsi="Consolas"/>
          <w:sz w:val="18"/>
          <w:lang w:eastAsia="zh-CN"/>
        </w:rPr>
        <w:t>连接池，并在任务状态变更时向所有连接的</w:t>
      </w:r>
    </w:p>
    <w:p w14:paraId="21139F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前端客户端广播</w:t>
      </w:r>
      <w:r>
        <w:rPr>
          <w:rFonts w:ascii="Consolas" w:hAnsi="Consolas"/>
          <w:sz w:val="18"/>
        </w:rPr>
        <w:t xml:space="preserve"> task_status </w:t>
      </w:r>
      <w:r>
        <w:rPr>
          <w:rFonts w:ascii="Consolas" w:hAnsi="Consolas"/>
          <w:sz w:val="18"/>
        </w:rPr>
        <w:t>事件。与</w:t>
      </w:r>
      <w:r>
        <w:rPr>
          <w:rFonts w:ascii="Consolas" w:hAnsi="Consolas"/>
          <w:sz w:val="18"/>
        </w:rPr>
        <w:t xml:space="preserve"> app.core.ws_hub </w:t>
      </w:r>
      <w:r>
        <w:rPr>
          <w:rFonts w:ascii="Consolas" w:hAnsi="Consolas"/>
          <w:sz w:val="18"/>
        </w:rPr>
        <w:t>的区别在于：</w:t>
      </w:r>
    </w:p>
    <w:p w14:paraId="08C815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- ws_hub.ConnectionManager</w:t>
      </w:r>
      <w:r>
        <w:rPr>
          <w:rFonts w:ascii="Consolas" w:hAnsi="Consolas"/>
          <w:sz w:val="18"/>
        </w:rPr>
        <w:t>：底层连接管理</w:t>
      </w:r>
      <w:r>
        <w:rPr>
          <w:rFonts w:ascii="Consolas" w:hAnsi="Consolas"/>
          <w:sz w:val="18"/>
        </w:rPr>
        <w:t xml:space="preserve"> + Redis pub/sub </w:t>
      </w:r>
      <w:r>
        <w:rPr>
          <w:rFonts w:ascii="Consolas" w:hAnsi="Consolas"/>
          <w:sz w:val="18"/>
        </w:rPr>
        <w:t>桥接</w:t>
      </w:r>
    </w:p>
    <w:p w14:paraId="7EFDE4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- </w:t>
      </w:r>
      <w:r>
        <w:rPr>
          <w:rFonts w:ascii="Consolas" w:hAnsi="Consolas"/>
          <w:sz w:val="18"/>
        </w:rPr>
        <w:t>本模块</w:t>
      </w:r>
      <w:r>
        <w:rPr>
          <w:rFonts w:ascii="Consolas" w:hAnsi="Consolas"/>
          <w:sz w:val="18"/>
        </w:rPr>
        <w:t xml:space="preserve"> TaskConnectionManager</w:t>
      </w:r>
      <w:r>
        <w:rPr>
          <w:rFonts w:ascii="Consolas" w:hAnsi="Consolas"/>
          <w:sz w:val="18"/>
        </w:rPr>
        <w:t>：面向业务语义的</w:t>
      </w:r>
      <w:r>
        <w:rPr>
          <w:rFonts w:ascii="Consolas" w:hAnsi="Consolas"/>
          <w:sz w:val="18"/>
        </w:rPr>
        <w:t xml:space="preserve"> task_status </w:t>
      </w:r>
      <w:r>
        <w:rPr>
          <w:rFonts w:ascii="Consolas" w:hAnsi="Consolas"/>
          <w:sz w:val="18"/>
        </w:rPr>
        <w:t>广播封装</w:t>
      </w:r>
    </w:p>
    <w:p w14:paraId="6D3EDBFE" w14:textId="77777777" w:rsidR="00080E7E" w:rsidRDefault="00080E7E">
      <w:pPr>
        <w:spacing w:after="0" w:line="260" w:lineRule="exact"/>
      </w:pPr>
    </w:p>
    <w:p w14:paraId="1F8A8B8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踩坑记录：</w:t>
      </w:r>
    </w:p>
    <w:p w14:paraId="21183F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- 2026-03</w:t>
      </w:r>
      <w:r>
        <w:rPr>
          <w:rFonts w:ascii="Consolas" w:hAnsi="Consolas"/>
          <w:sz w:val="18"/>
        </w:rPr>
        <w:t>：最初直接用</w:t>
      </w:r>
      <w:r>
        <w:rPr>
          <w:rFonts w:ascii="Consolas" w:hAnsi="Consolas"/>
          <w:sz w:val="18"/>
        </w:rPr>
        <w:t xml:space="preserve"> ws_hub.manager.broadcast() </w:t>
      </w:r>
      <w:r>
        <w:rPr>
          <w:rFonts w:ascii="Consolas" w:hAnsi="Consolas"/>
          <w:sz w:val="18"/>
        </w:rPr>
        <w:t>广播裸</w:t>
      </w:r>
      <w:r>
        <w:rPr>
          <w:rFonts w:ascii="Consolas" w:hAnsi="Consolas"/>
          <w:sz w:val="18"/>
        </w:rPr>
        <w:t xml:space="preserve"> dict</w:t>
      </w:r>
      <w:r>
        <w:rPr>
          <w:rFonts w:ascii="Consolas" w:hAnsi="Consolas"/>
          <w:sz w:val="18"/>
        </w:rPr>
        <w:t>，</w:t>
      </w:r>
    </w:p>
    <w:p w14:paraId="3A47AE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前端收到的事件格式不统一（有的缺</w:t>
      </w:r>
      <w:r>
        <w:rPr>
          <w:rFonts w:ascii="Consolas" w:hAnsi="Consolas"/>
          <w:sz w:val="18"/>
        </w:rPr>
        <w:t xml:space="preserve"> task_id</w:t>
      </w:r>
      <w:r>
        <w:rPr>
          <w:rFonts w:ascii="Consolas" w:hAnsi="Consolas"/>
          <w:sz w:val="18"/>
        </w:rPr>
        <w:t>，有的</w:t>
      </w:r>
      <w:r>
        <w:rPr>
          <w:rFonts w:ascii="Consolas" w:hAnsi="Consolas"/>
          <w:sz w:val="18"/>
        </w:rPr>
        <w:t xml:space="preserve"> event_type </w:t>
      </w:r>
      <w:r>
        <w:rPr>
          <w:rFonts w:ascii="Consolas" w:hAnsi="Consolas"/>
          <w:sz w:val="18"/>
        </w:rPr>
        <w:t>不匹配），</w:t>
      </w:r>
    </w:p>
    <w:p w14:paraId="6B02BC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导致</w:t>
      </w:r>
      <w:r>
        <w:rPr>
          <w:rFonts w:ascii="Consolas" w:hAnsi="Consolas"/>
          <w:sz w:val="18"/>
        </w:rPr>
        <w:t xml:space="preserve"> React </w:t>
      </w:r>
      <w:r>
        <w:rPr>
          <w:rFonts w:ascii="Consolas" w:hAnsi="Consolas"/>
          <w:sz w:val="18"/>
        </w:rPr>
        <w:t>前端</w:t>
      </w:r>
      <w:r>
        <w:rPr>
          <w:rFonts w:ascii="Consolas" w:hAnsi="Consolas"/>
          <w:sz w:val="18"/>
        </w:rPr>
        <w:t xml:space="preserve"> TaskPanel </w:t>
      </w:r>
      <w:r>
        <w:rPr>
          <w:rFonts w:ascii="Consolas" w:hAnsi="Consolas"/>
          <w:sz w:val="18"/>
        </w:rPr>
        <w:t>重复渲染。后来统一封装为</w:t>
      </w:r>
      <w:r>
        <w:rPr>
          <w:rFonts w:ascii="Consolas" w:hAnsi="Consolas"/>
          <w:sz w:val="18"/>
        </w:rPr>
        <w:t xml:space="preserve"> broadcast_task_update</w:t>
      </w:r>
      <w:r>
        <w:rPr>
          <w:rFonts w:ascii="Consolas" w:hAnsi="Consolas"/>
          <w:sz w:val="18"/>
        </w:rPr>
        <w:t>，</w:t>
      </w:r>
    </w:p>
    <w:p w14:paraId="63171F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强制校验</w:t>
      </w:r>
      <w:r>
        <w:rPr>
          <w:rFonts w:ascii="Consolas" w:hAnsi="Consolas"/>
          <w:sz w:val="18"/>
        </w:rPr>
        <w:t xml:space="preserve"> task_id </w:t>
      </w:r>
      <w:r>
        <w:rPr>
          <w:rFonts w:ascii="Consolas" w:hAnsi="Consolas"/>
          <w:sz w:val="18"/>
        </w:rPr>
        <w:t>必填、</w:t>
      </w:r>
      <w:r>
        <w:rPr>
          <w:rFonts w:ascii="Consolas" w:hAnsi="Consolas"/>
          <w:sz w:val="18"/>
        </w:rPr>
        <w:t xml:space="preserve">event </w:t>
      </w:r>
      <w:r>
        <w:rPr>
          <w:rFonts w:ascii="Consolas" w:hAnsi="Consolas"/>
          <w:sz w:val="18"/>
        </w:rPr>
        <w:t>字段必为</w:t>
      </w:r>
      <w:r>
        <w:rPr>
          <w:rFonts w:ascii="Consolas" w:hAnsi="Consolas"/>
          <w:sz w:val="18"/>
        </w:rPr>
        <w:t xml:space="preserve"> "task_status"</w:t>
      </w:r>
      <w:r>
        <w:rPr>
          <w:rFonts w:ascii="Consolas" w:hAnsi="Consolas"/>
          <w:sz w:val="18"/>
        </w:rPr>
        <w:t>。</w:t>
      </w:r>
    </w:p>
    <w:p w14:paraId="091A83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- 2026-05</w:t>
      </w:r>
      <w:r>
        <w:rPr>
          <w:rFonts w:ascii="Consolas" w:hAnsi="Consolas"/>
          <w:sz w:val="18"/>
        </w:rPr>
        <w:t>：遇到</w:t>
      </w:r>
      <w:r>
        <w:rPr>
          <w:rFonts w:ascii="Consolas" w:hAnsi="Consolas"/>
          <w:sz w:val="18"/>
        </w:rPr>
        <w:t xml:space="preserve"> Windows </w:t>
      </w:r>
      <w:r>
        <w:rPr>
          <w:rFonts w:ascii="Consolas" w:hAnsi="Consolas"/>
          <w:sz w:val="18"/>
        </w:rPr>
        <w:t>下</w:t>
      </w:r>
      <w:r>
        <w:rPr>
          <w:rFonts w:ascii="Consolas" w:hAnsi="Consolas"/>
          <w:sz w:val="18"/>
        </w:rPr>
        <w:t xml:space="preserve"> asyncio.gather </w:t>
      </w:r>
      <w:r>
        <w:rPr>
          <w:rFonts w:ascii="Consolas" w:hAnsi="Consolas"/>
          <w:sz w:val="18"/>
        </w:rPr>
        <w:t>并发广播时偶发</w:t>
      </w:r>
    </w:p>
    <w:p w14:paraId="592E14B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RuntimeError("Event loop is closed")</w:t>
      </w:r>
      <w:r>
        <w:rPr>
          <w:rFonts w:ascii="Consolas" w:hAnsi="Consolas"/>
          <w:sz w:val="18"/>
        </w:rPr>
        <w:t>，原因是</w:t>
      </w:r>
      <w:r>
        <w:rPr>
          <w:rFonts w:ascii="Consolas" w:hAnsi="Consolas"/>
          <w:sz w:val="18"/>
        </w:rPr>
        <w:t xml:space="preserve"> disconnect </w:t>
      </w:r>
      <w:r>
        <w:rPr>
          <w:rFonts w:ascii="Consolas" w:hAnsi="Consolas"/>
          <w:sz w:val="18"/>
        </w:rPr>
        <w:t>回调中</w:t>
      </w:r>
    </w:p>
    <w:p w14:paraId="57DDCE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try/except </w:t>
      </w:r>
      <w:r>
        <w:rPr>
          <w:rFonts w:ascii="Consolas" w:hAnsi="Consolas"/>
          <w:sz w:val="18"/>
        </w:rPr>
        <w:t>吃掉异常后未清理</w:t>
      </w:r>
      <w:r>
        <w:rPr>
          <w:rFonts w:ascii="Consolas" w:hAnsi="Consolas"/>
          <w:sz w:val="18"/>
        </w:rPr>
        <w:t xml:space="preserve"> _dead_sockets</w:t>
      </w:r>
      <w:r>
        <w:rPr>
          <w:rFonts w:ascii="Consolas" w:hAnsi="Consolas"/>
          <w:sz w:val="18"/>
        </w:rPr>
        <w:t>，改用</w:t>
      </w:r>
      <w:r>
        <w:rPr>
          <w:rFonts w:ascii="Consolas" w:hAnsi="Consolas"/>
          <w:sz w:val="18"/>
        </w:rPr>
        <w:t xml:space="preserve"> discard </w:t>
      </w:r>
      <w:r>
        <w:rPr>
          <w:rFonts w:ascii="Consolas" w:hAnsi="Consolas"/>
          <w:sz w:val="18"/>
        </w:rPr>
        <w:t>替代</w:t>
      </w:r>
      <w:r>
        <w:rPr>
          <w:rFonts w:ascii="Consolas" w:hAnsi="Consolas"/>
          <w:sz w:val="18"/>
        </w:rPr>
        <w:t xml:space="preserve"> remove</w:t>
      </w:r>
      <w:r>
        <w:rPr>
          <w:rFonts w:ascii="Consolas" w:hAnsi="Consolas"/>
          <w:sz w:val="18"/>
        </w:rPr>
        <w:t>。</w:t>
      </w:r>
    </w:p>
    <w:p w14:paraId="735387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</w:t>
      </w:r>
    </w:p>
    <w:p w14:paraId="6678C152" w14:textId="77777777" w:rsidR="00080E7E" w:rsidRDefault="00080E7E">
      <w:pPr>
        <w:spacing w:after="0" w:line="260" w:lineRule="exact"/>
      </w:pPr>
    </w:p>
    <w:p w14:paraId="419D58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4C5D08C7" w14:textId="77777777" w:rsidR="00080E7E" w:rsidRDefault="00080E7E">
      <w:pPr>
        <w:spacing w:after="0" w:line="260" w:lineRule="exact"/>
      </w:pPr>
    </w:p>
    <w:p w14:paraId="2826854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asyncio</w:t>
      </w:r>
    </w:p>
    <w:p w14:paraId="68D487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json</w:t>
      </w:r>
    </w:p>
    <w:p w14:paraId="3C640F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logging</w:t>
      </w:r>
    </w:p>
    <w:p w14:paraId="65A8A8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datetime import datetime, timezone</w:t>
      </w:r>
    </w:p>
    <w:p w14:paraId="124659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Any</w:t>
      </w:r>
    </w:p>
    <w:p w14:paraId="2FE05102" w14:textId="77777777" w:rsidR="00080E7E" w:rsidRDefault="00080E7E">
      <w:pPr>
        <w:spacing w:after="0" w:line="260" w:lineRule="exact"/>
      </w:pPr>
    </w:p>
    <w:p w14:paraId="4B9080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fastapi import WebSocket</w:t>
      </w:r>
    </w:p>
    <w:p w14:paraId="01B1136D" w14:textId="77777777" w:rsidR="00080E7E" w:rsidRDefault="00080E7E">
      <w:pPr>
        <w:spacing w:after="0" w:line="260" w:lineRule="exact"/>
      </w:pPr>
    </w:p>
    <w:p w14:paraId="0142E1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logger = logging.getLogger(__name__)</w:t>
      </w:r>
    </w:p>
    <w:p w14:paraId="7DDEB325" w14:textId="77777777" w:rsidR="00080E7E" w:rsidRDefault="00080E7E">
      <w:pPr>
        <w:spacing w:after="0" w:line="260" w:lineRule="exact"/>
      </w:pPr>
    </w:p>
    <w:p w14:paraId="638B9290" w14:textId="77777777" w:rsidR="00080E7E" w:rsidRDefault="00080E7E">
      <w:pPr>
        <w:spacing w:after="0" w:line="260" w:lineRule="exact"/>
      </w:pPr>
    </w:p>
    <w:p w14:paraId="7C827C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class TaskConnectionManager:</w:t>
      </w:r>
    </w:p>
    <w:p w14:paraId="34E93A99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"""</w:t>
      </w:r>
    </w:p>
    <w:p w14:paraId="7279D88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任务状态</w:t>
      </w:r>
      <w:r>
        <w:rPr>
          <w:rFonts w:ascii="Consolas" w:hAnsi="Consolas"/>
          <w:sz w:val="18"/>
          <w:lang w:eastAsia="zh-CN"/>
        </w:rPr>
        <w:t xml:space="preserve"> WebSocket </w:t>
      </w:r>
      <w:r>
        <w:rPr>
          <w:rFonts w:ascii="Consolas" w:hAnsi="Consolas"/>
          <w:sz w:val="18"/>
          <w:lang w:eastAsia="zh-CN"/>
        </w:rPr>
        <w:t>连接管理器。</w:t>
      </w:r>
    </w:p>
    <w:p w14:paraId="47745775" w14:textId="77777777" w:rsidR="00080E7E" w:rsidRDefault="00080E7E">
      <w:pPr>
        <w:spacing w:after="0" w:line="260" w:lineRule="exact"/>
        <w:rPr>
          <w:lang w:eastAsia="zh-CN"/>
        </w:rPr>
      </w:pPr>
    </w:p>
    <w:p w14:paraId="554C0822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  <w:lang w:eastAsia="zh-CN"/>
        </w:rPr>
        <w:t>设计要点：</w:t>
      </w:r>
    </w:p>
    <w:p w14:paraId="60E0D8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 xml:space="preserve">- </w:t>
      </w:r>
      <w:r>
        <w:rPr>
          <w:rFonts w:ascii="Consolas" w:hAnsi="Consolas"/>
          <w:sz w:val="18"/>
        </w:rPr>
        <w:t>不直接依赖</w:t>
      </w:r>
      <w:r>
        <w:rPr>
          <w:rFonts w:ascii="Consolas" w:hAnsi="Consolas"/>
          <w:sz w:val="18"/>
        </w:rPr>
        <w:t xml:space="preserve"> Redis </w:t>
      </w:r>
      <w:r>
        <w:rPr>
          <w:rFonts w:ascii="Consolas" w:hAnsi="Consolas"/>
          <w:sz w:val="18"/>
        </w:rPr>
        <w:t>或</w:t>
      </w:r>
      <w:r>
        <w:rPr>
          <w:rFonts w:ascii="Consolas" w:hAnsi="Consolas"/>
          <w:sz w:val="18"/>
        </w:rPr>
        <w:t xml:space="preserve"> Celery</w:t>
      </w:r>
      <w:r>
        <w:rPr>
          <w:rFonts w:ascii="Consolas" w:hAnsi="Consolas"/>
          <w:sz w:val="18"/>
        </w:rPr>
        <w:t>；上游</w:t>
      </w:r>
      <w:r>
        <w:rPr>
          <w:rFonts w:ascii="Consolas" w:hAnsi="Consolas"/>
          <w:sz w:val="18"/>
        </w:rPr>
        <w:t xml:space="preserve"> service </w:t>
      </w:r>
      <w:r>
        <w:rPr>
          <w:rFonts w:ascii="Consolas" w:hAnsi="Consolas"/>
          <w:sz w:val="18"/>
        </w:rPr>
        <w:t>层调用</w:t>
      </w:r>
      <w:r>
        <w:rPr>
          <w:rFonts w:ascii="Consolas" w:hAnsi="Consolas"/>
          <w:sz w:val="18"/>
        </w:rPr>
        <w:t xml:space="preserve"> broadcast_task_update </w:t>
      </w:r>
      <w:r>
        <w:rPr>
          <w:rFonts w:ascii="Consolas" w:hAnsi="Consolas"/>
          <w:sz w:val="18"/>
        </w:rPr>
        <w:t>即可</w:t>
      </w:r>
    </w:p>
    <w:p w14:paraId="2CCBFF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</w:t>
      </w:r>
      <w:r>
        <w:rPr>
          <w:rFonts w:ascii="Consolas" w:hAnsi="Consolas"/>
          <w:sz w:val="18"/>
        </w:rPr>
        <w:t>连接断开时自动清理，不阻塞广播主循环</w:t>
      </w:r>
    </w:p>
    <w:p w14:paraId="290B0B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- </w:t>
      </w:r>
      <w:r>
        <w:rPr>
          <w:rFonts w:ascii="Consolas" w:hAnsi="Consolas"/>
          <w:sz w:val="18"/>
        </w:rPr>
        <w:t>支持并发安全的</w:t>
      </w:r>
      <w:r>
        <w:rPr>
          <w:rFonts w:ascii="Consolas" w:hAnsi="Consolas"/>
          <w:sz w:val="18"/>
        </w:rPr>
        <w:t xml:space="preserve"> connect / disconnect / broadcast </w:t>
      </w:r>
      <w:r>
        <w:rPr>
          <w:rFonts w:ascii="Consolas" w:hAnsi="Consolas"/>
          <w:sz w:val="18"/>
        </w:rPr>
        <w:t>操作</w:t>
      </w:r>
    </w:p>
    <w:p w14:paraId="27C5B0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6617C200" w14:textId="77777777" w:rsidR="00080E7E" w:rsidRDefault="00080E7E">
      <w:pPr>
        <w:spacing w:after="0" w:line="260" w:lineRule="exact"/>
      </w:pPr>
    </w:p>
    <w:p w14:paraId="387A5C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__init__(self) -&gt; None:</w:t>
      </w:r>
    </w:p>
    <w:p w14:paraId="492B62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active_connections: </w:t>
      </w:r>
      <w:r>
        <w:rPr>
          <w:rFonts w:ascii="Consolas" w:hAnsi="Consolas"/>
          <w:sz w:val="18"/>
        </w:rPr>
        <w:t>当前活跃的</w:t>
      </w:r>
      <w:r>
        <w:rPr>
          <w:rFonts w:ascii="Consolas" w:hAnsi="Consolas"/>
          <w:sz w:val="18"/>
        </w:rPr>
        <w:t xml:space="preserve"> WebSocket </w:t>
      </w:r>
      <w:r>
        <w:rPr>
          <w:rFonts w:ascii="Consolas" w:hAnsi="Consolas"/>
          <w:sz w:val="18"/>
        </w:rPr>
        <w:t>客户端集合</w:t>
      </w:r>
    </w:p>
    <w:p w14:paraId="20709B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</w:t>
      </w:r>
      <w:r>
        <w:rPr>
          <w:rFonts w:ascii="Consolas" w:hAnsi="Consolas"/>
          <w:sz w:val="18"/>
        </w:rPr>
        <w:t>使用</w:t>
      </w:r>
      <w:r>
        <w:rPr>
          <w:rFonts w:ascii="Consolas" w:hAnsi="Consolas"/>
          <w:sz w:val="18"/>
        </w:rPr>
        <w:t xml:space="preserve"> set </w:t>
      </w:r>
      <w:r>
        <w:rPr>
          <w:rFonts w:ascii="Consolas" w:hAnsi="Consolas"/>
          <w:sz w:val="18"/>
        </w:rPr>
        <w:t>而非</w:t>
      </w:r>
      <w:r>
        <w:rPr>
          <w:rFonts w:ascii="Consolas" w:hAnsi="Consolas"/>
          <w:sz w:val="18"/>
        </w:rPr>
        <w:t xml:space="preserve"> list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O(1) </w:t>
      </w:r>
      <w:r>
        <w:rPr>
          <w:rFonts w:ascii="Consolas" w:hAnsi="Consolas"/>
          <w:sz w:val="18"/>
        </w:rPr>
        <w:t>增删</w:t>
      </w:r>
    </w:p>
    <w:p w14:paraId="1B104D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 w14:paraId="5B6ACC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self._lock = asyncio.Lock()</w:t>
      </w:r>
    </w:p>
    <w:p w14:paraId="2B4036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</w:t>
      </w:r>
      <w:r>
        <w:rPr>
          <w:rFonts w:ascii="Consolas" w:hAnsi="Consolas"/>
          <w:sz w:val="18"/>
        </w:rPr>
        <w:t>统计信息（用于运维监控）</w:t>
      </w:r>
    </w:p>
    <w:p w14:paraId="598179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self._total_connected: int = 0</w:t>
      </w:r>
    </w:p>
    <w:p w14:paraId="5714B4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self._total_disconnected: int = 0</w:t>
      </w:r>
    </w:p>
    <w:p w14:paraId="5060A466" w14:textId="77777777" w:rsidR="00080E7E" w:rsidRDefault="00000000">
      <w:r>
        <w:lastRenderedPageBreak/>
        <w:br w:type="page"/>
      </w:r>
    </w:p>
    <w:p w14:paraId="268FC8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self._total_broadcasts: int = 0</w:t>
      </w:r>
    </w:p>
    <w:p w14:paraId="751D01B1" w14:textId="77777777" w:rsidR="00080E7E" w:rsidRDefault="00080E7E">
      <w:pPr>
        <w:spacing w:after="0" w:line="260" w:lineRule="exact"/>
      </w:pPr>
    </w:p>
    <w:p w14:paraId="74D6E7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 w14:paraId="737537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连接生命周期</w:t>
      </w:r>
    </w:p>
    <w:p w14:paraId="72CF426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 w14:paraId="14332331" w14:textId="77777777" w:rsidR="00080E7E" w:rsidRDefault="00080E7E">
      <w:pPr>
        <w:spacing w:after="0" w:line="260" w:lineRule="exact"/>
      </w:pPr>
    </w:p>
    <w:p w14:paraId="08D9C41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 w14:paraId="2543EC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39CF6E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接受</w:t>
      </w:r>
      <w:r>
        <w:rPr>
          <w:rFonts w:ascii="Consolas" w:hAnsi="Consolas"/>
          <w:sz w:val="18"/>
        </w:rPr>
        <w:t xml:space="preserve"> WebSocket </w:t>
      </w:r>
      <w:r>
        <w:rPr>
          <w:rFonts w:ascii="Consolas" w:hAnsi="Consolas"/>
          <w:sz w:val="18"/>
        </w:rPr>
        <w:t>升级请求并注册到活跃连接池。</w:t>
      </w:r>
    </w:p>
    <w:p w14:paraId="65E203DA" w14:textId="77777777" w:rsidR="00080E7E" w:rsidRDefault="00080E7E">
      <w:pPr>
        <w:spacing w:after="0" w:line="260" w:lineRule="exact"/>
      </w:pPr>
    </w:p>
    <w:p w14:paraId="2ABAAC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调用方：</w:t>
      </w:r>
      <w:r>
        <w:rPr>
          <w:rFonts w:ascii="Consolas" w:hAnsi="Consolas"/>
          <w:sz w:val="18"/>
        </w:rPr>
        <w:t>FastAPI WebSocket endpoint</w:t>
      </w:r>
      <w:r>
        <w:rPr>
          <w:rFonts w:ascii="Consolas" w:hAnsi="Consolas"/>
          <w:sz w:val="18"/>
        </w:rPr>
        <w:t>（如</w:t>
      </w:r>
      <w:r>
        <w:rPr>
          <w:rFonts w:ascii="Consolas" w:hAnsi="Consolas"/>
          <w:sz w:val="18"/>
        </w:rPr>
        <w:t xml:space="preserve"> /ws/tasks</w:t>
      </w:r>
      <w:r>
        <w:rPr>
          <w:rFonts w:ascii="Consolas" w:hAnsi="Consolas"/>
          <w:sz w:val="18"/>
        </w:rPr>
        <w:t>）</w:t>
      </w:r>
    </w:p>
    <w:p w14:paraId="56793A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03C5B4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websocket.accept()</w:t>
      </w:r>
    </w:p>
    <w:p w14:paraId="52B93C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 w14:paraId="274E66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self.active_connections.add(websocket)</w:t>
      </w:r>
    </w:p>
    <w:p w14:paraId="05B484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self._total_connected += 1</w:t>
      </w:r>
    </w:p>
    <w:p w14:paraId="7955B7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logger.info(</w:t>
      </w:r>
    </w:p>
    <w:p w14:paraId="685E5C3A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    </w:t>
      </w:r>
      <w:r>
        <w:rPr>
          <w:rFonts w:ascii="Consolas" w:hAnsi="Consolas"/>
          <w:sz w:val="18"/>
          <w:lang w:eastAsia="zh-CN"/>
        </w:rPr>
        <w:t xml:space="preserve">"WS </w:t>
      </w:r>
      <w:r>
        <w:rPr>
          <w:rFonts w:ascii="Consolas" w:hAnsi="Consolas"/>
          <w:sz w:val="18"/>
          <w:lang w:eastAsia="zh-CN"/>
        </w:rPr>
        <w:t>任务通道已连接</w:t>
      </w:r>
      <w:r>
        <w:rPr>
          <w:rFonts w:ascii="Consolas" w:hAnsi="Consolas"/>
          <w:sz w:val="18"/>
          <w:lang w:eastAsia="zh-CN"/>
        </w:rPr>
        <w:t xml:space="preserve"> (</w:t>
      </w:r>
      <w:r>
        <w:rPr>
          <w:rFonts w:ascii="Consolas" w:hAnsi="Consolas"/>
          <w:sz w:val="18"/>
          <w:lang w:eastAsia="zh-CN"/>
        </w:rPr>
        <w:t>当前活跃</w:t>
      </w:r>
      <w:r>
        <w:rPr>
          <w:rFonts w:ascii="Consolas" w:hAnsi="Consolas"/>
          <w:sz w:val="18"/>
          <w:lang w:eastAsia="zh-CN"/>
        </w:rPr>
        <w:t xml:space="preserve">: %d, </w:t>
      </w:r>
      <w:r>
        <w:rPr>
          <w:rFonts w:ascii="Consolas" w:hAnsi="Consolas"/>
          <w:sz w:val="18"/>
          <w:lang w:eastAsia="zh-CN"/>
        </w:rPr>
        <w:t>累计连接</w:t>
      </w:r>
      <w:r>
        <w:rPr>
          <w:rFonts w:ascii="Consolas" w:hAnsi="Consolas"/>
          <w:sz w:val="18"/>
          <w:lang w:eastAsia="zh-CN"/>
        </w:rPr>
        <w:t>: %d)",</w:t>
      </w:r>
    </w:p>
    <w:p w14:paraId="0704F9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    </w:t>
      </w:r>
      <w:r>
        <w:rPr>
          <w:rFonts w:ascii="Consolas" w:hAnsi="Consolas"/>
          <w:sz w:val="18"/>
        </w:rPr>
        <w:t>len(self.active_connections),</w:t>
      </w:r>
    </w:p>
    <w:p w14:paraId="64E895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self._total_connected,</w:t>
      </w:r>
    </w:p>
    <w:p w14:paraId="49C252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3EF25D73" w14:textId="77777777" w:rsidR="00080E7E" w:rsidRDefault="00080E7E">
      <w:pPr>
        <w:spacing w:after="0" w:line="260" w:lineRule="exact"/>
      </w:pPr>
    </w:p>
    <w:p w14:paraId="72F7EB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 w14:paraId="2C070F58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"""</w:t>
      </w:r>
    </w:p>
    <w:p w14:paraId="25E47AB6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  <w:lang w:eastAsia="zh-CN"/>
        </w:rPr>
        <w:t>从活跃连接池移除指定客户端。</w:t>
      </w:r>
    </w:p>
    <w:p w14:paraId="4944667E" w14:textId="77777777" w:rsidR="00080E7E" w:rsidRDefault="00080E7E">
      <w:pPr>
        <w:spacing w:after="0" w:line="260" w:lineRule="exact"/>
        <w:rPr>
          <w:lang w:eastAsia="zh-CN"/>
        </w:rPr>
      </w:pPr>
    </w:p>
    <w:p w14:paraId="601CC9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>注意：使用</w:t>
      </w:r>
      <w:r>
        <w:rPr>
          <w:rFonts w:ascii="Consolas" w:hAnsi="Consolas"/>
          <w:sz w:val="18"/>
        </w:rPr>
        <w:t xml:space="preserve"> discard </w:t>
      </w:r>
      <w:r>
        <w:rPr>
          <w:rFonts w:ascii="Consolas" w:hAnsi="Consolas"/>
          <w:sz w:val="18"/>
        </w:rPr>
        <w:t>而非</w:t>
      </w:r>
      <w:r>
        <w:rPr>
          <w:rFonts w:ascii="Consolas" w:hAnsi="Consolas"/>
          <w:sz w:val="18"/>
        </w:rPr>
        <w:t xml:space="preserve"> remove</w:t>
      </w:r>
      <w:r>
        <w:rPr>
          <w:rFonts w:ascii="Consolas" w:hAnsi="Consolas"/>
          <w:sz w:val="18"/>
        </w:rPr>
        <w:t>，避免</w:t>
      </w:r>
      <w:r>
        <w:rPr>
          <w:rFonts w:ascii="Consolas" w:hAnsi="Consolas"/>
          <w:sz w:val="18"/>
        </w:rPr>
        <w:t xml:space="preserve"> KeyError</w:t>
      </w:r>
      <w:r>
        <w:rPr>
          <w:rFonts w:ascii="Consolas" w:hAnsi="Consolas"/>
          <w:sz w:val="18"/>
        </w:rPr>
        <w:t>。</w:t>
      </w:r>
    </w:p>
    <w:p w14:paraId="4B699DF7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场景：客户端异常断开后，</w:t>
      </w:r>
      <w:r>
        <w:rPr>
          <w:rFonts w:ascii="Consolas" w:hAnsi="Consolas"/>
          <w:sz w:val="18"/>
          <w:lang w:eastAsia="zh-CN"/>
        </w:rPr>
        <w:t xml:space="preserve">broadcast </w:t>
      </w:r>
      <w:r>
        <w:rPr>
          <w:rFonts w:ascii="Consolas" w:hAnsi="Consolas"/>
          <w:sz w:val="18"/>
          <w:lang w:eastAsia="zh-CN"/>
        </w:rPr>
        <w:t>中检测到死连接也会调用此方法，</w:t>
      </w:r>
    </w:p>
    <w:p w14:paraId="2DDDEE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>此时可能已被清理过一次，</w:t>
      </w:r>
      <w:r>
        <w:rPr>
          <w:rFonts w:ascii="Consolas" w:hAnsi="Consolas"/>
          <w:sz w:val="18"/>
        </w:rPr>
        <w:t xml:space="preserve">discard </w:t>
      </w:r>
      <w:r>
        <w:rPr>
          <w:rFonts w:ascii="Consolas" w:hAnsi="Consolas"/>
          <w:sz w:val="18"/>
        </w:rPr>
        <w:t>是幂等的。</w:t>
      </w:r>
    </w:p>
    <w:p w14:paraId="360E33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59D164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 w14:paraId="50FB61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 w14:paraId="56D9C8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self._total_disconnected += 1</w:t>
      </w:r>
    </w:p>
    <w:p w14:paraId="7BE4D0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logger.debug(</w:t>
      </w:r>
    </w:p>
    <w:p w14:paraId="141D3C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"WS </w:t>
      </w:r>
      <w:r>
        <w:rPr>
          <w:rFonts w:ascii="Consolas" w:hAnsi="Consolas"/>
          <w:sz w:val="18"/>
        </w:rPr>
        <w:t>任务通道已断开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当前活跃</w:t>
      </w:r>
      <w:r>
        <w:rPr>
          <w:rFonts w:ascii="Consolas" w:hAnsi="Consolas"/>
          <w:sz w:val="18"/>
        </w:rPr>
        <w:t>: %d)", len(self.active_connections)</w:t>
      </w:r>
    </w:p>
    <w:p w14:paraId="40A96576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)</w:t>
      </w:r>
    </w:p>
    <w:p w14:paraId="3DA63117" w14:textId="77777777" w:rsidR="00080E7E" w:rsidRDefault="00080E7E">
      <w:pPr>
        <w:spacing w:after="0" w:line="260" w:lineRule="exact"/>
        <w:rPr>
          <w:lang w:eastAsia="zh-CN"/>
        </w:rPr>
      </w:pPr>
    </w:p>
    <w:p w14:paraId="2BB6154D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# ------------------------------------------------------------------</w:t>
      </w:r>
    </w:p>
    <w:p w14:paraId="035BEB91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# </w:t>
      </w:r>
      <w:r>
        <w:rPr>
          <w:rFonts w:ascii="Consolas" w:hAnsi="Consolas"/>
          <w:sz w:val="18"/>
          <w:lang w:eastAsia="zh-CN"/>
        </w:rPr>
        <w:t>广播接口（核心业务方法）</w:t>
      </w:r>
    </w:p>
    <w:p w14:paraId="7868BC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</w:t>
      </w:r>
      <w:r>
        <w:rPr>
          <w:rFonts w:ascii="Consolas" w:hAnsi="Consolas"/>
          <w:sz w:val="18"/>
        </w:rPr>
        <w:t># ------------------------------------------------------------------</w:t>
      </w:r>
    </w:p>
    <w:p w14:paraId="65207F08" w14:textId="77777777" w:rsidR="00080E7E" w:rsidRDefault="00080E7E">
      <w:pPr>
        <w:spacing w:after="0" w:line="260" w:lineRule="exact"/>
      </w:pPr>
    </w:p>
    <w:p w14:paraId="2AB63F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async def broadcast_task_update(</w:t>
      </w:r>
    </w:p>
    <w:p w14:paraId="2CA869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 w14:paraId="53D71619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  <w:lang w:eastAsia="zh-CN"/>
        </w:rPr>
        <w:t>) -&gt; None:</w:t>
      </w:r>
    </w:p>
    <w:p w14:paraId="7D778C81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"""</w:t>
      </w:r>
    </w:p>
    <w:p w14:paraId="6E561F61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  <w:lang w:eastAsia="zh-CN"/>
        </w:rPr>
        <w:t>向所有连接的客户端广播任务状态变更事件。</w:t>
      </w:r>
    </w:p>
    <w:p w14:paraId="78FEC971" w14:textId="77777777" w:rsidR="00080E7E" w:rsidRDefault="00080E7E">
      <w:pPr>
        <w:spacing w:after="0" w:line="260" w:lineRule="exact"/>
        <w:rPr>
          <w:lang w:eastAsia="zh-CN"/>
        </w:rPr>
      </w:pPr>
    </w:p>
    <w:p w14:paraId="6182E1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>参数：</w:t>
      </w:r>
    </w:p>
    <w:p w14:paraId="7523D2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task_id: </w:t>
      </w:r>
      <w:r>
        <w:rPr>
          <w:rFonts w:ascii="Consolas" w:hAnsi="Consolas"/>
          <w:sz w:val="18"/>
        </w:rPr>
        <w:t>任务唯一标识（必填，前端据此更新对应</w:t>
      </w:r>
      <w:r>
        <w:rPr>
          <w:rFonts w:ascii="Consolas" w:hAnsi="Consolas"/>
          <w:sz w:val="18"/>
        </w:rPr>
        <w:t xml:space="preserve"> TaskCard</w:t>
      </w:r>
      <w:r>
        <w:rPr>
          <w:rFonts w:ascii="Consolas" w:hAnsi="Consolas"/>
          <w:sz w:val="18"/>
        </w:rPr>
        <w:t>）</w:t>
      </w:r>
    </w:p>
    <w:p w14:paraId="7A5F43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status:  </w:t>
      </w:r>
      <w:r>
        <w:rPr>
          <w:rFonts w:ascii="Consolas" w:hAnsi="Consolas"/>
          <w:sz w:val="18"/>
        </w:rPr>
        <w:t>任务状态枚举值，如</w:t>
      </w:r>
      <w:r>
        <w:rPr>
          <w:rFonts w:ascii="Consolas" w:hAnsi="Consolas"/>
          <w:sz w:val="18"/>
        </w:rPr>
        <w:t xml:space="preserve"> "running" / "completed" / "failed" / "cancelled"</w:t>
      </w:r>
    </w:p>
    <w:p w14:paraId="33ABC170" w14:textId="77777777" w:rsidR="00080E7E" w:rsidRDefault="00000000">
      <w:r>
        <w:lastRenderedPageBreak/>
        <w:br w:type="page"/>
      </w:r>
    </w:p>
    <w:p w14:paraId="5F28A8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extra:   </w:t>
      </w:r>
      <w:r>
        <w:rPr>
          <w:rFonts w:ascii="Consolas" w:hAnsi="Consolas"/>
          <w:sz w:val="18"/>
        </w:rPr>
        <w:t>可选附加字段（如</w:t>
      </w:r>
      <w:r>
        <w:rPr>
          <w:rFonts w:ascii="Consolas" w:hAnsi="Consolas"/>
          <w:sz w:val="18"/>
        </w:rPr>
        <w:t xml:space="preserve"> progress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error_message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 xml:space="preserve">trace_id </w:t>
      </w:r>
      <w:r>
        <w:rPr>
          <w:rFonts w:ascii="Consolas" w:hAnsi="Consolas"/>
          <w:sz w:val="18"/>
        </w:rPr>
        <w:t>等）</w:t>
      </w:r>
    </w:p>
    <w:p w14:paraId="35DE9708" w14:textId="77777777" w:rsidR="00080E7E" w:rsidRDefault="00080E7E">
      <w:pPr>
        <w:spacing w:after="0" w:line="260" w:lineRule="exact"/>
      </w:pPr>
    </w:p>
    <w:p w14:paraId="3754DA1C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>发送格式（与前端约定的</w:t>
      </w:r>
      <w:r>
        <w:rPr>
          <w:rFonts w:ascii="Consolas" w:hAnsi="Consolas"/>
          <w:sz w:val="18"/>
          <w:lang w:eastAsia="zh-CN"/>
        </w:rPr>
        <w:t xml:space="preserve"> JSON </w:t>
      </w:r>
      <w:r>
        <w:rPr>
          <w:rFonts w:ascii="Consolas" w:hAnsi="Consolas"/>
          <w:sz w:val="18"/>
          <w:lang w:eastAsia="zh-CN"/>
        </w:rPr>
        <w:t>协议）：</w:t>
      </w:r>
    </w:p>
    <w:p w14:paraId="4D4033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    </w:t>
      </w:r>
      <w:r>
        <w:rPr>
          <w:rFonts w:ascii="Consolas" w:hAnsi="Consolas"/>
          <w:sz w:val="18"/>
        </w:rPr>
        <w:t>{</w:t>
      </w:r>
    </w:p>
    <w:p w14:paraId="33083C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"event": "task_status",</w:t>
      </w:r>
    </w:p>
    <w:p w14:paraId="5E0EF5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"task_id": "uuid-xxxx",</w:t>
      </w:r>
    </w:p>
    <w:p w14:paraId="7EEA3D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"status": "running",</w:t>
      </w:r>
    </w:p>
    <w:p w14:paraId="7B4533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"timestamp": "2026-07-31T10:30:00Z",</w:t>
      </w:r>
    </w:p>
    <w:p w14:paraId="28E33D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...extra</w:t>
      </w:r>
    </w:p>
    <w:p w14:paraId="30C631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}</w:t>
      </w:r>
    </w:p>
    <w:p w14:paraId="3E582C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</w:p>
    <w:p w14:paraId="57A4F0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task_id:</w:t>
      </w:r>
    </w:p>
    <w:p w14:paraId="6DA3AE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logger.warning("broadcast_task_update </w:t>
      </w:r>
      <w:r>
        <w:rPr>
          <w:rFonts w:ascii="Consolas" w:hAnsi="Consolas"/>
          <w:sz w:val="18"/>
        </w:rPr>
        <w:t>被调用但</w:t>
      </w:r>
      <w:r>
        <w:rPr>
          <w:rFonts w:ascii="Consolas" w:hAnsi="Consolas"/>
          <w:sz w:val="18"/>
        </w:rPr>
        <w:t xml:space="preserve"> task_id </w:t>
      </w:r>
      <w:r>
        <w:rPr>
          <w:rFonts w:ascii="Consolas" w:hAnsi="Consolas"/>
          <w:sz w:val="18"/>
        </w:rPr>
        <w:t>为空，已跳过</w:t>
      </w:r>
      <w:r>
        <w:rPr>
          <w:rFonts w:ascii="Consolas" w:hAnsi="Consolas"/>
          <w:sz w:val="18"/>
        </w:rPr>
        <w:t>")</w:t>
      </w:r>
    </w:p>
    <w:p w14:paraId="3B6116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</w:t>
      </w:r>
    </w:p>
    <w:p w14:paraId="16AC2E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status:</w:t>
      </w:r>
    </w:p>
    <w:p w14:paraId="668716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logger.warning("broadcast_task_update </w:t>
      </w:r>
      <w:r>
        <w:rPr>
          <w:rFonts w:ascii="Consolas" w:hAnsi="Consolas"/>
          <w:sz w:val="18"/>
        </w:rPr>
        <w:t>被调用但</w:t>
      </w:r>
      <w:r>
        <w:rPr>
          <w:rFonts w:ascii="Consolas" w:hAnsi="Consolas"/>
          <w:sz w:val="18"/>
        </w:rPr>
        <w:t xml:space="preserve"> status </w:t>
      </w:r>
      <w:r>
        <w:rPr>
          <w:rFonts w:ascii="Consolas" w:hAnsi="Consolas"/>
          <w:sz w:val="18"/>
        </w:rPr>
        <w:t>为空，已跳过</w:t>
      </w:r>
      <w:r>
        <w:rPr>
          <w:rFonts w:ascii="Consolas" w:hAnsi="Consolas"/>
          <w:sz w:val="18"/>
        </w:rPr>
        <w:t>")</w:t>
      </w:r>
    </w:p>
    <w:p w14:paraId="67680E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</w:t>
      </w:r>
    </w:p>
    <w:p w14:paraId="1E071EBF" w14:textId="77777777" w:rsidR="00080E7E" w:rsidRDefault="00080E7E">
      <w:pPr>
        <w:spacing w:after="0" w:line="260" w:lineRule="exact"/>
      </w:pPr>
    </w:p>
    <w:p w14:paraId="123345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payload: dict[str, Any] = {</w:t>
      </w:r>
    </w:p>
    <w:p w14:paraId="53FC32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"event": "task_status",</w:t>
      </w:r>
    </w:p>
    <w:p w14:paraId="0D1FD9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"task_id": task_id,</w:t>
      </w:r>
    </w:p>
    <w:p w14:paraId="19D5A1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"status": status,</w:t>
      </w:r>
    </w:p>
    <w:p w14:paraId="33B3FC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 w14:paraId="1ADBCD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</w:t>
      </w:r>
    </w:p>
    <w:p w14:paraId="7D763F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extra:</w:t>
      </w:r>
    </w:p>
    <w:p w14:paraId="3C79859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payload.update(extra)</w:t>
      </w:r>
    </w:p>
    <w:p w14:paraId="1D07CD73" w14:textId="77777777" w:rsidR="00080E7E" w:rsidRDefault="00080E7E">
      <w:pPr>
        <w:spacing w:after="0" w:line="260" w:lineRule="exact"/>
      </w:pPr>
    </w:p>
    <w:p w14:paraId="4F61807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 w14:paraId="6A89CD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clients = list(self.active_connections)</w:t>
      </w:r>
    </w:p>
    <w:p w14:paraId="439DFF98" w14:textId="77777777" w:rsidR="00080E7E" w:rsidRDefault="00080E7E">
      <w:pPr>
        <w:spacing w:after="0" w:line="260" w:lineRule="exact"/>
      </w:pPr>
    </w:p>
    <w:p w14:paraId="1F633E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clients:</w:t>
      </w:r>
    </w:p>
    <w:p w14:paraId="3D5C4E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# </w:t>
      </w:r>
      <w:r>
        <w:rPr>
          <w:rFonts w:ascii="Consolas" w:hAnsi="Consolas"/>
          <w:sz w:val="18"/>
        </w:rPr>
        <w:t>无客户端连接时直接返回，不浪费序列化开销</w:t>
      </w:r>
    </w:p>
    <w:p w14:paraId="194D9F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return</w:t>
      </w:r>
    </w:p>
    <w:p w14:paraId="51FE787B" w14:textId="77777777" w:rsidR="00080E7E" w:rsidRDefault="00080E7E">
      <w:pPr>
        <w:spacing w:after="0" w:line="260" w:lineRule="exact"/>
      </w:pPr>
    </w:p>
    <w:p w14:paraId="2A60F7E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 w14:paraId="65131E0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dead_sockets: list[WebSocket] = []</w:t>
      </w:r>
    </w:p>
    <w:p w14:paraId="2972D1F9" w14:textId="77777777" w:rsidR="00080E7E" w:rsidRDefault="00080E7E">
      <w:pPr>
        <w:spacing w:after="0" w:line="260" w:lineRule="exact"/>
      </w:pPr>
    </w:p>
    <w:p w14:paraId="34EE0D7B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【真实开发记录】</w:t>
      </w:r>
      <w:r>
        <w:rPr>
          <w:rFonts w:ascii="Consolas" w:hAnsi="Consolas"/>
          <w:sz w:val="18"/>
          <w:lang w:eastAsia="zh-CN"/>
        </w:rPr>
        <w:t>2026-06-18</w:t>
      </w:r>
      <w:r>
        <w:rPr>
          <w:rFonts w:ascii="Consolas" w:hAnsi="Consolas"/>
          <w:sz w:val="18"/>
          <w:lang w:eastAsia="zh-CN"/>
        </w:rPr>
        <w:t>：在生产环境测试时，发现前端刷新页面后，</w:t>
      </w:r>
    </w:p>
    <w:p w14:paraId="2B880139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WebSocket </w:t>
      </w:r>
      <w:r>
        <w:rPr>
          <w:rFonts w:ascii="Consolas" w:hAnsi="Consolas"/>
          <w:sz w:val="18"/>
          <w:lang w:eastAsia="zh-CN"/>
        </w:rPr>
        <w:t>连接虽然断开了，但服务端未及时清理，导致连接池中堆积了大量</w:t>
      </w:r>
    </w:p>
    <w:p w14:paraId="1BA3C3DF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</w:t>
      </w:r>
      <w:r>
        <w:rPr>
          <w:rFonts w:ascii="Consolas" w:hAnsi="Consolas"/>
          <w:sz w:val="18"/>
          <w:lang w:eastAsia="zh-CN"/>
        </w:rPr>
        <w:t>僵尸连接，内存占用持续上涨。后续我们加入了如下逻辑：</w:t>
      </w:r>
    </w:p>
    <w:p w14:paraId="749E058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</w:t>
      </w:r>
      <w:r>
        <w:rPr>
          <w:rFonts w:ascii="Consolas" w:hAnsi="Consolas"/>
          <w:sz w:val="18"/>
          <w:lang w:eastAsia="zh-CN"/>
        </w:rPr>
        <w:t>当</w:t>
      </w:r>
      <w:r>
        <w:rPr>
          <w:rFonts w:ascii="Consolas" w:hAnsi="Consolas"/>
          <w:sz w:val="18"/>
          <w:lang w:eastAsia="zh-CN"/>
        </w:rPr>
        <w:t xml:space="preserve"> send_text </w:t>
      </w:r>
      <w:r>
        <w:rPr>
          <w:rFonts w:ascii="Consolas" w:hAnsi="Consolas"/>
          <w:sz w:val="18"/>
          <w:lang w:eastAsia="zh-CN"/>
        </w:rPr>
        <w:t>抛出异常时，不仅标记为</w:t>
      </w:r>
      <w:r>
        <w:rPr>
          <w:rFonts w:ascii="Consolas" w:hAnsi="Consolas"/>
          <w:sz w:val="18"/>
          <w:lang w:eastAsia="zh-CN"/>
        </w:rPr>
        <w:t xml:space="preserve"> dead_socket</w:t>
      </w:r>
      <w:r>
        <w:rPr>
          <w:rFonts w:ascii="Consolas" w:hAnsi="Consolas"/>
          <w:sz w:val="18"/>
          <w:lang w:eastAsia="zh-CN"/>
        </w:rPr>
        <w:t>，还会记录警告日志，</w:t>
      </w:r>
    </w:p>
    <w:p w14:paraId="6D46B267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</w:t>
      </w:r>
      <w:r>
        <w:rPr>
          <w:rFonts w:ascii="Consolas" w:hAnsi="Consolas"/>
          <w:sz w:val="18"/>
          <w:lang w:eastAsia="zh-CN"/>
        </w:rPr>
        <w:t>便于运维通过日志告警发现连接泄漏趋势。</w:t>
      </w:r>
    </w:p>
    <w:p w14:paraId="4C37199F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</w:t>
      </w:r>
      <w:r>
        <w:rPr>
          <w:rFonts w:ascii="Consolas" w:hAnsi="Consolas"/>
          <w:sz w:val="18"/>
          <w:lang w:eastAsia="zh-CN"/>
        </w:rPr>
        <w:t>这是一个典型的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踩坑</w:t>
      </w:r>
      <w:r>
        <w:rPr>
          <w:rFonts w:ascii="Consolas" w:hAnsi="Consolas"/>
          <w:sz w:val="18"/>
          <w:lang w:eastAsia="zh-CN"/>
        </w:rPr>
        <w:t>-</w:t>
      </w:r>
      <w:r>
        <w:rPr>
          <w:rFonts w:ascii="Consolas" w:hAnsi="Consolas"/>
          <w:sz w:val="18"/>
          <w:lang w:eastAsia="zh-CN"/>
        </w:rPr>
        <w:t>补丁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过程，后续版本考虑引入心跳机制主动探测。</w:t>
      </w:r>
    </w:p>
    <w:p w14:paraId="78DEBA8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>async def _send_one(ws: WebSocket) -&gt; None:</w:t>
      </w:r>
    </w:p>
    <w:p w14:paraId="13A5ED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try:</w:t>
      </w:r>
    </w:p>
    <w:p w14:paraId="5F985D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await ws.send_text(data)</w:t>
      </w:r>
    </w:p>
    <w:p w14:paraId="735142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except Exception as exc:</w:t>
      </w:r>
    </w:p>
    <w:p w14:paraId="0F6F1C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# </w:t>
      </w:r>
      <w:r>
        <w:rPr>
          <w:rFonts w:ascii="Consolas" w:hAnsi="Consolas"/>
          <w:sz w:val="18"/>
        </w:rPr>
        <w:t>区分不同类型的断开异常，方便定位问题</w:t>
      </w:r>
    </w:p>
    <w:p w14:paraId="349F9C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exc_name = type(exc).__name__</w:t>
      </w:r>
    </w:p>
    <w:p w14:paraId="6A36A7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 w14:paraId="4DB9A60C" w14:textId="77777777" w:rsidR="00080E7E" w:rsidRDefault="00000000">
      <w:r>
        <w:lastRenderedPageBreak/>
        <w:br w:type="page"/>
      </w:r>
    </w:p>
    <w:p w14:paraId="6623F5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        "WS </w:t>
      </w:r>
      <w:r>
        <w:rPr>
          <w:rFonts w:ascii="Consolas" w:hAnsi="Consolas"/>
          <w:sz w:val="18"/>
        </w:rPr>
        <w:t>广播失败，客户端可能已断开</w:t>
      </w:r>
      <w:r>
        <w:rPr>
          <w:rFonts w:ascii="Consolas" w:hAnsi="Consolas"/>
          <w:sz w:val="18"/>
        </w:rPr>
        <w:t>: %s (task_id=%s, client=%s)",</w:t>
      </w:r>
    </w:p>
    <w:p w14:paraId="0C92B7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 w14:paraId="739FCB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545BCC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dead_sockets.append(ws)</w:t>
      </w:r>
    </w:p>
    <w:p w14:paraId="60BF2D6B" w14:textId="77777777" w:rsidR="00080E7E" w:rsidRDefault="00080E7E">
      <w:pPr>
        <w:spacing w:after="0" w:line="260" w:lineRule="exact"/>
      </w:pPr>
    </w:p>
    <w:p w14:paraId="213E535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 w14:paraId="6F0EFE0D" w14:textId="77777777" w:rsidR="00080E7E" w:rsidRDefault="00080E7E">
      <w:pPr>
        <w:spacing w:after="0" w:line="260" w:lineRule="exact"/>
      </w:pPr>
    </w:p>
    <w:p w14:paraId="2D351855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  <w:lang w:eastAsia="zh-CN"/>
        </w:rPr>
        <w:t xml:space="preserve"># </w:t>
      </w:r>
      <w:r>
        <w:rPr>
          <w:rFonts w:ascii="Consolas" w:hAnsi="Consolas"/>
          <w:sz w:val="18"/>
          <w:lang w:eastAsia="zh-CN"/>
        </w:rPr>
        <w:t>清理死连接</w:t>
      </w:r>
      <w:r>
        <w:rPr>
          <w:rFonts w:ascii="Consolas" w:hAnsi="Consolas"/>
          <w:sz w:val="18"/>
          <w:lang w:eastAsia="zh-CN"/>
        </w:rPr>
        <w:t xml:space="preserve"> —— </w:t>
      </w:r>
      <w:r>
        <w:rPr>
          <w:rFonts w:ascii="Consolas" w:hAnsi="Consolas"/>
          <w:sz w:val="18"/>
          <w:lang w:eastAsia="zh-CN"/>
        </w:rPr>
        <w:t>使用</w:t>
      </w:r>
      <w:r>
        <w:rPr>
          <w:rFonts w:ascii="Consolas" w:hAnsi="Consolas"/>
          <w:sz w:val="18"/>
          <w:lang w:eastAsia="zh-CN"/>
        </w:rPr>
        <w:t xml:space="preserve"> discard </w:t>
      </w:r>
      <w:r>
        <w:rPr>
          <w:rFonts w:ascii="Consolas" w:hAnsi="Consolas"/>
          <w:sz w:val="18"/>
          <w:lang w:eastAsia="zh-CN"/>
        </w:rPr>
        <w:t>确保幂等</w:t>
      </w:r>
    </w:p>
    <w:p w14:paraId="68F34606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        # 2026-06-18 </w:t>
      </w:r>
      <w:r>
        <w:rPr>
          <w:rFonts w:ascii="Consolas" w:hAnsi="Consolas"/>
          <w:sz w:val="18"/>
          <w:lang w:eastAsia="zh-CN"/>
        </w:rPr>
        <w:t>补丁：如果僵尸连接过多（</w:t>
      </w:r>
      <w:r>
        <w:rPr>
          <w:rFonts w:ascii="Consolas" w:hAnsi="Consolas"/>
          <w:sz w:val="18"/>
          <w:lang w:eastAsia="zh-CN"/>
        </w:rPr>
        <w:t>&gt;50%</w:t>
      </w:r>
      <w:r>
        <w:rPr>
          <w:rFonts w:ascii="Consolas" w:hAnsi="Consolas"/>
          <w:sz w:val="18"/>
          <w:lang w:eastAsia="zh-CN"/>
        </w:rPr>
        <w:t>），触发告警级别日志</w:t>
      </w:r>
    </w:p>
    <w:p w14:paraId="57D249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</w:t>
      </w:r>
      <w:r>
        <w:rPr>
          <w:rFonts w:ascii="Consolas" w:hAnsi="Consolas"/>
          <w:sz w:val="18"/>
        </w:rPr>
        <w:t>if dead_sockets:</w:t>
      </w:r>
    </w:p>
    <w:p w14:paraId="395B38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 w14:paraId="7B812D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dead_ratio &gt; 0.5:</w:t>
      </w:r>
    </w:p>
    <w:p w14:paraId="25C204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 w14:paraId="1F24A447" w14:textId="77777777" w:rsidR="00080E7E" w:rsidRDefault="00000000">
      <w:pPr>
        <w:spacing w:after="0" w:line="260" w:lineRule="exact"/>
        <w:rPr>
          <w:lang w:eastAsia="zh-CN"/>
        </w:rPr>
      </w:pPr>
      <w:r>
        <w:rPr>
          <w:rFonts w:ascii="Consolas" w:hAnsi="Consolas"/>
          <w:sz w:val="18"/>
        </w:rPr>
        <w:t xml:space="preserve">                    </w:t>
      </w:r>
      <w:r>
        <w:rPr>
          <w:rFonts w:ascii="Consolas" w:hAnsi="Consolas"/>
          <w:sz w:val="18"/>
          <w:lang w:eastAsia="zh-CN"/>
        </w:rPr>
        <w:t xml:space="preserve">"WS </w:t>
      </w:r>
      <w:r>
        <w:rPr>
          <w:rFonts w:ascii="Consolas" w:hAnsi="Consolas"/>
          <w:sz w:val="18"/>
          <w:lang w:eastAsia="zh-CN"/>
        </w:rPr>
        <w:t>僵尸连接过多</w:t>
      </w:r>
      <w:r>
        <w:rPr>
          <w:rFonts w:ascii="Consolas" w:hAnsi="Consolas"/>
          <w:sz w:val="18"/>
          <w:lang w:eastAsia="zh-CN"/>
        </w:rPr>
        <w:t>: %d/%d (%.0f%%)</w:t>
      </w:r>
      <w:r>
        <w:rPr>
          <w:rFonts w:ascii="Consolas" w:hAnsi="Consolas"/>
          <w:sz w:val="18"/>
          <w:lang w:eastAsia="zh-CN"/>
        </w:rPr>
        <w:t>，建议检查前端断连处理逻辑</w:t>
      </w:r>
      <w:r>
        <w:rPr>
          <w:rFonts w:ascii="Consolas" w:hAnsi="Consolas"/>
          <w:sz w:val="18"/>
          <w:lang w:eastAsia="zh-CN"/>
        </w:rPr>
        <w:t>",</w:t>
      </w:r>
    </w:p>
    <w:p w14:paraId="5BBF06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  <w:lang w:eastAsia="zh-CN"/>
        </w:rPr>
        <w:t xml:space="preserve">                    </w:t>
      </w:r>
      <w:r>
        <w:rPr>
          <w:rFonts w:ascii="Consolas" w:hAnsi="Consolas"/>
          <w:sz w:val="18"/>
        </w:rPr>
        <w:t>len(dead_sockets), len(clients), dead_ratio * 100,</w:t>
      </w:r>
    </w:p>
    <w:p w14:paraId="4A5C79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)</w:t>
      </w:r>
    </w:p>
    <w:p w14:paraId="58A6B5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for ws in dead_sockets:</w:t>
      </w:r>
    </w:p>
    <w:p w14:paraId="0E9934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await self.disconnect(ws)</w:t>
      </w:r>
    </w:p>
    <w:p w14:paraId="26892A80" w14:textId="77777777" w:rsidR="00080E7E" w:rsidRDefault="00080E7E">
      <w:pPr>
        <w:spacing w:after="0" w:line="260" w:lineRule="exact"/>
      </w:pPr>
    </w:p>
    <w:p w14:paraId="773043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self._total_broadcasts += 1</w:t>
      </w:r>
    </w:p>
    <w:p w14:paraId="119289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logger.debug(</w:t>
      </w:r>
    </w:p>
    <w:p w14:paraId="3DAF44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 w14:paraId="07E2343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task_id,</w:t>
      </w:r>
    </w:p>
    <w:p w14:paraId="0BFAEC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status,</w:t>
      </w:r>
    </w:p>
    <w:p w14:paraId="343E1A5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len(clients) - len(dead_sockets),</w:t>
      </w:r>
    </w:p>
    <w:p w14:paraId="4D856C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len(dead_sockets),</w:t>
      </w:r>
    </w:p>
    <w:p w14:paraId="1295A0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11458C25" w14:textId="77777777" w:rsidR="00080E7E" w:rsidRDefault="00080E7E">
      <w:pPr>
        <w:spacing w:after="0" w:line="260" w:lineRule="exact"/>
      </w:pPr>
    </w:p>
    <w:p w14:paraId="341E347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 w14:paraId="05CFAE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</w:t>
      </w:r>
      <w:r>
        <w:rPr>
          <w:rFonts w:ascii="Consolas" w:hAnsi="Consolas"/>
          <w:sz w:val="18"/>
        </w:rPr>
        <w:t>运维接口</w:t>
      </w:r>
    </w:p>
    <w:p w14:paraId="0B773B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 w14:paraId="78232F55" w14:textId="77777777" w:rsidR="00080E7E" w:rsidRDefault="00080E7E">
      <w:pPr>
        <w:spacing w:after="0" w:line="260" w:lineRule="exact"/>
      </w:pPr>
    </w:p>
    <w:p w14:paraId="78DBB6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@property</w:t>
      </w:r>
    </w:p>
    <w:p w14:paraId="1FF093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connection_count(self) -&gt; int:</w:t>
      </w:r>
    </w:p>
    <w:p w14:paraId="6B5D8D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  <w:r>
        <w:rPr>
          <w:rFonts w:ascii="Consolas" w:hAnsi="Consolas"/>
          <w:sz w:val="18"/>
        </w:rPr>
        <w:t>当前活跃连接数。</w:t>
      </w:r>
      <w:r>
        <w:rPr>
          <w:rFonts w:ascii="Consolas" w:hAnsi="Consolas"/>
          <w:sz w:val="18"/>
        </w:rPr>
        <w:t>"""</w:t>
      </w:r>
    </w:p>
    <w:p w14:paraId="7F1B1E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len(self.active_connections)</w:t>
      </w:r>
    </w:p>
    <w:p w14:paraId="4E677D51" w14:textId="77777777" w:rsidR="00080E7E" w:rsidRDefault="00080E7E">
      <w:pPr>
        <w:spacing w:after="0" w:line="260" w:lineRule="exact"/>
      </w:pPr>
    </w:p>
    <w:p w14:paraId="733F6F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def stats(self) -&gt; dict[str, int]:</w:t>
      </w:r>
    </w:p>
    <w:p w14:paraId="63A780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"""</w:t>
      </w:r>
      <w:r>
        <w:rPr>
          <w:rFonts w:ascii="Consolas" w:hAnsi="Consolas"/>
          <w:sz w:val="18"/>
        </w:rPr>
        <w:t>返回连接统计数据（用于</w:t>
      </w:r>
      <w:r>
        <w:rPr>
          <w:rFonts w:ascii="Consolas" w:hAnsi="Consolas"/>
          <w:sz w:val="18"/>
        </w:rPr>
        <w:t xml:space="preserve"> /health </w:t>
      </w:r>
      <w:r>
        <w:rPr>
          <w:rFonts w:ascii="Consolas" w:hAnsi="Consolas"/>
          <w:sz w:val="18"/>
        </w:rPr>
        <w:t>或</w:t>
      </w:r>
      <w:r>
        <w:rPr>
          <w:rFonts w:ascii="Consolas" w:hAnsi="Consolas"/>
          <w:sz w:val="18"/>
        </w:rPr>
        <w:t xml:space="preserve"> debug </w:t>
      </w:r>
      <w:r>
        <w:rPr>
          <w:rFonts w:ascii="Consolas" w:hAnsi="Consolas"/>
          <w:sz w:val="18"/>
        </w:rPr>
        <w:t>接口）。</w:t>
      </w:r>
      <w:r>
        <w:rPr>
          <w:rFonts w:ascii="Consolas" w:hAnsi="Consolas"/>
          <w:sz w:val="18"/>
        </w:rPr>
        <w:t>"""</w:t>
      </w:r>
    </w:p>
    <w:p w14:paraId="2BF356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{</w:t>
      </w:r>
    </w:p>
    <w:p w14:paraId="3157F3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"active": len(self.active_connections),</w:t>
      </w:r>
    </w:p>
    <w:p w14:paraId="16314D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"total_connected": self._total_connected,</w:t>
      </w:r>
    </w:p>
    <w:p w14:paraId="7C809A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 w14:paraId="6CBE06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 w14:paraId="5116D5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</w:t>
      </w:r>
    </w:p>
    <w:p w14:paraId="7403245F" w14:textId="77777777" w:rsidR="00080E7E" w:rsidRDefault="00080E7E">
      <w:pPr>
        <w:spacing w:after="0" w:line="260" w:lineRule="exact"/>
      </w:pPr>
    </w:p>
    <w:p w14:paraId="37975270" w14:textId="77777777" w:rsidR="00080E7E" w:rsidRDefault="00080E7E">
      <w:pPr>
        <w:spacing w:after="0" w:line="260" w:lineRule="exact"/>
      </w:pPr>
    </w:p>
    <w:p w14:paraId="43426B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全局单例</w:t>
      </w:r>
      <w:r>
        <w:rPr>
          <w:rFonts w:ascii="Consolas" w:hAnsi="Consolas"/>
          <w:sz w:val="18"/>
        </w:rPr>
        <w:t xml:space="preserve"> —— </w:t>
      </w:r>
      <w:r>
        <w:rPr>
          <w:rFonts w:ascii="Consolas" w:hAnsi="Consolas"/>
          <w:sz w:val="18"/>
        </w:rPr>
        <w:t>供</w:t>
      </w:r>
      <w:r>
        <w:rPr>
          <w:rFonts w:ascii="Consolas" w:hAnsi="Consolas"/>
          <w:sz w:val="18"/>
        </w:rPr>
        <w:t xml:space="preserve"> ws endpoint </w:t>
      </w:r>
      <w:r>
        <w:rPr>
          <w:rFonts w:ascii="Consolas" w:hAnsi="Consolas"/>
          <w:sz w:val="18"/>
        </w:rPr>
        <w:t>和</w:t>
      </w:r>
      <w:r>
        <w:rPr>
          <w:rFonts w:ascii="Consolas" w:hAnsi="Consolas"/>
          <w:sz w:val="18"/>
        </w:rPr>
        <w:t xml:space="preserve"> service </w:t>
      </w:r>
      <w:r>
        <w:rPr>
          <w:rFonts w:ascii="Consolas" w:hAnsi="Consolas"/>
          <w:sz w:val="18"/>
        </w:rPr>
        <w:t>层共享</w:t>
      </w:r>
    </w:p>
    <w:p w14:paraId="661C4A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task_ws_manager = TaskConnectionManager()</w:t>
      </w:r>
    </w:p>
    <w:p w14:paraId="666DCF9E" w14:textId="77777777" w:rsidR="00080E7E" w:rsidRDefault="00080E7E">
      <w:pPr>
        <w:spacing w:after="0" w:line="260" w:lineRule="exact"/>
      </w:pPr>
    </w:p>
    <w:p w14:paraId="1DC2CEFF" w14:textId="77777777" w:rsidR="00080E7E" w:rsidRDefault="00000000">
      <w:r>
        <w:lastRenderedPageBreak/>
        <w:br w:type="page"/>
      </w:r>
    </w:p>
    <w:p w14:paraId="558BC4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>=== backend/app/api/v1/endpoints/tasks.py ===</w:t>
      </w:r>
    </w:p>
    <w:p w14:paraId="6DEB63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﻿# AgentFlow-Eval V1.0.0</w:t>
      </w:r>
    </w:p>
    <w:p w14:paraId="7A544E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"""Task CRUD API endpoints with optional actor tenancy."""</w:t>
      </w:r>
    </w:p>
    <w:p w14:paraId="0F65EECA" w14:textId="77777777" w:rsidR="00080E7E" w:rsidRDefault="00080E7E">
      <w:pPr>
        <w:spacing w:after="0" w:line="260" w:lineRule="exact"/>
      </w:pPr>
    </w:p>
    <w:p w14:paraId="548670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__future__ import annotations</w:t>
      </w:r>
    </w:p>
    <w:p w14:paraId="4496FCC0" w14:textId="77777777" w:rsidR="00080E7E" w:rsidRDefault="00080E7E">
      <w:pPr>
        <w:spacing w:after="0" w:line="260" w:lineRule="exact"/>
      </w:pPr>
    </w:p>
    <w:p w14:paraId="6F6B1D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csv</w:t>
      </w:r>
    </w:p>
    <w:p w14:paraId="7B4C2A5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io</w:t>
      </w:r>
    </w:p>
    <w:p w14:paraId="3401D69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import json</w:t>
      </w:r>
    </w:p>
    <w:p w14:paraId="4591A6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typing import Any</w:t>
      </w:r>
    </w:p>
    <w:p w14:paraId="7FAAD2C7" w14:textId="77777777" w:rsidR="00080E7E" w:rsidRDefault="00080E7E">
      <w:pPr>
        <w:spacing w:after="0" w:line="260" w:lineRule="exact"/>
      </w:pPr>
    </w:p>
    <w:p w14:paraId="576510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 w14:paraId="5B25DB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 import select</w:t>
      </w:r>
    </w:p>
    <w:p w14:paraId="565CE5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sqlalchemy.ext.asyncio import AsyncSession</w:t>
      </w:r>
    </w:p>
    <w:p w14:paraId="44E16A50" w14:textId="77777777" w:rsidR="00080E7E" w:rsidRDefault="00080E7E">
      <w:pPr>
        <w:spacing w:after="0" w:line="260" w:lineRule="exact"/>
      </w:pPr>
    </w:p>
    <w:p w14:paraId="16B854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app.core.audit import write_audit</w:t>
      </w:r>
    </w:p>
    <w:p w14:paraId="38880F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app.core.db.queries import count_suites_for_task</w:t>
      </w:r>
    </w:p>
    <w:p w14:paraId="56C6A9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app.core.dependencies import get_db</w:t>
      </w:r>
    </w:p>
    <w:p w14:paraId="1E7153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app.core.rbac import Permission, get_request_role, require_permission</w:t>
      </w:r>
    </w:p>
    <w:p w14:paraId="7CA682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app.core.tenancy import ensure_task_access</w:t>
      </w:r>
    </w:p>
    <w:p w14:paraId="1AF3F5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app.models.task import Task, TaskStatus</w:t>
      </w:r>
    </w:p>
    <w:p w14:paraId="1C209D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app.models.test_suite import TestSuite</w:t>
      </w:r>
    </w:p>
    <w:p w14:paraId="2A456C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from app.schemas.task import TaskCreate, TaskListResponse, TaskResponse</w:t>
      </w:r>
    </w:p>
    <w:p w14:paraId="44703DED" w14:textId="77777777" w:rsidR="00080E7E" w:rsidRDefault="00080E7E">
      <w:pPr>
        <w:spacing w:after="0" w:line="260" w:lineRule="exact"/>
      </w:pPr>
    </w:p>
    <w:p w14:paraId="21047C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router = APIRouter()</w:t>
      </w:r>
    </w:p>
    <w:p w14:paraId="442FA894" w14:textId="77777777" w:rsidR="00080E7E" w:rsidRDefault="00080E7E">
      <w:pPr>
        <w:spacing w:after="0" w:line="260" w:lineRule="exact"/>
      </w:pPr>
    </w:p>
    <w:p w14:paraId="7363044A" w14:textId="77777777" w:rsidR="00080E7E" w:rsidRDefault="00080E7E">
      <w:pPr>
        <w:spacing w:after="0" w:line="260" w:lineRule="exact"/>
      </w:pPr>
    </w:p>
    <w:p w14:paraId="38A872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_actor(request: Request) -&gt; str:</w:t>
      </w:r>
    </w:p>
    <w:p w14:paraId="313DC7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 w14:paraId="2A0E32E2" w14:textId="77777777" w:rsidR="00080E7E" w:rsidRDefault="00080E7E">
      <w:pPr>
        <w:spacing w:after="0" w:line="260" w:lineRule="exact"/>
      </w:pPr>
    </w:p>
    <w:p w14:paraId="7DC2CA69" w14:textId="77777777" w:rsidR="00080E7E" w:rsidRDefault="00080E7E">
      <w:pPr>
        <w:spacing w:after="0" w:line="260" w:lineRule="exact"/>
      </w:pPr>
    </w:p>
    <w:p w14:paraId="34DC14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_role(request: Request) -&gt; str:</w:t>
      </w:r>
    </w:p>
    <w:p w14:paraId="7A17FE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 = get_request_role(request)</w:t>
      </w:r>
    </w:p>
    <w:p w14:paraId="05888D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role.value</w:t>
      </w:r>
    </w:p>
    <w:p w14:paraId="62AE91BC" w14:textId="77777777" w:rsidR="00080E7E" w:rsidRDefault="00080E7E">
      <w:pPr>
        <w:spacing w:after="0" w:line="260" w:lineRule="exact"/>
      </w:pPr>
    </w:p>
    <w:p w14:paraId="5E19CC3C" w14:textId="77777777" w:rsidR="00080E7E" w:rsidRDefault="00080E7E">
      <w:pPr>
        <w:spacing w:after="0" w:line="260" w:lineRule="exact"/>
      </w:pPr>
    </w:p>
    <w:p w14:paraId="1EBD0C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_request_id(request: Request) -&gt; str | None:</w:t>
      </w:r>
    </w:p>
    <w:p w14:paraId="55849B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getattr(request.state, "request_id", None)</w:t>
      </w:r>
    </w:p>
    <w:p w14:paraId="5B570736" w14:textId="77777777" w:rsidR="00080E7E" w:rsidRDefault="00080E7E">
      <w:pPr>
        <w:spacing w:after="0" w:line="260" w:lineRule="exact"/>
      </w:pPr>
    </w:p>
    <w:p w14:paraId="34BC77E3" w14:textId="77777777" w:rsidR="00080E7E" w:rsidRDefault="00080E7E">
      <w:pPr>
        <w:spacing w:after="0" w:line="260" w:lineRule="exact"/>
      </w:pPr>
    </w:p>
    <w:p w14:paraId="3D500E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_client_ip(request: Request) -&gt; str | None:</w:t>
      </w:r>
    </w:p>
    <w:p w14:paraId="43386A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request.client:</w:t>
      </w:r>
    </w:p>
    <w:p w14:paraId="6656F5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request.client.host</w:t>
      </w:r>
    </w:p>
    <w:p w14:paraId="3115AB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None</w:t>
      </w:r>
    </w:p>
    <w:p w14:paraId="27692808" w14:textId="77777777" w:rsidR="00080E7E" w:rsidRDefault="00080E7E">
      <w:pPr>
        <w:spacing w:after="0" w:line="260" w:lineRule="exact"/>
      </w:pPr>
    </w:p>
    <w:p w14:paraId="08317641" w14:textId="77777777" w:rsidR="00080E7E" w:rsidRDefault="00080E7E">
      <w:pPr>
        <w:spacing w:after="0" w:line="260" w:lineRule="exact"/>
      </w:pPr>
    </w:p>
    <w:p w14:paraId="6C9249B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_invalidate_task_caches(task_id: str, actor: str) -&gt; None:</w:t>
      </w:r>
    </w:p>
    <w:p w14:paraId="4322005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 w14:paraId="0A73D8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1956F0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 w14:paraId="374962B1" w14:textId="77777777" w:rsidR="00080E7E" w:rsidRDefault="00000000">
      <w:r>
        <w:lastRenderedPageBreak/>
        <w:br w:type="page"/>
      </w:r>
    </w:p>
    <w:p w14:paraId="155BE071" w14:textId="77777777" w:rsidR="00080E7E" w:rsidRDefault="00080E7E">
      <w:pPr>
        <w:spacing w:after="0" w:line="260" w:lineRule="exact"/>
      </w:pPr>
    </w:p>
    <w:p w14:paraId="00BE15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invalidate_task(task_id, actor=actor)</w:t>
      </w:r>
    </w:p>
    <w:p w14:paraId="173CA6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0CD1C8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670F7E06" w14:textId="77777777" w:rsidR="00080E7E" w:rsidRDefault="00080E7E">
      <w:pPr>
        <w:spacing w:after="0" w:line="260" w:lineRule="exact"/>
      </w:pPr>
    </w:p>
    <w:p w14:paraId="58628F92" w14:textId="77777777" w:rsidR="00080E7E" w:rsidRDefault="00080E7E">
      <w:pPr>
        <w:spacing w:after="0" w:line="260" w:lineRule="exact"/>
      </w:pPr>
    </w:p>
    <w:p w14:paraId="582ABF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 w14:paraId="7AEFA4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"""Build TaskResponse without extra queries."""</w:t>
      </w:r>
    </w:p>
    <w:p w14:paraId="5691E8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TaskResponse(</w:t>
      </w:r>
    </w:p>
    <w:p w14:paraId="369127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id=task.id,</w:t>
      </w:r>
    </w:p>
    <w:p w14:paraId="79A831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name=task.name,</w:t>
      </w:r>
    </w:p>
    <w:p w14:paraId="4484D7A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description=task.description,</w:t>
      </w:r>
    </w:p>
    <w:p w14:paraId="375257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status=task.status.value,</w:t>
      </w:r>
    </w:p>
    <w:p w14:paraId="6CE31DD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agent_config=task.agent_config or {},</w:t>
      </w:r>
    </w:p>
    <w:p w14:paraId="5FFD76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celery_task_id=task.celery_task_id,</w:t>
      </w:r>
    </w:p>
    <w:p w14:paraId="19B18CF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 w14:paraId="4B7ADE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 w14:paraId="43BB0D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created_at=task.created_at,</w:t>
      </w:r>
    </w:p>
    <w:p w14:paraId="7A11C4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updated_at=task.updated_at,</w:t>
      </w:r>
    </w:p>
    <w:p w14:paraId="16BB34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test_suite_count=suite_count,</w:t>
      </w:r>
    </w:p>
    <w:p w14:paraId="26D8D1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66DB0021" w14:textId="77777777" w:rsidR="00080E7E" w:rsidRDefault="00080E7E">
      <w:pPr>
        <w:spacing w:after="0" w:line="260" w:lineRule="exact"/>
      </w:pPr>
    </w:p>
    <w:p w14:paraId="7AA0CD79" w14:textId="77777777" w:rsidR="00080E7E" w:rsidRDefault="00080E7E">
      <w:pPr>
        <w:spacing w:after="0" w:line="260" w:lineRule="exact"/>
      </w:pPr>
    </w:p>
    <w:p w14:paraId="05F792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 w14:paraId="05C933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 w14:paraId="12D9BB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 w14:paraId="45EF84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 w14:paraId="10CA1837" w14:textId="77777777" w:rsidR="00080E7E" w:rsidRDefault="00080E7E">
      <w:pPr>
        <w:spacing w:after="0" w:line="260" w:lineRule="exact"/>
      </w:pPr>
    </w:p>
    <w:p w14:paraId="340FB359" w14:textId="77777777" w:rsidR="00080E7E" w:rsidRDefault="00080E7E">
      <w:pPr>
        <w:spacing w:after="0" w:line="260" w:lineRule="exact"/>
      </w:pPr>
    </w:p>
    <w:p w14:paraId="59602E1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_load_task(</w:t>
      </w:r>
    </w:p>
    <w:p w14:paraId="59D594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 w14:paraId="71A74DA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3A5AC6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actor: str,</w:t>
      </w:r>
    </w:p>
    <w:p w14:paraId="478E42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*,</w:t>
      </w:r>
    </w:p>
    <w:p w14:paraId="378898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 w14:paraId="0E5FC2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Task:</w:t>
      </w:r>
    </w:p>
    <w:p w14:paraId="0ABEDC8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 w14:paraId="571ED0E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result.scalar_one_or_none()</w:t>
      </w:r>
    </w:p>
    <w:p w14:paraId="544202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 w14:paraId="03685E4C" w14:textId="77777777" w:rsidR="00080E7E" w:rsidRDefault="00080E7E">
      <w:pPr>
        <w:spacing w:after="0" w:line="260" w:lineRule="exact"/>
      </w:pPr>
    </w:p>
    <w:p w14:paraId="55F64E3E" w14:textId="77777777" w:rsidR="00080E7E" w:rsidRDefault="00080E7E">
      <w:pPr>
        <w:spacing w:after="0" w:line="260" w:lineRule="exact"/>
      </w:pPr>
    </w:p>
    <w:p w14:paraId="6524890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_parse_expected_tools(raw: Any) -&gt; list[str]:</w:t>
      </w:r>
    </w:p>
    <w:p w14:paraId="45AA7A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raw is None or raw == "":</w:t>
      </w:r>
    </w:p>
    <w:p w14:paraId="381B5B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[]</w:t>
      </w:r>
    </w:p>
    <w:p w14:paraId="0C90AF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isinstance(raw, list):</w:t>
      </w:r>
    </w:p>
    <w:p w14:paraId="259C83F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 w14:paraId="007EC2C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text = str(raw).strip()</w:t>
      </w:r>
    </w:p>
    <w:p w14:paraId="1A02A99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text:</w:t>
      </w:r>
    </w:p>
    <w:p w14:paraId="73314EF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return []</w:t>
      </w:r>
    </w:p>
    <w:p w14:paraId="45AF2C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text.startswith("["):</w:t>
      </w:r>
    </w:p>
    <w:p w14:paraId="6C561586" w14:textId="77777777" w:rsidR="00080E7E" w:rsidRDefault="00000000">
      <w:r>
        <w:lastRenderedPageBreak/>
        <w:br w:type="page"/>
      </w:r>
    </w:p>
    <w:p w14:paraId="3D84B5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try:</w:t>
      </w:r>
    </w:p>
    <w:p w14:paraId="272892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data = json.loads(text)</w:t>
      </w:r>
    </w:p>
    <w:p w14:paraId="5A793C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if isinstance(data, list):</w:t>
      </w:r>
    </w:p>
    <w:p w14:paraId="78015A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 w14:paraId="670BC8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json.JSONDecodeError:</w:t>
      </w:r>
    </w:p>
    <w:p w14:paraId="4A0FA3D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pass</w:t>
      </w:r>
    </w:p>
    <w:p w14:paraId="550C2F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 w14:paraId="4F9042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 w14:paraId="6C651D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]</w:t>
      </w:r>
    </w:p>
    <w:p w14:paraId="7E1EEF57" w14:textId="77777777" w:rsidR="00080E7E" w:rsidRDefault="00080E7E">
      <w:pPr>
        <w:spacing w:after="0" w:line="260" w:lineRule="exact"/>
      </w:pPr>
    </w:p>
    <w:p w14:paraId="03D0E282" w14:textId="77777777" w:rsidR="00080E7E" w:rsidRDefault="00080E7E">
      <w:pPr>
        <w:spacing w:after="0" w:line="260" w:lineRule="exact"/>
      </w:pPr>
    </w:p>
    <w:p w14:paraId="7F8E39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 w14:paraId="0E320DF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suites: list[TestSuite] = []</w:t>
      </w:r>
    </w:p>
    <w:p w14:paraId="314E7D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item in items:</w:t>
      </w:r>
    </w:p>
    <w:p w14:paraId="2B21DC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item.get("user_query"):</w:t>
      </w:r>
    </w:p>
    <w:p w14:paraId="4D1BEC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continue</w:t>
      </w:r>
    </w:p>
    <w:p w14:paraId="4353B7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suites.append(</w:t>
      </w:r>
    </w:p>
    <w:p w14:paraId="7DB3F0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TestSuite(</w:t>
      </w:r>
    </w:p>
    <w:p w14:paraId="7B1BB5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 w14:paraId="7121282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 w14:paraId="200DAB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 w14:paraId="477326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 w14:paraId="27A0E2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 w14:paraId="621DD5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2D92F9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7A8C5A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suites</w:t>
      </w:r>
    </w:p>
    <w:p w14:paraId="75736F42" w14:textId="77777777" w:rsidR="00080E7E" w:rsidRDefault="00080E7E">
      <w:pPr>
        <w:spacing w:after="0" w:line="260" w:lineRule="exact"/>
      </w:pPr>
    </w:p>
    <w:p w14:paraId="68803049" w14:textId="77777777" w:rsidR="00080E7E" w:rsidRDefault="00080E7E">
      <w:pPr>
        <w:spacing w:after="0" w:line="260" w:lineRule="exact"/>
      </w:pPr>
    </w:p>
    <w:p w14:paraId="18C93D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@router.get("", response_model=TaskListResponse)</w:t>
      </w:r>
    </w:p>
    <w:p w14:paraId="7B43A7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@require_permission(Permission.TASK_READ)</w:t>
      </w:r>
    </w:p>
    <w:p w14:paraId="6D8DD6B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list_tasks(</w:t>
      </w:r>
    </w:p>
    <w:p w14:paraId="7573C7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75BC7E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 w14:paraId="5B4E4A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 w14:paraId="65841B7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 w14:paraId="181DD13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 w14:paraId="4AEFD4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6DBA91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Any:</w:t>
      </w:r>
    </w:p>
    <w:p w14:paraId="2962FE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 w14:paraId="55BDA132" w14:textId="77777777" w:rsidR="00080E7E" w:rsidRDefault="00080E7E">
      <w:pPr>
        <w:spacing w:after="0" w:line="260" w:lineRule="exact"/>
      </w:pPr>
    </w:p>
    <w:p w14:paraId="66DDD2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 w14:paraId="66DCBD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</w:t>
      </w:r>
    </w:p>
    <w:p w14:paraId="3D610D7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 w14:paraId="4F4F35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 w14:paraId="2CC5299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app.schemas.task import TaskResponse as TR</w:t>
      </w:r>
    </w:p>
    <w:p w14:paraId="22D9BD35" w14:textId="77777777" w:rsidR="00080E7E" w:rsidRDefault="00080E7E">
      <w:pPr>
        <w:spacing w:after="0" w:line="260" w:lineRule="exact"/>
      </w:pPr>
    </w:p>
    <w:p w14:paraId="163C5F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253951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 = _role(request)</w:t>
      </w:r>
    </w:p>
    <w:p w14:paraId="22EC27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resolve_tenant_context(</w:t>
      </w:r>
    </w:p>
    <w:p w14:paraId="58A5F9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72627007" w14:textId="77777777" w:rsidR="00080E7E" w:rsidRDefault="00000000">
      <w:r>
        <w:lastRenderedPageBreak/>
        <w:br w:type="page"/>
      </w:r>
    </w:p>
    <w:p w14:paraId="4570C1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actor=actor,</w:t>
      </w:r>
    </w:p>
    <w:p w14:paraId="11B7F5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header_value=extract_tenant_header(request),</w:t>
      </w:r>
    </w:p>
    <w:p w14:paraId="594346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system_role=role,</w:t>
      </w:r>
    </w:p>
    <w:p w14:paraId="0504F9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2AEFB8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payload = await get_cached_task_list(</w:t>
      </w:r>
    </w:p>
    <w:p w14:paraId="498E01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67D873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75CF3B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role=role,</w:t>
      </w:r>
    </w:p>
    <w:p w14:paraId="2A28F4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page=page,</w:t>
      </w:r>
    </w:p>
    <w:p w14:paraId="004951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page_size=page_size,</w:t>
      </w:r>
    </w:p>
    <w:p w14:paraId="17C31CC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status=status,</w:t>
      </w:r>
    </w:p>
    <w:p w14:paraId="3333B6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include_archived=include_archived,</w:t>
      </w:r>
    </w:p>
    <w:p w14:paraId="61E9EA9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65D965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items = [TR(**item) for item in payload["items"]]</w:t>
      </w:r>
    </w:p>
    <w:p w14:paraId="602A91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TaskListResponse(</w:t>
      </w:r>
    </w:p>
    <w:p w14:paraId="5C1D89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items=items,</w:t>
      </w:r>
    </w:p>
    <w:p w14:paraId="743ACDA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total=payload["total"],</w:t>
      </w:r>
    </w:p>
    <w:p w14:paraId="0EEFD1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page=payload["page"],</w:t>
      </w:r>
    </w:p>
    <w:p w14:paraId="2139ED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page_size=payload["page_size"],</w:t>
      </w:r>
    </w:p>
    <w:p w14:paraId="464B66D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55B4AA4E" w14:textId="77777777" w:rsidR="00080E7E" w:rsidRDefault="00080E7E">
      <w:pPr>
        <w:spacing w:after="0" w:line="260" w:lineRule="exact"/>
      </w:pPr>
    </w:p>
    <w:p w14:paraId="0EF663A1" w14:textId="77777777" w:rsidR="00080E7E" w:rsidRDefault="00080E7E">
      <w:pPr>
        <w:spacing w:after="0" w:line="260" w:lineRule="exact"/>
      </w:pPr>
    </w:p>
    <w:p w14:paraId="1D58E3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@router.post("", response_model=TaskResponse, status_code=201)</w:t>
      </w:r>
    </w:p>
    <w:p w14:paraId="761E0C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@require_permission(Permission.TASK_CREATE)</w:t>
      </w:r>
    </w:p>
    <w:p w14:paraId="79E4EF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create_task(</w:t>
      </w:r>
    </w:p>
    <w:p w14:paraId="5ED5ED0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body: TaskCreate,</w:t>
      </w:r>
    </w:p>
    <w:p w14:paraId="4FF234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19CE42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18E377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Any:</w:t>
      </w:r>
    </w:p>
    <w:p w14:paraId="695DC3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 w14:paraId="4D0F59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60F216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app.core.tenant_context import (</w:t>
      </w:r>
    </w:p>
    <w:p w14:paraId="424D76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current_tenant_id,</w:t>
      </w:r>
    </w:p>
    <w:p w14:paraId="30BDD0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extract_tenant_header,</w:t>
      </w:r>
    </w:p>
    <w:p w14:paraId="7D0170F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resolve_tenant_context,</w:t>
      </w:r>
    </w:p>
    <w:p w14:paraId="3B56A72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0657D964" w14:textId="77777777" w:rsidR="00080E7E" w:rsidRDefault="00080E7E">
      <w:pPr>
        <w:spacing w:after="0" w:line="260" w:lineRule="exact"/>
      </w:pPr>
    </w:p>
    <w:p w14:paraId="733B90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 = getattr(request.state, "role", None)</w:t>
      </w:r>
    </w:p>
    <w:p w14:paraId="4F2BAF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 w14:paraId="5A09AD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resolve_tenant_context(</w:t>
      </w:r>
    </w:p>
    <w:p w14:paraId="404A73B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0346CA7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4DD10E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header_value=extract_tenant_header(request),</w:t>
      </w:r>
    </w:p>
    <w:p w14:paraId="6814904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system_role=role_s,</w:t>
      </w:r>
    </w:p>
    <w:p w14:paraId="77F064F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5C5F0C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tenant_id = current_tenant_id()</w:t>
      </w:r>
    </w:p>
    <w:p w14:paraId="4567265C" w14:textId="77777777" w:rsidR="00080E7E" w:rsidRDefault="00080E7E">
      <w:pPr>
        <w:spacing w:after="0" w:line="260" w:lineRule="exact"/>
      </w:pPr>
    </w:p>
    <w:p w14:paraId="213769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Task(</w:t>
      </w:r>
    </w:p>
    <w:p w14:paraId="65C797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name=body.name,</w:t>
      </w:r>
    </w:p>
    <w:p w14:paraId="34FCDB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description=body.description,</w:t>
      </w:r>
    </w:p>
    <w:p w14:paraId="6379A3CE" w14:textId="77777777" w:rsidR="00080E7E" w:rsidRDefault="00000000">
      <w:r>
        <w:lastRenderedPageBreak/>
        <w:br w:type="page"/>
      </w:r>
    </w:p>
    <w:p w14:paraId="4C8E08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agent_config=body.agent_config,</w:t>
      </w:r>
    </w:p>
    <w:p w14:paraId="7FDC873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status=TaskStatus.CREATED,</w:t>
      </w:r>
    </w:p>
    <w:p w14:paraId="4A3CB6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created_by=actor,</w:t>
      </w:r>
    </w:p>
    <w:p w14:paraId="164384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tenant_id=tenant_id,</w:t>
      </w:r>
    </w:p>
    <w:p w14:paraId="3736AF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47FB5A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session.add(task)</w:t>
      </w:r>
    </w:p>
    <w:p w14:paraId="10CE72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session.flush()</w:t>
      </w:r>
    </w:p>
    <w:p w14:paraId="5B111B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3A5700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36AC43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action="task.create",</w:t>
      </w:r>
    </w:p>
    <w:p w14:paraId="09AA80C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6D1C1D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resource_id=task.id,</w:t>
      </w:r>
    </w:p>
    <w:p w14:paraId="6A9546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7BAF8E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 w14:paraId="18EAF4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 w14:paraId="08A36B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004FAB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0B7C6A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3F1AC91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session.refresh(task)</w:t>
      </w:r>
    </w:p>
    <w:p w14:paraId="01A249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9D935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 w14:paraId="2CD3A443" w14:textId="77777777" w:rsidR="00080E7E" w:rsidRDefault="00080E7E">
      <w:pPr>
        <w:spacing w:after="0" w:line="260" w:lineRule="exact"/>
      </w:pPr>
    </w:p>
    <w:p w14:paraId="4E515A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 w14:paraId="21F8C26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5F4596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0BBC92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5C5FBB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app.core.cache.invalidation import (</w:t>
      </w:r>
    </w:p>
    <w:p w14:paraId="5FB8EF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invalidate_dashboard,</w:t>
      </w:r>
    </w:p>
    <w:p w14:paraId="54BD66A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invalidate_task_lists,</w:t>
      </w:r>
    </w:p>
    <w:p w14:paraId="0117B0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04CB4EA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 w14:paraId="06943C07" w14:textId="77777777" w:rsidR="00080E7E" w:rsidRDefault="00080E7E">
      <w:pPr>
        <w:spacing w:after="0" w:line="260" w:lineRule="exact"/>
      </w:pPr>
    </w:p>
    <w:p w14:paraId="7FCF86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 w14:paraId="577098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 w14:paraId="159B9D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invalidate_task_lists(actor)</w:t>
      </w:r>
    </w:p>
    <w:p w14:paraId="0E0812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invalidate_dashboard(actor)</w:t>
      </w:r>
    </w:p>
    <w:p w14:paraId="66B115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328B85C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2D9772A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await _task_to_response(session, task)</w:t>
      </w:r>
    </w:p>
    <w:p w14:paraId="2616C205" w14:textId="77777777" w:rsidR="00080E7E" w:rsidRDefault="00080E7E">
      <w:pPr>
        <w:spacing w:after="0" w:line="260" w:lineRule="exact"/>
      </w:pPr>
    </w:p>
    <w:p w14:paraId="521E009F" w14:textId="77777777" w:rsidR="00080E7E" w:rsidRDefault="00080E7E">
      <w:pPr>
        <w:spacing w:after="0" w:line="260" w:lineRule="exact"/>
      </w:pPr>
    </w:p>
    <w:p w14:paraId="640AC6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@router.get("/{task_id}", response_model=TaskResponse)</w:t>
      </w:r>
    </w:p>
    <w:p w14:paraId="0C6FF3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@require_permission(Permission.TASK_READ)</w:t>
      </w:r>
    </w:p>
    <w:p w14:paraId="3DDF4A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get_task(</w:t>
      </w:r>
    </w:p>
    <w:p w14:paraId="3A3543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285D25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186CCC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20EB0F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Any:</w:t>
      </w:r>
    </w:p>
    <w:p w14:paraId="74C6E0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 w14:paraId="0C9CCC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 w14:paraId="766F832E" w14:textId="77777777" w:rsidR="00080E7E" w:rsidRDefault="00000000">
      <w:r>
        <w:lastRenderedPageBreak/>
        <w:br w:type="page"/>
      </w:r>
    </w:p>
    <w:p w14:paraId="2F08740C" w14:textId="77777777" w:rsidR="00080E7E" w:rsidRDefault="00080E7E">
      <w:pPr>
        <w:spacing w:after="0" w:line="260" w:lineRule="exact"/>
      </w:pPr>
    </w:p>
    <w:p w14:paraId="7258BF6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 w14:paraId="51B3EAD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 w14:paraId="7E4465C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TaskResponse(**payload)</w:t>
      </w:r>
    </w:p>
    <w:p w14:paraId="2102A924" w14:textId="77777777" w:rsidR="00080E7E" w:rsidRDefault="00080E7E">
      <w:pPr>
        <w:spacing w:after="0" w:line="260" w:lineRule="exact"/>
      </w:pPr>
    </w:p>
    <w:p w14:paraId="7E1F9620" w14:textId="77777777" w:rsidR="00080E7E" w:rsidRDefault="00080E7E">
      <w:pPr>
        <w:spacing w:after="0" w:line="260" w:lineRule="exact"/>
      </w:pPr>
    </w:p>
    <w:p w14:paraId="1CCF57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@router.delete("/{task_id}", status_code=200)</w:t>
      </w:r>
    </w:p>
    <w:p w14:paraId="5969A3A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@require_permission(Permission.TASK_DELETE)</w:t>
      </w:r>
    </w:p>
    <w:p w14:paraId="44B821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delete_task(</w:t>
      </w:r>
    </w:p>
    <w:p w14:paraId="66EEB67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6ED9D3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35878C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2C2660B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575958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"""Delete a task and its associated records."""</w:t>
      </w:r>
    </w:p>
    <w:p w14:paraId="19A8B2B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77DBB9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 w14:paraId="43774342" w14:textId="77777777" w:rsidR="00080E7E" w:rsidRDefault="00080E7E">
      <w:pPr>
        <w:spacing w:after="0" w:line="260" w:lineRule="exact"/>
      </w:pPr>
    </w:p>
    <w:p w14:paraId="515C16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54D0E5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6CEE77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action="task.delete",</w:t>
      </w:r>
    </w:p>
    <w:p w14:paraId="13762F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381237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 w14:paraId="2DEFF0A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68EEE3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detail={"name": task.name},</w:t>
      </w:r>
    </w:p>
    <w:p w14:paraId="2FA3E4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 w14:paraId="3D6F27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6C57903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76452B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session.delete(task)</w:t>
      </w:r>
    </w:p>
    <w:p w14:paraId="56A9A2F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44DE38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1C398E7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 w14:paraId="671C67CA" w14:textId="77777777" w:rsidR="00080E7E" w:rsidRDefault="00080E7E">
      <w:pPr>
        <w:spacing w:after="0" w:line="260" w:lineRule="exact"/>
      </w:pPr>
    </w:p>
    <w:p w14:paraId="47C69F6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invalidate_task(task_id, actor=actor)</w:t>
      </w:r>
    </w:p>
    <w:p w14:paraId="29DEF9C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6A2137A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176220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 w14:paraId="2A762BA9" w14:textId="77777777" w:rsidR="00080E7E" w:rsidRDefault="00080E7E">
      <w:pPr>
        <w:spacing w:after="0" w:line="260" w:lineRule="exact"/>
      </w:pPr>
    </w:p>
    <w:p w14:paraId="1275BE4D" w14:textId="77777777" w:rsidR="00080E7E" w:rsidRDefault="00080E7E">
      <w:pPr>
        <w:spacing w:after="0" w:line="260" w:lineRule="exact"/>
      </w:pPr>
    </w:p>
    <w:p w14:paraId="4A12438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@router.post("/{task_id}/execute")</w:t>
      </w:r>
    </w:p>
    <w:p w14:paraId="39B544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@require_permission(Permission.TASK_EXECUTE)</w:t>
      </w:r>
    </w:p>
    <w:p w14:paraId="7A0AD3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execute_task(</w:t>
      </w:r>
    </w:p>
    <w:p w14:paraId="0C4FB5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68E17C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2D5FFD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5683388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031C2F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 w14:paraId="6B68F4E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34889B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 w14:paraId="77B74E3D" w14:textId="77777777" w:rsidR="00080E7E" w:rsidRDefault="00080E7E">
      <w:pPr>
        <w:spacing w:after="0" w:line="260" w:lineRule="exact"/>
      </w:pPr>
    </w:p>
    <w:p w14:paraId="4E4182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 w14:paraId="4233A5C5" w14:textId="77777777" w:rsidR="00080E7E" w:rsidRDefault="00000000">
      <w:r>
        <w:lastRenderedPageBreak/>
        <w:br w:type="page"/>
      </w:r>
    </w:p>
    <w:p w14:paraId="526B4A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raise HTTPException(</w:t>
      </w:r>
    </w:p>
    <w:p w14:paraId="7926A0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 w14:paraId="59F744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 w14:paraId="7E0C2E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 w14:paraId="346D61A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6348B144" w14:textId="77777777" w:rsidR="00080E7E" w:rsidRDefault="00080E7E">
      <w:pPr>
        <w:spacing w:after="0" w:line="260" w:lineRule="exact"/>
      </w:pPr>
    </w:p>
    <w:p w14:paraId="76C556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 w14:paraId="0BA262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6FA32F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 w14:paraId="6251975C" w14:textId="77777777" w:rsidR="00080E7E" w:rsidRDefault="00080E7E">
      <w:pPr>
        <w:spacing w:after="0" w:line="260" w:lineRule="exact"/>
      </w:pPr>
    </w:p>
    <w:p w14:paraId="6F288B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 w14:paraId="01860A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QuotaExceededError:</w:t>
      </w:r>
    </w:p>
    <w:p w14:paraId="0E569A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</w:t>
      </w:r>
    </w:p>
    <w:p w14:paraId="2B832F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62B4A61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4754F4BF" w14:textId="77777777" w:rsidR="00080E7E" w:rsidRDefault="00080E7E">
      <w:pPr>
        <w:spacing w:after="0" w:line="260" w:lineRule="exact"/>
      </w:pPr>
    </w:p>
    <w:p w14:paraId="213E15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app.core.profiles import get_task_queue</w:t>
      </w:r>
    </w:p>
    <w:p w14:paraId="65CBF9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 w14:paraId="5D1EB6AC" w14:textId="77777777" w:rsidR="00080E7E" w:rsidRDefault="00080E7E">
      <w:pPr>
        <w:spacing w:after="0" w:line="260" w:lineRule="exact"/>
      </w:pPr>
    </w:p>
    <w:p w14:paraId="7E52D8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prev_status = task.status.value</w:t>
      </w:r>
    </w:p>
    <w:p w14:paraId="4B55DA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task.status = TaskStatus.QUEUED</w:t>
      </w:r>
    </w:p>
    <w:p w14:paraId="379AB05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session.flush()</w:t>
      </w:r>
    </w:p>
    <w:p w14:paraId="446BB300" w14:textId="77777777" w:rsidR="00080E7E" w:rsidRDefault="00080E7E">
      <w:pPr>
        <w:spacing w:after="0" w:line="260" w:lineRule="exact"/>
      </w:pPr>
    </w:p>
    <w:p w14:paraId="72BEE6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 w14:paraId="208DA0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queue = get_task_queue()</w:t>
      </w:r>
    </w:p>
    <w:p w14:paraId="745BC5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trace_id = get_trace_id() or _request_id(request)</w:t>
      </w:r>
    </w:p>
    <w:p w14:paraId="7FA285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enq = queue.enqueue(</w:t>
      </w:r>
    </w:p>
    <w:p w14:paraId="18FB43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"run_full_evaluation",</w:t>
      </w:r>
    </w:p>
    <w:p w14:paraId="7A4E0B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args=(task_id,),</w:t>
      </w:r>
    </w:p>
    <w:p w14:paraId="1F14EB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 w14:paraId="00A34B1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138528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task.celery_task_id = enq.task_id</w:t>
      </w:r>
    </w:p>
    <w:p w14:paraId="7662DFE5" w14:textId="77777777" w:rsidR="00080E7E" w:rsidRDefault="00080E7E">
      <w:pPr>
        <w:spacing w:after="0" w:line="260" w:lineRule="exact"/>
      </w:pPr>
    </w:p>
    <w:p w14:paraId="4A345D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# Meter task execution (best-effort)</w:t>
      </w:r>
    </w:p>
    <w:p w14:paraId="55F698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70477CB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 w14:paraId="01885F5C" w14:textId="77777777" w:rsidR="00080E7E" w:rsidRDefault="00080E7E">
      <w:pPr>
        <w:spacing w:after="0" w:line="260" w:lineRule="exact"/>
      </w:pPr>
    </w:p>
    <w:p w14:paraId="67BF0F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await get_billing_service().record_usage(</w:t>
      </w:r>
    </w:p>
    <w:p w14:paraId="27B0921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session,</w:t>
      </w:r>
    </w:p>
    <w:p w14:paraId="3BE1DF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 w14:paraId="635500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metric="task",</w:t>
      </w:r>
    </w:p>
    <w:p w14:paraId="4EF7FD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quantity=1,</w:t>
      </w:r>
    </w:p>
    <w:p w14:paraId="1ABC7F1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ref_type="task",</w:t>
      </w:r>
    </w:p>
    <w:p w14:paraId="4C633C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ref_id=task_id,</w:t>
      </w:r>
    </w:p>
    <w:p w14:paraId="160F946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trace_id=trace_id or None,</w:t>
      </w:r>
    </w:p>
    <w:p w14:paraId="6EBDEE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0781894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0F7B24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0236404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764D358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0B0AF29C" w14:textId="77777777" w:rsidR="00080E7E" w:rsidRDefault="00000000">
      <w:r>
        <w:lastRenderedPageBreak/>
        <w:br w:type="page"/>
      </w:r>
    </w:p>
    <w:p w14:paraId="3E09F3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action="task.execute",</w:t>
      </w:r>
    </w:p>
    <w:p w14:paraId="1EC41C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6480C2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 w14:paraId="3AB924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6BC341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detail={</w:t>
      </w:r>
    </w:p>
    <w:p w14:paraId="3CC1FD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"celery_task_id": enq.task_id,</w:t>
      </w:r>
    </w:p>
    <w:p w14:paraId="7934236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"queue_backend": enq.backend,</w:t>
      </w:r>
    </w:p>
    <w:p w14:paraId="603F21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"eager": enq.eager,</w:t>
      </w:r>
    </w:p>
    <w:p w14:paraId="70FE9B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"trace_id": trace_id,</w:t>
      </w:r>
    </w:p>
    <w:p w14:paraId="72B31F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},</w:t>
      </w:r>
    </w:p>
    <w:p w14:paraId="5CCEAB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request_id=trace_id or _request_id(request),</w:t>
      </w:r>
    </w:p>
    <w:p w14:paraId="7F9480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7F1BDFA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6B60C3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7A4BC08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 w14:paraId="47254851" w14:textId="77777777" w:rsidR="00080E7E" w:rsidRDefault="00080E7E">
      <w:pPr>
        <w:spacing w:after="0" w:line="260" w:lineRule="exact"/>
      </w:pPr>
    </w:p>
    <w:p w14:paraId="7C54267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354714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 w14:paraId="198BA1AB" w14:textId="77777777" w:rsidR="00080E7E" w:rsidRDefault="00080E7E">
      <w:pPr>
        <w:spacing w:after="0" w:line="260" w:lineRule="exact"/>
      </w:pPr>
    </w:p>
    <w:p w14:paraId="1CC5D8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 w14:paraId="6D1F60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task.id,</w:t>
      </w:r>
    </w:p>
    <w:p w14:paraId="67D533D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task.name,</w:t>
      </w:r>
    </w:p>
    <w:p w14:paraId="79339D1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TaskStatus.QUEUED.value,</w:t>
      </w:r>
    </w:p>
    <w:p w14:paraId="4C1E8C9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prev_status=prev_status,</w:t>
      </w:r>
    </w:p>
    <w:p w14:paraId="4B0371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 w14:paraId="5E22C81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77624F3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1185509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42725EE4" w14:textId="77777777" w:rsidR="00080E7E" w:rsidRDefault="00080E7E">
      <w:pPr>
        <w:spacing w:after="0" w:line="260" w:lineRule="exact"/>
      </w:pPr>
    </w:p>
    <w:p w14:paraId="38AF32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</w:t>
      </w:r>
    </w:p>
    <w:p w14:paraId="342146F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 w14:paraId="7BAD3F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"status": "queued",</w:t>
      </w:r>
    </w:p>
    <w:p w14:paraId="4062AD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"celery_task_id": enq.task_id,</w:t>
      </w:r>
    </w:p>
    <w:p w14:paraId="24943AE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"queue_backend": enq.backend,</w:t>
      </w:r>
    </w:p>
    <w:p w14:paraId="65A4C8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 w14:paraId="7DBCDC2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5155A206" w14:textId="77777777" w:rsidR="00080E7E" w:rsidRDefault="00080E7E">
      <w:pPr>
        <w:spacing w:after="0" w:line="260" w:lineRule="exact"/>
      </w:pPr>
    </w:p>
    <w:p w14:paraId="5D359752" w14:textId="77777777" w:rsidR="00080E7E" w:rsidRDefault="00080E7E">
      <w:pPr>
        <w:spacing w:after="0" w:line="260" w:lineRule="exact"/>
      </w:pPr>
    </w:p>
    <w:p w14:paraId="6BFB08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@router.post("/{task_id}/test-suites", status_code=201)</w:t>
      </w:r>
    </w:p>
    <w:p w14:paraId="187447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@require_permission(Permission.TASK_UPDATE)</w:t>
      </w:r>
    </w:p>
    <w:p w14:paraId="3FF0DE7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create_test_suites(</w:t>
      </w:r>
    </w:p>
    <w:p w14:paraId="1693A65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396238E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suites: list[dict],</w:t>
      </w:r>
    </w:p>
    <w:p w14:paraId="082D6D6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51C9E0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48C7CB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33E080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"""Batch-create test suites for a task."""</w:t>
      </w:r>
    </w:p>
    <w:p w14:paraId="46A15E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 w14:paraId="37B69B73" w14:textId="77777777" w:rsidR="00080E7E" w:rsidRDefault="00080E7E">
      <w:pPr>
        <w:spacing w:after="0" w:line="260" w:lineRule="exact"/>
      </w:pPr>
    </w:p>
    <w:p w14:paraId="737667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 w14:paraId="20692E4A" w14:textId="77777777" w:rsidR="00080E7E" w:rsidRDefault="00000000">
      <w:r>
        <w:lastRenderedPageBreak/>
        <w:br w:type="page"/>
      </w:r>
    </w:p>
    <w:p w14:paraId="7E2180F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for suite in created_suites:</w:t>
      </w:r>
    </w:p>
    <w:p w14:paraId="665D1A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session.add(suite)</w:t>
      </w:r>
    </w:p>
    <w:p w14:paraId="1CBD9063" w14:textId="77777777" w:rsidR="00080E7E" w:rsidRDefault="00080E7E">
      <w:pPr>
        <w:spacing w:after="0" w:line="260" w:lineRule="exact"/>
      </w:pPr>
    </w:p>
    <w:p w14:paraId="2F58DE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7F66AC8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 w14:paraId="20F611D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 w14:paraId="1B170135" w14:textId="77777777" w:rsidR="00080E7E" w:rsidRDefault="00080E7E">
      <w:pPr>
        <w:spacing w:after="0" w:line="260" w:lineRule="exact"/>
      </w:pPr>
    </w:p>
    <w:p w14:paraId="5C960626" w14:textId="77777777" w:rsidR="00080E7E" w:rsidRDefault="00080E7E">
      <w:pPr>
        <w:spacing w:after="0" w:line="260" w:lineRule="exact"/>
      </w:pPr>
    </w:p>
    <w:p w14:paraId="0276CC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@router.post("/{task_id}/test-suites/upload", status_code=201)</w:t>
      </w:r>
    </w:p>
    <w:p w14:paraId="22A25F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@require_permission(Permission.TASK_UPDATE)</w:t>
      </w:r>
    </w:p>
    <w:p w14:paraId="4A2CD83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upload_test_suites(</w:t>
      </w:r>
    </w:p>
    <w:p w14:paraId="356FAF2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189EC6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1E41690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 w14:paraId="4E680F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0925DF6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0CF791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 w14:paraId="108E74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4411217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 w14:paraId="603E9EFC" w14:textId="77777777" w:rsidR="00080E7E" w:rsidRDefault="00080E7E">
      <w:pPr>
        <w:spacing w:after="0" w:line="260" w:lineRule="exact"/>
      </w:pPr>
    </w:p>
    <w:p w14:paraId="5D661CE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filename = (file.filename or "").lower()</w:t>
      </w:r>
    </w:p>
    <w:p w14:paraId="3170F28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raw = await file.read()</w:t>
      </w:r>
    </w:p>
    <w:p w14:paraId="5515595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raw:</w:t>
      </w:r>
    </w:p>
    <w:p w14:paraId="2F1079A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 w14:paraId="2618C85A" w14:textId="77777777" w:rsidR="00080E7E" w:rsidRDefault="00080E7E">
      <w:pPr>
        <w:spacing w:after="0" w:line="260" w:lineRule="exact"/>
      </w:pPr>
    </w:p>
    <w:p w14:paraId="1FCAEAC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469CC1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text = raw.decode("utf-8-sig")</w:t>
      </w:r>
    </w:p>
    <w:p w14:paraId="06BB584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UnicodeDecodeError as exc:</w:t>
      </w:r>
    </w:p>
    <w:p w14:paraId="5C3786B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 w14:paraId="593922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 w14:paraId="7FDF368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 from exc</w:t>
      </w:r>
    </w:p>
    <w:p w14:paraId="313C0AD9" w14:textId="77777777" w:rsidR="00080E7E" w:rsidRDefault="00080E7E">
      <w:pPr>
        <w:spacing w:after="0" w:line="260" w:lineRule="exact"/>
      </w:pPr>
    </w:p>
    <w:p w14:paraId="6779020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items: list[dict] = []</w:t>
      </w:r>
    </w:p>
    <w:p w14:paraId="284F55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 w14:paraId="069C81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try:</w:t>
      </w:r>
    </w:p>
    <w:p w14:paraId="3D32429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data = json.loads(text)</w:t>
      </w:r>
    </w:p>
    <w:p w14:paraId="4C3233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except json.JSONDecodeError as exc:</w:t>
      </w:r>
    </w:p>
    <w:p w14:paraId="3CF898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 w14:paraId="28015BD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isinstance(data, list):</w:t>
      </w:r>
    </w:p>
    <w:p w14:paraId="572C782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raise HTTPException(</w:t>
      </w:r>
    </w:p>
    <w:p w14:paraId="600978F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 w14:paraId="6672293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)</w:t>
      </w:r>
    </w:p>
    <w:p w14:paraId="44A4177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 w14:paraId="662627E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 w14:paraId="60D658D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reader = csv.DictReader(io.StringIO(text))</w:t>
      </w:r>
    </w:p>
    <w:p w14:paraId="1A1AC3E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 w14:paraId="0FD9B38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raise HTTPException(</w:t>
      </w:r>
    </w:p>
    <w:p w14:paraId="2DC846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status_code=400,</w:t>
      </w:r>
    </w:p>
    <w:p w14:paraId="77368FB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 w14:paraId="033531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 w14:paraId="2AAF8486" w14:textId="77777777" w:rsidR="00080E7E" w:rsidRDefault="00000000">
      <w:r>
        <w:lastRenderedPageBreak/>
        <w:br w:type="page"/>
      </w:r>
    </w:p>
    <w:p w14:paraId="2A7BD07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    )</w:t>
      </w:r>
    </w:p>
    <w:p w14:paraId="6AF930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items = list(reader)</w:t>
      </w:r>
    </w:p>
    <w:p w14:paraId="74B960F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else:</w:t>
      </w:r>
    </w:p>
    <w:p w14:paraId="06C90BD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 w14:paraId="69D80E8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status_code=400,</w:t>
      </w:r>
    </w:p>
    <w:p w14:paraId="20B2E9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 w14:paraId="0ABD48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1A8E99D7" w14:textId="77777777" w:rsidR="00080E7E" w:rsidRDefault="00080E7E">
      <w:pPr>
        <w:spacing w:after="0" w:line="260" w:lineRule="exact"/>
      </w:pPr>
    </w:p>
    <w:p w14:paraId="6BB0967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 w14:paraId="7089000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created_suites:</w:t>
      </w:r>
    </w:p>
    <w:p w14:paraId="52D34B1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 w14:paraId="0EF4618A" w14:textId="77777777" w:rsidR="00080E7E" w:rsidRDefault="00080E7E">
      <w:pPr>
        <w:spacing w:after="0" w:line="260" w:lineRule="exact"/>
      </w:pPr>
    </w:p>
    <w:p w14:paraId="504E96B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for suite in created_suites:</w:t>
      </w:r>
    </w:p>
    <w:p w14:paraId="71F9C5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session.add(suite)</w:t>
      </w:r>
    </w:p>
    <w:p w14:paraId="162AD2D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03E74F5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5BDC3A5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action="task.upload_suites",</w:t>
      </w:r>
    </w:p>
    <w:p w14:paraId="2AB5EA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1FE8754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 w14:paraId="33E7674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4F71E3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 w14:paraId="5F3B88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 w14:paraId="0A00EB2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604AF99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3755B9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6ECC4E0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 w14:paraId="2EDB9607" w14:textId="77777777" w:rsidR="00080E7E" w:rsidRDefault="00080E7E">
      <w:pPr>
        <w:spacing w:after="0" w:line="260" w:lineRule="exact"/>
      </w:pPr>
    </w:p>
    <w:p w14:paraId="391758B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</w:t>
      </w:r>
    </w:p>
    <w:p w14:paraId="4FB2697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 w14:paraId="0A8430E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"created": len(created_suites),</w:t>
      </w:r>
    </w:p>
    <w:p w14:paraId="0C53E1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"filename": file.filename,</w:t>
      </w:r>
    </w:p>
    <w:p w14:paraId="090D732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 w14:paraId="6407165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7EF05DB8" w14:textId="77777777" w:rsidR="00080E7E" w:rsidRDefault="00080E7E">
      <w:pPr>
        <w:spacing w:after="0" w:line="260" w:lineRule="exact"/>
      </w:pPr>
    </w:p>
    <w:p w14:paraId="66484770" w14:textId="77777777" w:rsidR="00080E7E" w:rsidRDefault="00080E7E">
      <w:pPr>
        <w:spacing w:after="0" w:line="260" w:lineRule="exact"/>
      </w:pPr>
    </w:p>
    <w:p w14:paraId="7DE98D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@router.post("/{task_id}/cancel")</w:t>
      </w:r>
    </w:p>
    <w:p w14:paraId="03E9EE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@require_permission(Permission.TASK_CANCEL)</w:t>
      </w:r>
    </w:p>
    <w:p w14:paraId="406A403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cancel_task(</w:t>
      </w:r>
    </w:p>
    <w:p w14:paraId="472EADC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64CCF09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2537FB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6FB25B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286473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"""Cancel a running evaluation task."""</w:t>
      </w:r>
    </w:p>
    <w:p w14:paraId="30AB404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34CCECA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 w14:paraId="349FCA37" w14:textId="77777777" w:rsidR="00080E7E" w:rsidRDefault="00080E7E">
      <w:pPr>
        <w:spacing w:after="0" w:line="260" w:lineRule="exact"/>
      </w:pPr>
    </w:p>
    <w:p w14:paraId="711D6A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 w14:paraId="1078BA4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 w14:paraId="028DF5E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 w14:paraId="1B1F71C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 w14:paraId="205D282E" w14:textId="77777777" w:rsidR="00080E7E" w:rsidRDefault="00000000">
      <w:r>
        <w:lastRenderedPageBreak/>
        <w:br w:type="page"/>
      </w:r>
    </w:p>
    <w:p w14:paraId="30DB365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    )</w:t>
      </w:r>
    </w:p>
    <w:p w14:paraId="64C17CD4" w14:textId="77777777" w:rsidR="00080E7E" w:rsidRDefault="00080E7E">
      <w:pPr>
        <w:spacing w:after="0" w:line="260" w:lineRule="exact"/>
      </w:pPr>
    </w:p>
    <w:p w14:paraId="6DDEB23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task.celery_task_id:</w:t>
      </w:r>
    </w:p>
    <w:p w14:paraId="136718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app.core.profiles import get_task_queue</w:t>
      </w:r>
    </w:p>
    <w:p w14:paraId="7525EB1B" w14:textId="77777777" w:rsidR="00080E7E" w:rsidRDefault="00080E7E">
      <w:pPr>
        <w:spacing w:after="0" w:line="260" w:lineRule="exact"/>
      </w:pPr>
    </w:p>
    <w:p w14:paraId="4AB95DC0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 w14:paraId="444E5ACD" w14:textId="77777777" w:rsidR="00080E7E" w:rsidRDefault="00080E7E">
      <w:pPr>
        <w:spacing w:after="0" w:line="260" w:lineRule="exact"/>
      </w:pPr>
    </w:p>
    <w:p w14:paraId="0CFE525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prev_status = task.status.value</w:t>
      </w:r>
    </w:p>
    <w:p w14:paraId="13A90A8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task.status = TaskStatus.CANCELLED</w:t>
      </w:r>
    </w:p>
    <w:p w14:paraId="570699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3331A71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12E396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action="task.cancel",</w:t>
      </w:r>
    </w:p>
    <w:p w14:paraId="3FFED29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2DE110F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 w14:paraId="2E53C8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5F4316E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 w14:paraId="2BD38CA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6DC743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1080C9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37B52B2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 w14:paraId="3C45A35B" w14:textId="77777777" w:rsidR="00080E7E" w:rsidRDefault="00080E7E">
      <w:pPr>
        <w:spacing w:after="0" w:line="260" w:lineRule="exact"/>
      </w:pPr>
    </w:p>
    <w:p w14:paraId="56989D4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try:</w:t>
      </w:r>
    </w:p>
    <w:p w14:paraId="37D6374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 w14:paraId="3013AF7B" w14:textId="77777777" w:rsidR="00080E7E" w:rsidRDefault="00080E7E">
      <w:pPr>
        <w:spacing w:after="0" w:line="260" w:lineRule="exact"/>
      </w:pPr>
    </w:p>
    <w:p w14:paraId="7E3FD1D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 w14:paraId="7162A60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task.id,</w:t>
      </w:r>
    </w:p>
    <w:p w14:paraId="70887B4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task.name,</w:t>
      </w:r>
    </w:p>
    <w:p w14:paraId="3EEDAB0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TaskStatus.CANCELLED.value,</w:t>
      </w:r>
    </w:p>
    <w:p w14:paraId="3EC6345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prev_status=prev_status,</w:t>
      </w:r>
    </w:p>
    <w:p w14:paraId="54D27B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 w14:paraId="29C915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2258D0C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except Exception:</w:t>
      </w:r>
    </w:p>
    <w:p w14:paraId="444EF23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pass</w:t>
      </w:r>
    </w:p>
    <w:p w14:paraId="23AEBBC3" w14:textId="77777777" w:rsidR="00080E7E" w:rsidRDefault="00080E7E">
      <w:pPr>
        <w:spacing w:after="0" w:line="260" w:lineRule="exact"/>
      </w:pPr>
    </w:p>
    <w:p w14:paraId="0165FFE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</w:t>
      </w:r>
    </w:p>
    <w:p w14:paraId="411644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 w14:paraId="0E6167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"status": "cancelled",</w:t>
      </w:r>
    </w:p>
    <w:p w14:paraId="49BDBA9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"message": "Task has been cancelled",</w:t>
      </w:r>
    </w:p>
    <w:p w14:paraId="0EAC4B1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02CA4E9D" w14:textId="77777777" w:rsidR="00080E7E" w:rsidRDefault="00080E7E">
      <w:pPr>
        <w:spacing w:after="0" w:line="260" w:lineRule="exact"/>
      </w:pPr>
    </w:p>
    <w:p w14:paraId="26367D8E" w14:textId="77777777" w:rsidR="00080E7E" w:rsidRDefault="00080E7E">
      <w:pPr>
        <w:spacing w:after="0" w:line="260" w:lineRule="exact"/>
      </w:pPr>
    </w:p>
    <w:p w14:paraId="137B83F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@router.post("/{task_id}/archive")</w:t>
      </w:r>
    </w:p>
    <w:p w14:paraId="04832B6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@require_permission(Permission.TASK_UPDATE)</w:t>
      </w:r>
    </w:p>
    <w:p w14:paraId="37249B2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archive_task(</w:t>
      </w:r>
    </w:p>
    <w:p w14:paraId="126122B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337E013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0400F43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33A6CBE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20E8836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 w14:paraId="1304F7C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40A186F2" w14:textId="77777777" w:rsidR="00080E7E" w:rsidRDefault="00000000">
      <w:r>
        <w:lastRenderedPageBreak/>
        <w:br w:type="page"/>
      </w:r>
    </w:p>
    <w:p w14:paraId="0FC2D7F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lastRenderedPageBreak/>
        <w:t xml:space="preserve">    task = await _load_task(session, task_id, actor, role=_role(request))</w:t>
      </w:r>
    </w:p>
    <w:p w14:paraId="40E407B5" w14:textId="77777777" w:rsidR="00080E7E" w:rsidRDefault="00080E7E">
      <w:pPr>
        <w:spacing w:after="0" w:line="260" w:lineRule="exact"/>
      </w:pPr>
    </w:p>
    <w:p w14:paraId="0708709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terminal_states = {</w:t>
      </w:r>
    </w:p>
    <w:p w14:paraId="69D40F6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TaskStatus.COMPLETED,</w:t>
      </w:r>
    </w:p>
    <w:p w14:paraId="07606F6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TaskStatus.FAILED,</w:t>
      </w:r>
    </w:p>
    <w:p w14:paraId="199EEC6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TaskStatus.CANCELLED,</w:t>
      </w:r>
    </w:p>
    <w:p w14:paraId="00E1174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TaskStatus.TIMEOUT,</w:t>
      </w:r>
    </w:p>
    <w:p w14:paraId="56468DB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6BB711D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if task.status not in terminal_states:</w:t>
      </w:r>
    </w:p>
    <w:p w14:paraId="6934A6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 w14:paraId="23F2885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 w14:paraId="2A6618F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 w14:paraId="29D8E35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 w14:paraId="00968D7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)</w:t>
      </w:r>
    </w:p>
    <w:p w14:paraId="2ABE2104" w14:textId="77777777" w:rsidR="00080E7E" w:rsidRDefault="00080E7E">
      <w:pPr>
        <w:spacing w:after="0" w:line="260" w:lineRule="exact"/>
      </w:pPr>
    </w:p>
    <w:p w14:paraId="5B0569E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task.is_archived = True</w:t>
      </w:r>
    </w:p>
    <w:p w14:paraId="79BD7569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write_audit(</w:t>
      </w:r>
    </w:p>
    <w:p w14:paraId="744E2A3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session,</w:t>
      </w:r>
    </w:p>
    <w:p w14:paraId="75B751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action="task.archive",</w:t>
      </w:r>
    </w:p>
    <w:p w14:paraId="14D0F2B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 w14:paraId="2EFBF29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 w14:paraId="1295F60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actor=actor,</w:t>
      </w:r>
    </w:p>
    <w:p w14:paraId="1E0C315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 w14:paraId="54CE161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 w14:paraId="01338798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)</w:t>
      </w:r>
    </w:p>
    <w:p w14:paraId="30E58E03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7185E0F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 w14:paraId="3814E4FF" w14:textId="77777777" w:rsidR="00080E7E" w:rsidRDefault="00080E7E">
      <w:pPr>
        <w:spacing w:after="0" w:line="260" w:lineRule="exact"/>
      </w:pPr>
    </w:p>
    <w:p w14:paraId="14A1EAC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</w:t>
      </w:r>
    </w:p>
    <w:p w14:paraId="22B86322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 w14:paraId="16BFC17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"status": task.status.value,</w:t>
      </w:r>
    </w:p>
    <w:p w14:paraId="556E530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"is_archived": True,</w:t>
      </w:r>
    </w:p>
    <w:p w14:paraId="0473974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"message": "Task archived successfully",</w:t>
      </w:r>
    </w:p>
    <w:p w14:paraId="6180061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07768523" w14:textId="77777777" w:rsidR="00080E7E" w:rsidRDefault="00080E7E">
      <w:pPr>
        <w:spacing w:after="0" w:line="260" w:lineRule="exact"/>
      </w:pPr>
    </w:p>
    <w:p w14:paraId="68DE4EF4" w14:textId="77777777" w:rsidR="00080E7E" w:rsidRDefault="00080E7E">
      <w:pPr>
        <w:spacing w:after="0" w:line="260" w:lineRule="exact"/>
      </w:pPr>
    </w:p>
    <w:p w14:paraId="3387CC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@router.post("/{task_id}/unarchive")</w:t>
      </w:r>
    </w:p>
    <w:p w14:paraId="7BB06C2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@require_permission(Permission.TASK_UPDATE)</w:t>
      </w:r>
    </w:p>
    <w:p w14:paraId="3A330364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async def unarchive_task(</w:t>
      </w:r>
    </w:p>
    <w:p w14:paraId="5215F5B5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task_id: str,</w:t>
      </w:r>
    </w:p>
    <w:p w14:paraId="2F800D8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request: Request,</w:t>
      </w:r>
    </w:p>
    <w:p w14:paraId="5E94AA2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 w14:paraId="08512C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>) -&gt; dict:</w:t>
      </w:r>
    </w:p>
    <w:p w14:paraId="2D2723D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 w14:paraId="5197E526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 w14:paraId="4B3EB3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 w14:paraId="3F67E82B" w14:textId="77777777" w:rsidR="00080E7E" w:rsidRDefault="00080E7E">
      <w:pPr>
        <w:spacing w:after="0" w:line="260" w:lineRule="exact"/>
      </w:pPr>
    </w:p>
    <w:p w14:paraId="1042896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task.is_archived = False</w:t>
      </w:r>
    </w:p>
    <w:p w14:paraId="639EB8DE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 w14:paraId="5B27052C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 w14:paraId="02FE51BD" w14:textId="77777777" w:rsidR="00080E7E" w:rsidRDefault="00000000">
      <w:r>
        <w:lastRenderedPageBreak/>
        <w:br w:type="page"/>
      </w:r>
    </w:p>
    <w:p w14:paraId="71927096" w14:textId="77777777" w:rsidR="00080E7E" w:rsidRDefault="00080E7E">
      <w:pPr>
        <w:spacing w:after="0" w:line="260" w:lineRule="exact"/>
      </w:pPr>
    </w:p>
    <w:p w14:paraId="19F61BCA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return {</w:t>
      </w:r>
    </w:p>
    <w:p w14:paraId="1194D127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 w14:paraId="1528848F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"status": task.status.value,</w:t>
      </w:r>
    </w:p>
    <w:p w14:paraId="4E722F0D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"is_archived": False,</w:t>
      </w:r>
    </w:p>
    <w:p w14:paraId="0D83DC0B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    "message": "Task unarchived successfully",</w:t>
      </w:r>
    </w:p>
    <w:p w14:paraId="169D4F11" w14:textId="77777777" w:rsidR="00080E7E" w:rsidRDefault="00000000">
      <w:pPr>
        <w:spacing w:after="0" w:line="260" w:lineRule="exact"/>
      </w:pPr>
      <w:r>
        <w:rPr>
          <w:rFonts w:ascii="Consolas" w:hAnsi="Consolas"/>
          <w:sz w:val="18"/>
        </w:rPr>
        <w:t xml:space="preserve">    }</w:t>
      </w:r>
    </w:p>
    <w:p w14:paraId="2BEEF414" w14:textId="77777777" w:rsidR="00080E7E" w:rsidRDefault="00080E7E">
      <w:pPr>
        <w:spacing w:after="0" w:line="260" w:lineRule="exact"/>
      </w:pPr>
    </w:p>
    <w:p w14:paraId="09165FE3" w14:textId="77777777" w:rsidR="00080E7E" w:rsidRDefault="00080E7E">
      <w:pPr>
        <w:spacing w:after="0" w:line="260" w:lineRule="exact"/>
      </w:pPr>
    </w:p>
    <w:p w14:paraId="3A6938EB" w14:textId="77777777" w:rsidR="00080E7E" w:rsidRDefault="00080E7E">
      <w:pPr>
        <w:spacing w:after="0" w:line="260" w:lineRule="exact"/>
      </w:pPr>
    </w:p>
    <w:p w14:paraId="71B964B6" w14:textId="77777777" w:rsidR="00080E7E" w:rsidRDefault="00080E7E">
      <w:pPr>
        <w:spacing w:after="0" w:line="260" w:lineRule="exact"/>
      </w:pPr>
    </w:p>
    <w:p w14:paraId="7059960C" w14:textId="77777777" w:rsidR="00080E7E" w:rsidRDefault="00080E7E">
      <w:pPr>
        <w:spacing w:after="0" w:line="260" w:lineRule="exact"/>
      </w:pPr>
    </w:p>
    <w:p w14:paraId="37DE34FC" w14:textId="77777777" w:rsidR="00080E7E" w:rsidRDefault="00080E7E">
      <w:pPr>
        <w:spacing w:after="0" w:line="260" w:lineRule="exact"/>
      </w:pPr>
    </w:p>
    <w:p w14:paraId="62A36D4E" w14:textId="77777777" w:rsidR="00080E7E" w:rsidRDefault="00080E7E">
      <w:pPr>
        <w:spacing w:after="0" w:line="260" w:lineRule="exact"/>
      </w:pPr>
    </w:p>
    <w:p w14:paraId="32A5274C" w14:textId="77777777" w:rsidR="00080E7E" w:rsidRDefault="00080E7E">
      <w:pPr>
        <w:spacing w:after="0" w:line="260" w:lineRule="exact"/>
      </w:pPr>
    </w:p>
    <w:p w14:paraId="04E15FE9" w14:textId="77777777" w:rsidR="00080E7E" w:rsidRDefault="00080E7E">
      <w:pPr>
        <w:spacing w:after="0" w:line="260" w:lineRule="exact"/>
      </w:pPr>
    </w:p>
    <w:p w14:paraId="55292431" w14:textId="77777777" w:rsidR="00080E7E" w:rsidRDefault="00080E7E">
      <w:pPr>
        <w:spacing w:after="0" w:line="260" w:lineRule="exact"/>
      </w:pPr>
    </w:p>
    <w:p w14:paraId="265E4EA2" w14:textId="77777777" w:rsidR="00080E7E" w:rsidRDefault="00080E7E">
      <w:pPr>
        <w:spacing w:after="0" w:line="260" w:lineRule="exact"/>
      </w:pPr>
    </w:p>
    <w:p w14:paraId="0AFB66BC" w14:textId="77777777" w:rsidR="00080E7E" w:rsidRDefault="00080E7E">
      <w:pPr>
        <w:spacing w:after="0" w:line="260" w:lineRule="exact"/>
      </w:pPr>
    </w:p>
    <w:p w14:paraId="69A0F184" w14:textId="77777777" w:rsidR="00080E7E" w:rsidRDefault="00080E7E">
      <w:pPr>
        <w:spacing w:after="0" w:line="260" w:lineRule="exact"/>
      </w:pPr>
    </w:p>
    <w:p w14:paraId="5E5E5022" w14:textId="77777777" w:rsidR="00080E7E" w:rsidRDefault="00080E7E">
      <w:pPr>
        <w:spacing w:after="0" w:line="260" w:lineRule="exact"/>
      </w:pPr>
    </w:p>
    <w:p w14:paraId="633519DE" w14:textId="77777777" w:rsidR="00080E7E" w:rsidRDefault="00080E7E">
      <w:pPr>
        <w:spacing w:after="0" w:line="260" w:lineRule="exact"/>
      </w:pPr>
    </w:p>
    <w:p w14:paraId="072E3A9C" w14:textId="77777777" w:rsidR="00080E7E" w:rsidRDefault="00080E7E">
      <w:pPr>
        <w:spacing w:after="0" w:line="260" w:lineRule="exact"/>
      </w:pPr>
    </w:p>
    <w:p w14:paraId="138B27CD" w14:textId="77777777" w:rsidR="00080E7E" w:rsidRDefault="00080E7E">
      <w:pPr>
        <w:spacing w:after="0" w:line="260" w:lineRule="exact"/>
      </w:pPr>
    </w:p>
    <w:p w14:paraId="5C828EA1" w14:textId="77777777" w:rsidR="00080E7E" w:rsidRDefault="00080E7E">
      <w:pPr>
        <w:spacing w:after="0" w:line="260" w:lineRule="exact"/>
      </w:pPr>
    </w:p>
    <w:p w14:paraId="17A6A84F" w14:textId="77777777" w:rsidR="00080E7E" w:rsidRDefault="00080E7E">
      <w:pPr>
        <w:spacing w:after="0" w:line="260" w:lineRule="exact"/>
      </w:pPr>
    </w:p>
    <w:p w14:paraId="6F938ECD" w14:textId="77777777" w:rsidR="00080E7E" w:rsidRDefault="00080E7E">
      <w:pPr>
        <w:spacing w:after="0" w:line="260" w:lineRule="exact"/>
      </w:pPr>
    </w:p>
    <w:p w14:paraId="0ADA3FD8" w14:textId="77777777" w:rsidR="00080E7E" w:rsidRDefault="00080E7E">
      <w:pPr>
        <w:spacing w:after="0" w:line="260" w:lineRule="exact"/>
      </w:pPr>
    </w:p>
    <w:p w14:paraId="71CFEE33" w14:textId="77777777" w:rsidR="00080E7E" w:rsidRDefault="00080E7E">
      <w:pPr>
        <w:spacing w:after="0" w:line="260" w:lineRule="exact"/>
      </w:pPr>
    </w:p>
    <w:p w14:paraId="50F20539" w14:textId="77777777" w:rsidR="00080E7E" w:rsidRDefault="00080E7E">
      <w:pPr>
        <w:spacing w:after="0" w:line="260" w:lineRule="exact"/>
      </w:pPr>
    </w:p>
    <w:p w14:paraId="6FBF4EB8" w14:textId="77777777" w:rsidR="00080E7E" w:rsidRDefault="00080E7E">
      <w:pPr>
        <w:spacing w:after="0" w:line="260" w:lineRule="exact"/>
      </w:pPr>
    </w:p>
    <w:p w14:paraId="193BE215" w14:textId="77777777" w:rsidR="00080E7E" w:rsidRDefault="00080E7E">
      <w:pPr>
        <w:spacing w:after="0" w:line="260" w:lineRule="exact"/>
      </w:pPr>
    </w:p>
    <w:p w14:paraId="295CEF36" w14:textId="77777777" w:rsidR="00080E7E" w:rsidRDefault="00080E7E">
      <w:pPr>
        <w:spacing w:after="0" w:line="260" w:lineRule="exact"/>
      </w:pPr>
    </w:p>
    <w:p w14:paraId="6D51AB34" w14:textId="77777777" w:rsidR="00080E7E" w:rsidRDefault="00080E7E">
      <w:pPr>
        <w:spacing w:after="0" w:line="260" w:lineRule="exact"/>
      </w:pPr>
    </w:p>
    <w:p w14:paraId="7121D9C2" w14:textId="77777777" w:rsidR="00080E7E" w:rsidRDefault="00080E7E">
      <w:pPr>
        <w:spacing w:after="0" w:line="260" w:lineRule="exact"/>
      </w:pPr>
    </w:p>
    <w:p w14:paraId="3AABC8A9" w14:textId="77777777" w:rsidR="00080E7E" w:rsidRDefault="00080E7E">
      <w:pPr>
        <w:spacing w:after="0" w:line="260" w:lineRule="exact"/>
      </w:pPr>
    </w:p>
    <w:p w14:paraId="6B3DC57F" w14:textId="77777777" w:rsidR="00080E7E" w:rsidRDefault="00080E7E">
      <w:pPr>
        <w:spacing w:after="0" w:line="260" w:lineRule="exact"/>
      </w:pPr>
    </w:p>
    <w:p w14:paraId="3BCE8BA1" w14:textId="77777777" w:rsidR="00080E7E" w:rsidRDefault="00080E7E">
      <w:pPr>
        <w:spacing w:after="0" w:line="260" w:lineRule="exact"/>
      </w:pPr>
    </w:p>
    <w:p w14:paraId="7DCF67F1" w14:textId="77777777" w:rsidR="00080E7E" w:rsidRDefault="00080E7E">
      <w:pPr>
        <w:spacing w:after="0" w:line="260" w:lineRule="exact"/>
      </w:pPr>
    </w:p>
    <w:p w14:paraId="18D37B32" w14:textId="77777777" w:rsidR="00080E7E" w:rsidRDefault="00080E7E">
      <w:pPr>
        <w:spacing w:after="0" w:line="260" w:lineRule="exact"/>
      </w:pPr>
    </w:p>
    <w:p w14:paraId="0429DD59" w14:textId="77777777" w:rsidR="00080E7E" w:rsidRDefault="00080E7E">
      <w:pPr>
        <w:spacing w:after="0" w:line="260" w:lineRule="exact"/>
      </w:pPr>
    </w:p>
    <w:p w14:paraId="551D4AF0" w14:textId="77777777" w:rsidR="00080E7E" w:rsidRDefault="00080E7E">
      <w:pPr>
        <w:spacing w:after="0" w:line="260" w:lineRule="exact"/>
      </w:pPr>
    </w:p>
    <w:p w14:paraId="5FD0CE73" w14:textId="77777777" w:rsidR="00080E7E" w:rsidRDefault="00080E7E">
      <w:pPr>
        <w:spacing w:after="0" w:line="260" w:lineRule="exact"/>
      </w:pPr>
    </w:p>
    <w:p w14:paraId="688CF5E1" w14:textId="77777777" w:rsidR="00080E7E" w:rsidRDefault="00080E7E">
      <w:pPr>
        <w:spacing w:after="0" w:line="260" w:lineRule="exact"/>
      </w:pPr>
    </w:p>
    <w:p w14:paraId="02C1AC5B" w14:textId="77777777" w:rsidR="00080E7E" w:rsidRDefault="00080E7E">
      <w:pPr>
        <w:spacing w:after="0" w:line="260" w:lineRule="exact"/>
      </w:pPr>
    </w:p>
    <w:p w14:paraId="5AFDDCF3" w14:textId="77777777" w:rsidR="00080E7E" w:rsidRDefault="00080E7E">
      <w:pPr>
        <w:spacing w:after="0" w:line="260" w:lineRule="exact"/>
      </w:pPr>
    </w:p>
    <w:p w14:paraId="58123177" w14:textId="77777777" w:rsidR="00080E7E" w:rsidRDefault="00080E7E">
      <w:pPr>
        <w:spacing w:after="0" w:line="260" w:lineRule="exact"/>
      </w:pPr>
    </w:p>
    <w:p w14:paraId="4D00953F" w14:textId="77777777" w:rsidR="00080E7E" w:rsidRDefault="00080E7E">
      <w:pPr>
        <w:spacing w:after="0" w:line="260" w:lineRule="exact"/>
      </w:pPr>
    </w:p>
    <w:p w14:paraId="2A6A64C2" w14:textId="77777777" w:rsidR="00080E7E" w:rsidRDefault="00080E7E">
      <w:pPr>
        <w:spacing w:after="0" w:line="260" w:lineRule="exact"/>
      </w:pPr>
    </w:p>
    <w:p w14:paraId="4EA83C45" w14:textId="77777777" w:rsidR="00080E7E" w:rsidRDefault="00080E7E">
      <w:pPr>
        <w:spacing w:after="0" w:line="260" w:lineRule="exact"/>
      </w:pPr>
    </w:p>
    <w:sectPr w:rsidR="00080E7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97932" w14:textId="77777777" w:rsidR="00F459D9" w:rsidRDefault="00F459D9">
      <w:pPr>
        <w:spacing w:after="0" w:line="240" w:lineRule="auto"/>
      </w:pPr>
      <w:r>
        <w:separator/>
      </w:r>
    </w:p>
  </w:endnote>
  <w:endnote w:type="continuationSeparator" w:id="0">
    <w:p w14:paraId="656FEAD3" w14:textId="77777777" w:rsidR="00F459D9" w:rsidRDefault="00F4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B658" w14:textId="77777777" w:rsidR="009C7B68" w:rsidRDefault="009C7B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733"/>
      <w:docPartObj>
        <w:docPartGallery w:val="Page Numbers (Bottom of Page)"/>
        <w:docPartUnique/>
      </w:docPartObj>
    </w:sdtPr>
    <w:sdtContent>
      <w:p w14:paraId="63359669" w14:textId="0966B383" w:rsidR="009C7B68" w:rsidRDefault="009C7B6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2E3577E" w14:textId="521D5921" w:rsidR="00080E7E" w:rsidRDefault="00080E7E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7A4E3" w14:textId="77777777" w:rsidR="009C7B68" w:rsidRDefault="009C7B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EC64C" w14:textId="77777777" w:rsidR="00F459D9" w:rsidRDefault="00F459D9">
      <w:pPr>
        <w:spacing w:after="0" w:line="240" w:lineRule="auto"/>
      </w:pPr>
      <w:r>
        <w:separator/>
      </w:r>
    </w:p>
  </w:footnote>
  <w:footnote w:type="continuationSeparator" w:id="0">
    <w:p w14:paraId="61C47783" w14:textId="77777777" w:rsidR="00F459D9" w:rsidRDefault="00F4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8992E" w14:textId="77777777" w:rsidR="009C7B68" w:rsidRDefault="009C7B6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FC2DF" w14:textId="77777777" w:rsidR="00080E7E" w:rsidRDefault="00000000">
    <w:pPr>
      <w:pStyle w:val="a5"/>
      <w:jc w:val="center"/>
    </w:pPr>
    <w:r>
      <w:rPr>
        <w:rFonts w:ascii="宋体" w:hAnsi="宋体"/>
        <w:sz w:val="18"/>
      </w:rPr>
      <w:t>AgentFlow-Eval Agent</w:t>
    </w:r>
    <w:r>
      <w:rPr>
        <w:rFonts w:ascii="宋体" w:hAnsi="宋体"/>
        <w:sz w:val="18"/>
      </w:rPr>
      <w:t>自动化评测工作台</w:t>
    </w:r>
    <w:r>
      <w:rPr>
        <w:rFonts w:ascii="宋体" w:hAnsi="宋体"/>
        <w:sz w:val="18"/>
      </w:rPr>
      <w:t xml:space="preserve"> V1.0.0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18D3" w14:textId="77777777" w:rsidR="009C7B68" w:rsidRDefault="009C7B6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670248">
    <w:abstractNumId w:val="8"/>
  </w:num>
  <w:num w:numId="2" w16cid:durableId="2046172505">
    <w:abstractNumId w:val="6"/>
  </w:num>
  <w:num w:numId="3" w16cid:durableId="1494293327">
    <w:abstractNumId w:val="5"/>
  </w:num>
  <w:num w:numId="4" w16cid:durableId="559097243">
    <w:abstractNumId w:val="4"/>
  </w:num>
  <w:num w:numId="5" w16cid:durableId="1223180228">
    <w:abstractNumId w:val="7"/>
  </w:num>
  <w:num w:numId="6" w16cid:durableId="932319546">
    <w:abstractNumId w:val="3"/>
  </w:num>
  <w:num w:numId="7" w16cid:durableId="441417165">
    <w:abstractNumId w:val="2"/>
  </w:num>
  <w:num w:numId="8" w16cid:durableId="931009838">
    <w:abstractNumId w:val="1"/>
  </w:num>
  <w:num w:numId="9" w16cid:durableId="6577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E7E"/>
    <w:rsid w:val="0015074B"/>
    <w:rsid w:val="0029639D"/>
    <w:rsid w:val="002D25A5"/>
    <w:rsid w:val="00326F90"/>
    <w:rsid w:val="003B4430"/>
    <w:rsid w:val="009C7B68"/>
    <w:rsid w:val="00AA1D8D"/>
    <w:rsid w:val="00B47730"/>
    <w:rsid w:val="00CB0664"/>
    <w:rsid w:val="00F45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ACB4F6"/>
  <w14:defaultImageDpi w14:val="300"/>
  <w15:docId w15:val="{74E87B97-7B91-4581-ABE4-AA6B65FE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17323</Words>
  <Characters>98747</Characters>
  <Application>Microsoft Office Word</Application>
  <DocSecurity>0</DocSecurity>
  <Lines>822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erxiong zhong</cp:lastModifiedBy>
  <cp:revision>3</cp:revision>
  <dcterms:created xsi:type="dcterms:W3CDTF">2013-12-23T23:15:00Z</dcterms:created>
  <dcterms:modified xsi:type="dcterms:W3CDTF">2026-07-31T12:42:00Z</dcterms:modified>
  <cp:category/>
</cp:coreProperties>
</file>