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AgentFlow-Eval 核心源代码</w:t>
      </w:r>
    </w:p>
    <w:p>
      <w:r>
        <w:t>版本号：V1.0.0</w:t>
      </w:r>
    </w:p>
    <w:p>
      <w:r>
        <w:t>著作权人：李凯昕</w:t>
      </w:r>
    </w:p>
    <w:p>
      <w:r>
        <w:t>生成日期：2026年07月31日</w:t>
      </w:r>
    </w:p>
    <w:p>
      <w:r>
        <w:t>==================================================</w:t>
      </w:r>
    </w:p>
    <w:p>
      <w:pPr>
        <w:pStyle w:val="Heading1"/>
      </w:pPr>
      <w:r>
        <w:t>=== backend/app/core/security.py ===</w:t>
      </w:r>
    </w:p>
    <w:p>
      <w:pPr>
        <w:spacing w:line="260" w:lineRule="exact"/>
      </w:pPr>
      <w:r>
        <w:rPr>
          <w:rFonts w:ascii="Consolas" w:hAnsi="Consolas"/>
          <w:sz w:val="18"/>
        </w:rPr>
        <w:t>﻿# AgentFlow-Eval V1.0.0</w:t>
      </w:r>
    </w:p>
    <w:p>
      <w:pPr>
        <w:spacing w:line="260" w:lineRule="exact"/>
      </w:pPr>
      <w:r>
        <w:rPr>
          <w:rFonts w:ascii="Consolas" w:hAnsi="Consolas"/>
          <w:sz w:val="18"/>
        </w:rPr>
        <w:t>"""API Key authentication helpers with optional RBAC role binding."""</w:t>
      </w:r>
    </w:p>
    <w:p>
      <w:pPr>
        <w:spacing w:line="260" w:lineRule="exact"/>
      </w:pPr>
      <w:r>
        <w:rPr>
          <w:rFonts w:ascii="Consolas" w:hAnsi="Consolas"/>
          <w:sz w:val="18"/>
        </w:rPr>
        <w:t>from __future__ import annotations</w:t>
      </w:r>
    </w:p>
    <w:p>
      <w:pPr>
        <w:spacing w:line="260" w:lineRule="exact"/>
      </w:pPr>
      <w:r>
        <w:rPr>
          <w:rFonts w:ascii="Consolas" w:hAnsi="Consolas"/>
          <w:sz w:val="18"/>
        </w:rPr>
        <w:t>import hmac</w:t>
      </w:r>
    </w:p>
    <w:p>
      <w:pPr>
        <w:spacing w:line="260" w:lineRule="exact"/>
      </w:pPr>
      <w:r>
        <w:rPr>
          <w:rFonts w:ascii="Consolas" w:hAnsi="Consolas"/>
          <w:sz w:val="18"/>
        </w:rPr>
        <w:t>import secrets</w:t>
      </w:r>
    </w:p>
    <w:p>
      <w:pPr>
        <w:spacing w:line="260" w:lineRule="exact"/>
      </w:pPr>
      <w:r>
        <w:rPr>
          <w:rFonts w:ascii="Consolas" w:hAnsi="Consolas"/>
          <w:sz w:val="18"/>
        </w:rPr>
        <w:t>from dataclasses import dataclass</w:t>
      </w:r>
    </w:p>
    <w:p>
      <w:pPr>
        <w:spacing w:line="260" w:lineRule="exact"/>
      </w:pPr>
      <w:r>
        <w:rPr>
          <w:rFonts w:ascii="Consolas" w:hAnsi="Consolas"/>
          <w:sz w:val="18"/>
        </w:rPr>
        <w:t>from fastapi import Header, Request</w:t>
      </w:r>
    </w:p>
    <w:p>
      <w:pPr>
        <w:spacing w:line="260" w:lineRule="exact"/>
      </w:pPr>
      <w:r>
        <w:rPr>
          <w:rFonts w:ascii="Consolas" w:hAnsi="Consolas"/>
          <w:sz w:val="18"/>
        </w:rPr>
        <w:t>from fastapi.security.utils import get_authorization_scheme_param</w:t>
      </w:r>
    </w:p>
    <w:p>
      <w:pPr>
        <w:spacing w:line="260" w:lineRule="exact"/>
      </w:pPr>
      <w:r>
        <w:rPr>
          <w:rFonts w:ascii="Consolas" w:hAnsi="Consolas"/>
          <w:sz w:val="18"/>
        </w:rPr>
        <w:t>from app.config import settings</w:t>
      </w:r>
    </w:p>
    <w:p>
      <w:pPr>
        <w:spacing w:line="260" w:lineRule="exact"/>
      </w:pPr>
      <w:r>
        <w:rPr>
          <w:rFonts w:ascii="Consolas" w:hAnsi="Consolas"/>
          <w:sz w:val="18"/>
        </w:rPr>
        <w:t>from app.core.rbac import Role, resolve_role_for_actor</w:t>
      </w:r>
    </w:p>
    <w:p>
      <w:pPr>
        <w:spacing w:line="260" w:lineRule="exact"/>
      </w:pPr>
      <w:r>
        <w:rPr>
          <w:rFonts w:ascii="Consolas" w:hAnsi="Consolas"/>
          <w:sz w:val="18"/>
        </w:rPr>
        <w:t>from app.utils.exceptions import AgentFlowError</w:t>
      </w:r>
    </w:p>
    <w:p>
      <w:pPr>
        <w:spacing w:line="260" w:lineRule="exact"/>
      </w:pPr>
      <w:r>
        <w:rPr>
          <w:rFonts w:ascii="Consolas" w:hAnsi="Consolas"/>
          <w:sz w:val="18"/>
        </w:rPr>
        <w:t>class UnauthorizedError(AgentFlowError):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"""Raised when authentication fails."""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def __init__(self, message: str = "Unauthorized") -&gt; None: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super().__init__(message=message, status_code=401, detail=None)</w:t>
      </w:r>
    </w:p>
    <w:p>
      <w:pPr>
        <w:spacing w:line="260" w:lineRule="exact"/>
      </w:pPr>
      <w:r>
        <w:rPr>
          <w:rFonts w:ascii="Consolas" w:hAnsi="Consolas"/>
          <w:sz w:val="18"/>
        </w:rPr>
        <w:t>@dataclass(frozen=True)</w:t>
      </w:r>
    </w:p>
    <w:p>
      <w:pPr>
        <w:spacing w:line="260" w:lineRule="exact"/>
      </w:pPr>
      <w:r>
        <w:rPr>
          <w:rFonts w:ascii="Consolas" w:hAnsi="Consolas"/>
          <w:sz w:val="18"/>
        </w:rPr>
        <w:t>class ApiKeyEntry: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"""Parsed API key configuration entry."""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secret: str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actor: str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role: Role | None = None  # None → resolve at auth time</w:t>
      </w:r>
    </w:p>
    <w:p>
      <w:pPr>
        <w:spacing w:line="260" w:lineRule="exact"/>
      </w:pPr>
      <w:r>
        <w:rPr>
          <w:rFonts w:ascii="Consolas" w:hAnsi="Consolas"/>
          <w:sz w:val="18"/>
        </w:rPr>
        <w:t>@dataclass(frozen=True)</w:t>
      </w:r>
    </w:p>
    <w:p>
      <w:pPr>
        <w:spacing w:line="260" w:lineRule="exact"/>
      </w:pPr>
      <w:r>
        <w:rPr>
          <w:rFonts w:ascii="Consolas" w:hAnsi="Consolas"/>
          <w:sz w:val="18"/>
        </w:rPr>
        <w:t>class AuthIdentity: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"""Authenticated principal derived from API key."""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key_id: str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actor: str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raw_key_prefix: str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role: Role = Role.USER</w:t>
      </w:r>
    </w:p>
    <w:p>
      <w:pPr>
        <w:spacing w:line="260" w:lineRule="exact"/>
      </w:pPr>
      <w:r>
        <w:rPr>
          <w:rFonts w:ascii="Consolas" w:hAnsi="Consolas"/>
          <w:sz w:val="18"/>
        </w:rPr>
        <w:t>def parse_api_key_entries(raw: str | list[str] | None) -&gt; list[ApiKeyEntry]: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"""Parse API_KEYS into structured entries.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Supported formats per item: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- ``secret``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- ``secret:actor``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- ``secret:actor:role``  (role is admin|manager|reviewer|user|guest)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"""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if not raw: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return []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items: list[str]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if isinstance(raw, list):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items = [str(x).strip() for x in raw if str(x).strip()]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else: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items = [p.strip() for p in str(raw).split(",") if p.strip()]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entries: list[ApiKeyEntry] = []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for idx, item in enumerate(items, start=1):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parts = [p.strip() for p in item.split(":")]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secret = parts[0] if parts else ""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if not secret: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continue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actor = parts[1] if len(parts) &gt; 1 and parts[1] else f"key_{idx}"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role: Role | None = None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if len(parts) &gt; 2 and parts[2]: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try: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role = Role.parse(parts[2])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except ValueError: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# Treat third segment as part of actor name if invalid role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actor = f"{actor}:{parts[2]}"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role = None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entries.append(ApiKeyEntry(secret=secret, actor=actor, role=role))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return entries</w:t>
      </w:r>
    </w:p>
    <w:p>
      <w:pPr>
        <w:spacing w:line="260" w:lineRule="exact"/>
      </w:pPr>
      <w:r>
        <w:rPr>
          <w:rFonts w:ascii="Consolas" w:hAnsi="Consolas"/>
          <w:sz w:val="18"/>
        </w:rPr>
        <w:t>def parse_api_keys(raw: str | list[str] | None) -&gt; dict[str, str]: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"""Parse API keys config into {secret: actor_name}.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Backward-compatible helper used by settings UI and tests.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"""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return {e.secret: e.actor for e in parse_api_key_entries(raw)}</w:t>
      </w:r>
    </w:p>
    <w:p>
      <w:pPr>
        <w:spacing w:line="260" w:lineRule="exact"/>
      </w:pPr>
      <w:r>
        <w:rPr>
          <w:rFonts w:ascii="Consolas" w:hAnsi="Consolas"/>
          <w:sz w:val="18"/>
        </w:rPr>
        <w:t>def extract_api_key(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request: Request,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authorization: str | None = None,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x_api_key: str | None = None,</w:t>
      </w:r>
    </w:p>
    <w:p>
      <w:pPr>
        <w:spacing w:line="260" w:lineRule="exact"/>
      </w:pPr>
      <w:r>
        <w:rPr>
          <w:rFonts w:ascii="Consolas" w:hAnsi="Consolas"/>
          <w:sz w:val="18"/>
        </w:rPr>
        <w:t>) -&gt; str | None: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"""Extract API key from X-API-Key or Authorization: Bearer."""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key = (x_api_key or request.headers.get("X-API-Key") or "").strip()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if key: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return key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header = authorization or request.headers.get("Authorization")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if header: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scheme, param = get_authorization_scheme_param(header)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if scheme.lower() == "bearer" and param: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return param.strip()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# Also accept raw "ApiKey &lt;token&gt;"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if scheme.lower() in {"apikey", "api-key"} and param: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return param.strip()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return None</w:t>
      </w:r>
    </w:p>
    <w:p>
      <w:pPr>
        <w:spacing w:line="260" w:lineRule="exact"/>
      </w:pPr>
      <w:r>
        <w:rPr>
          <w:rFonts w:ascii="Consolas" w:hAnsi="Consolas"/>
          <w:sz w:val="18"/>
        </w:rPr>
        <w:t>def authenticate_api_key(api_key: str | None) -&gt; AuthIdentity | None: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"""Validate API key against configured secrets (constant-time compare)."""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if not api_key: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return None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entries = parse_api_key_entries(settings.API_KEYS)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for entry in entries: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if hmac.compare_digest(api_key, entry.secret):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role = resolve_role_for_actor(entry.actor, explicit=entry.role)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return AuthIdentity(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key_id=secrets.token_hex(4),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actor=entry.actor,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raw_key_prefix=api_key[:4] + "***",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role=role,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return None</w:t>
      </w:r>
    </w:p>
    <w:p>
      <w:pPr>
        <w:spacing w:line="260" w:lineRule="exact"/>
      </w:pPr>
      <w:r>
        <w:rPr>
          <w:rFonts w:ascii="Consolas" w:hAnsi="Consolas"/>
          <w:sz w:val="18"/>
        </w:rPr>
        <w:t>def require_auth_if_enabled(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request: Request,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authorization: str | None = Header(default=None),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x_api_key: str | None = Header(default=None, alias="X-API-Key"),</w:t>
      </w:r>
    </w:p>
    <w:p>
      <w:pPr>
        <w:spacing w:line="260" w:lineRule="exact"/>
      </w:pPr>
      <w:r>
        <w:rPr>
          <w:rFonts w:ascii="Consolas" w:hAnsi="Consolas"/>
          <w:sz w:val="18"/>
        </w:rPr>
        <w:t>) -&gt; AuthIdentity | None: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"""FastAPI dependency: enforce API key when AUTH_ENABLED is true."""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if not settings.AUTH_ENABLED: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# Anonymous dev identity — full access when RBAC not enforced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identity = AuthIdentity(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key_id="dev",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actor="anonymous",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raw_key_prefix="dev",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role=Role.SYSTEM_ADMIN,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request.state.actor = identity.actor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request.state.auth = identity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request.state.role = identity.role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return identity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api_key = extract_api_key(request, authorization, x_api_key)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identity = authenticate_api_key(api_key)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if identity is None: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raise UnauthorizedError(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"Invalid or missing API key. Provide X-API-Key or Authorization: Bearer &lt;key&gt;."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request.state.actor = identity.actor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request.state.auth = identity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request.state.role = identity.role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return identity</w:t>
      </w:r>
    </w:p>
    <w:p>
      <w:pPr>
        <w:spacing w:line="260" w:lineRule="exact"/>
      </w:pPr>
      <w:r>
        <w:rPr>
          <w:rFonts w:ascii="Consolas" w:hAnsi="Consolas"/>
          <w:sz w:val="18"/>
        </w:rPr>
        <w:t># Paths that skip auth even when enabled</w:t>
      </w:r>
    </w:p>
    <w:p>
      <w:pPr>
        <w:spacing w:line="260" w:lineRule="exact"/>
      </w:pPr>
      <w:r>
        <w:rPr>
          <w:rFonts w:ascii="Consolas" w:hAnsi="Consolas"/>
          <w:sz w:val="18"/>
        </w:rPr>
        <w:t>AUTH_PUBLIC_PATHS = frozenset(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{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"/health",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"/health/live",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"/health/ready",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"/metrics",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"/docs",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"/redoc",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"/openapi.json",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# Stripe webhook (verified by signature, not API key)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"/api/v1/billing/webhook/stripe",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"/api/v1/billing/webhook",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}</w:t>
      </w:r>
    </w:p>
    <w:p>
      <w:pPr>
        <w:spacing w:line="260" w:lineRule="exact"/>
      </w:pPr>
      <w:r>
        <w:rPr>
          <w:rFonts w:ascii="Consolas" w:hAnsi="Consolas"/>
          <w:sz w:val="18"/>
        </w:rPr>
        <w:t>)</w:t>
      </w:r>
    </w:p>
    <w:p>
      <w:pPr>
        <w:spacing w:line="260" w:lineRule="exact"/>
      </w:pPr>
      <w:r>
        <w:rPr>
          <w:rFonts w:ascii="Consolas" w:hAnsi="Consolas"/>
          <w:sz w:val="18"/>
        </w:rPr>
        <w:t>def is_public_path(path: str) -&gt; bool: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"""Return True if the path is exempt from API key authentication."""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if path in AUTH_PUBLIC_PATHS: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return True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if path.startswith("/docs") or path.startswith("/redoc"):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return True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if path.rstrip("/").endswith("/billing/webhook/stripe"):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return True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if path.rstrip("/").endswith("/billing/webhook"):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return True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return False</w:t>
      </w:r>
    </w:p>
    <w:p>
      <w:r>
        <w:br w:type="page"/>
      </w:r>
    </w:p>
    <w:p>
      <w:pPr>
        <w:pStyle w:val="Heading1"/>
      </w:pPr>
      <w:r>
        <w:t>=== backend/app/core/tenancy.py ===</w:t>
      </w:r>
    </w:p>
    <w:p>
      <w:pPr>
        <w:spacing w:line="260" w:lineRule="exact"/>
      </w:pPr>
      <w:r>
        <w:rPr>
          <w:rFonts w:ascii="Consolas" w:hAnsi="Consolas"/>
          <w:sz w:val="18"/>
        </w:rPr>
        <w:t>﻿# AgentFlow-Eval V1.0.0</w:t>
      </w:r>
    </w:p>
    <w:p>
      <w:pPr>
        <w:spacing w:line="260" w:lineRule="exact"/>
      </w:pPr>
      <w:r>
        <w:rPr>
          <w:rFonts w:ascii="Consolas" w:hAnsi="Consolas"/>
          <w:sz w:val="18"/>
        </w:rPr>
        <w:t>"""Actor isolation + enterprise tenant filtering helpers."""</w:t>
      </w:r>
    </w:p>
    <w:p>
      <w:pPr>
        <w:spacing w:line="260" w:lineRule="exact"/>
      </w:pPr>
      <w:r>
        <w:rPr>
          <w:rFonts w:ascii="Consolas" w:hAnsi="Consolas"/>
          <w:sz w:val="18"/>
        </w:rPr>
        <w:t>from __future__ import annotations</w:t>
      </w:r>
    </w:p>
    <w:p>
      <w:pPr>
        <w:spacing w:line="260" w:lineRule="exact"/>
      </w:pPr>
      <w:r>
        <w:rPr>
          <w:rFonts w:ascii="Consolas" w:hAnsi="Consolas"/>
          <w:sz w:val="18"/>
        </w:rPr>
        <w:t>from sqlalchemy import Select, select</w:t>
      </w:r>
    </w:p>
    <w:p>
      <w:pPr>
        <w:spacing w:line="260" w:lineRule="exact"/>
      </w:pPr>
      <w:r>
        <w:rPr>
          <w:rFonts w:ascii="Consolas" w:hAnsi="Consolas"/>
          <w:sz w:val="18"/>
        </w:rPr>
        <w:t>from sqlalchemy.ext.asyncio import AsyncSession</w:t>
      </w:r>
    </w:p>
    <w:p>
      <w:pPr>
        <w:spacing w:line="260" w:lineRule="exact"/>
      </w:pPr>
      <w:r>
        <w:rPr>
          <w:rFonts w:ascii="Consolas" w:hAnsi="Consolas"/>
          <w:sz w:val="18"/>
        </w:rPr>
        <w:t>from sqlalchemy.orm import selectinload</w:t>
      </w:r>
    </w:p>
    <w:p>
      <w:pPr>
        <w:spacing w:line="260" w:lineRule="exact"/>
      </w:pPr>
      <w:r>
        <w:rPr>
          <w:rFonts w:ascii="Consolas" w:hAnsi="Consolas"/>
          <w:sz w:val="18"/>
        </w:rPr>
        <w:t>from app.config import settings</w:t>
      </w:r>
    </w:p>
    <w:p>
      <w:pPr>
        <w:spacing w:line="260" w:lineRule="exact"/>
      </w:pPr>
      <w:r>
        <w:rPr>
          <w:rFonts w:ascii="Consolas" w:hAnsi="Consolas"/>
          <w:sz w:val="18"/>
        </w:rPr>
        <w:t>from app.models.task import Task</w:t>
      </w:r>
    </w:p>
    <w:p>
      <w:pPr>
        <w:spacing w:line="260" w:lineRule="exact"/>
      </w:pPr>
      <w:r>
        <w:rPr>
          <w:rFonts w:ascii="Consolas" w:hAnsi="Consolas"/>
          <w:sz w:val="18"/>
        </w:rPr>
        <w:t>from app.models.test_suite import TestSuite</w:t>
      </w:r>
    </w:p>
    <w:p>
      <w:pPr>
        <w:spacing w:line="260" w:lineRule="exact"/>
      </w:pPr>
      <w:r>
        <w:rPr>
          <w:rFonts w:ascii="Consolas" w:hAnsi="Consolas"/>
          <w:sz w:val="18"/>
        </w:rPr>
        <w:t>from app.models.trace import Trace</w:t>
      </w:r>
    </w:p>
    <w:p>
      <w:pPr>
        <w:spacing w:line="260" w:lineRule="exact"/>
      </w:pPr>
      <w:r>
        <w:rPr>
          <w:rFonts w:ascii="Consolas" w:hAnsi="Consolas"/>
          <w:sz w:val="18"/>
        </w:rPr>
        <w:t>from app.utils.exceptions import NotFoundError</w:t>
      </w:r>
    </w:p>
    <w:p>
      <w:pPr>
        <w:spacing w:line="260" w:lineRule="exact"/>
      </w:pPr>
      <w:r>
        <w:rPr>
          <w:rFonts w:ascii="Consolas" w:hAnsi="Consolas"/>
          <w:sz w:val="18"/>
        </w:rPr>
        <w:t>def tenancy_enforced() -&gt; bool: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"""Isolation is on when auth is enabled, or TENANCY_ENABLED is explicit."""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return bool(settings.AUTH_ENABLED or settings.TENANCY_ENABLED)</w:t>
      </w:r>
    </w:p>
    <w:p>
      <w:pPr>
        <w:spacing w:line="260" w:lineRule="exact"/>
      </w:pPr>
      <w:r>
        <w:rPr>
          <w:rFonts w:ascii="Consolas" w:hAnsi="Consolas"/>
          <w:sz w:val="18"/>
        </w:rPr>
        <w:t>def admin_actors() -&gt; set[str]: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raw = settings.ADMIN_ACTORS or ""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return {p.strip() for p in raw.split(",") if p.strip()}</w:t>
      </w:r>
    </w:p>
    <w:p>
      <w:pPr>
        <w:spacing w:line="260" w:lineRule="exact"/>
      </w:pPr>
      <w:r>
        <w:rPr>
          <w:rFonts w:ascii="Consolas" w:hAnsi="Consolas"/>
          <w:sz w:val="18"/>
        </w:rPr>
        <w:t>def is_admin(actor: str | None) -&gt; bool: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if not actor: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return False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return actor in admin_actors()</w:t>
      </w:r>
    </w:p>
    <w:p>
      <w:pPr>
        <w:spacing w:line="260" w:lineRule="exact"/>
      </w:pPr>
      <w:r>
        <w:rPr>
          <w:rFonts w:ascii="Consolas" w:hAnsi="Consolas"/>
          <w:sz w:val="18"/>
        </w:rPr>
        <w:t>def can_access_task(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task: Task,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actor: str | None,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*,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role: str | None = None,</w:t>
      </w:r>
    </w:p>
    <w:p>
      <w:pPr>
        <w:spacing w:line="260" w:lineRule="exact"/>
      </w:pPr>
      <w:r>
        <w:rPr>
          <w:rFonts w:ascii="Consolas" w:hAnsi="Consolas"/>
          <w:sz w:val="18"/>
        </w:rPr>
        <w:t>) -&gt; bool: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"""Return True if actor may read/mutate the task.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Cross-owner access is granted to ADMIN/MANAGER/REVIEWER / enterprise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system_admin / tenant_admin roles when RBAC is active; otherwise falls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back to ADMIN_ACTORS + ownership checks.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When multi-tenant is on and a tenant is selected, also enforce tenant_id.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"""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# Tenant boundary first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try: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from app.core.tenant_context import (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current_tenant_id,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multi_tenant_enabled,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if multi_tenant_enabled():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tid = current_tenant_id()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if tid: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resource_tid = getattr(task, "tenant_id", None)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if resource_tid and resource_tid != tid: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    return False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if not resource_tid: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    # Legacy row without tenant: deny when tenant scoped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    return False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except Exception: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pass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if not tenancy_enforced():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return True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if is_admin(actor):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return True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# Role-based cross-owner (RBAC)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try: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from app.core.rbac import CROSS_OWNER_ROLES, Role, rbac_enforced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if rbac_enforced() and role: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try: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r = Role.parse(str(role))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if r in CROSS_OWNER_ROLES: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    return True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except ValueError: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pass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except Exception: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pass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owner = getattr(task, "created_by", None) or "anonymous"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return owner == (actor or "anonymous")</w:t>
      </w:r>
    </w:p>
    <w:p>
      <w:pPr>
        <w:spacing w:line="260" w:lineRule="exact"/>
      </w:pPr>
      <w:r>
        <w:rPr>
          <w:rFonts w:ascii="Consolas" w:hAnsi="Consolas"/>
          <w:sz w:val="18"/>
        </w:rPr>
        <w:t>def ensure_task_access(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task: Task | None,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actor: str | None,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task_id: str = "",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*,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role: str | None = None,</w:t>
      </w:r>
    </w:p>
    <w:p>
      <w:pPr>
        <w:spacing w:line="260" w:lineRule="exact"/>
      </w:pPr>
      <w:r>
        <w:rPr>
          <w:rFonts w:ascii="Consolas" w:hAnsi="Consolas"/>
          <w:sz w:val="18"/>
        </w:rPr>
        <w:t>) -&gt; Task: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"""Raise NotFoundError if missing or not accessible (no existence leak)."""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if task is None or not can_access_task(task, actor, role=role):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raise NotFoundError("Task", task_id or (task.id if task else ""))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return task</w:t>
      </w:r>
    </w:p>
    <w:p>
      <w:pPr>
        <w:spacing w:line="260" w:lineRule="exact"/>
      </w:pPr>
      <w:r>
        <w:rPr>
          <w:rFonts w:ascii="Consolas" w:hAnsi="Consolas"/>
          <w:sz w:val="18"/>
        </w:rPr>
        <w:t>def apply_owner_filter(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query: Select,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actor: str | None,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*,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role: str | None = None,</w:t>
      </w:r>
    </w:p>
    <w:p>
      <w:pPr>
        <w:spacing w:line="260" w:lineRule="exact"/>
      </w:pPr>
      <w:r>
        <w:rPr>
          <w:rFonts w:ascii="Consolas" w:hAnsi="Consolas"/>
          <w:sz w:val="18"/>
        </w:rPr>
        <w:t>) -&gt; Select: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"""Restrict Task list queries to the current actor when tenancy is on.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Also applies ``tenant_id`` filter when multi-tenant context is active.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"""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try: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from app.core.tenant_context import apply_tenant_filter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query = apply_tenant_filter(query, Task)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except Exception: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pass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if not tenancy_enforced():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return query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if is_admin(actor):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return query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try: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from app.core.rbac import CROSS_OWNER_ROLES, Role, rbac_enforced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if rbac_enforced() and role: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try: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if Role.parse(str(role)) in CROSS_OWNER_ROLES: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    return query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except ValueError: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pass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except Exception: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pass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owner = actor or "anonymous"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return query.where(Task.created_by == owner)</w:t>
      </w:r>
    </w:p>
    <w:p>
      <w:pPr>
        <w:spacing w:line="260" w:lineRule="exact"/>
      </w:pPr>
      <w:r>
        <w:rPr>
          <w:rFonts w:ascii="Consolas" w:hAnsi="Consolas"/>
          <w:sz w:val="18"/>
        </w:rPr>
        <w:t>def apply_trace_owner_filter(query: Select, actor: str | None) -&gt; Select: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"""Restrict Trace queries to suites belonging to actor-owned tasks."""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try: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from app.core.tenant_context import apply_tenant_filter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query = apply_tenant_filter(query, Trace)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except Exception: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pass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if not tenancy_enforced():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return query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if is_admin(actor):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return query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owner = actor or "anonymous"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return (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query.join(TestSuite, Trace.test_suite_id == TestSuite.id)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.join(Task, TestSuite.task_id == Task.id)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.where(Task.created_by == owner)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)</w:t>
      </w:r>
    </w:p>
    <w:p>
      <w:pPr>
        <w:spacing w:line="260" w:lineRule="exact"/>
      </w:pPr>
      <w:r>
        <w:rPr>
          <w:rFonts w:ascii="Consolas" w:hAnsi="Consolas"/>
          <w:sz w:val="18"/>
        </w:rPr>
        <w:t>async def load_task_for_suite(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session: AsyncSession,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suite_id: str,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actor: str | None,</w:t>
      </w:r>
    </w:p>
    <w:p>
      <w:pPr>
        <w:spacing w:line="260" w:lineRule="exact"/>
      </w:pPr>
      <w:r>
        <w:rPr>
          <w:rFonts w:ascii="Consolas" w:hAnsi="Consolas"/>
          <w:sz w:val="18"/>
        </w:rPr>
        <w:t>) -&gt; Task: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"""Load parent Task for a test suite; enforce ownership."""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result = await session.execute(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select(Task)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.join(TestSuite, TestSuite.task_id == Task.id)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.where(TestSuite.id == suite_id)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task = result.scalar_one_or_none()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if task is None or not can_access_task(task, actor):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raise NotFoundError("测试用例", suite_id)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return task</w:t>
      </w:r>
    </w:p>
    <w:p>
      <w:pPr>
        <w:spacing w:line="260" w:lineRule="exact"/>
      </w:pPr>
      <w:r>
        <w:rPr>
          <w:rFonts w:ascii="Consolas" w:hAnsi="Consolas"/>
          <w:sz w:val="18"/>
        </w:rPr>
        <w:t>async def load_trace_with_access(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session: AsyncSession,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trace_id: str,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actor: str | None,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*,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with_scores: bool = True,</w:t>
      </w:r>
    </w:p>
    <w:p>
      <w:pPr>
        <w:spacing w:line="260" w:lineRule="exact"/>
      </w:pPr>
      <w:r>
        <w:rPr>
          <w:rFonts w:ascii="Consolas" w:hAnsi="Consolas"/>
          <w:sz w:val="18"/>
        </w:rPr>
        <w:t>) -&gt; Trace: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"""Load a Trace and ensure the caller owns the parent Task."""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opts = [selectinload(Trace.metric_scores)] if with_scores else []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result = await session.execute(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select(Trace).options(*opts).where(Trace.id == trace_id)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trace = result.scalar_one_or_none()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if trace is None: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raise NotFoundError("执行轨迹", trace_id)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# Resolve parent task via suite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suite_result = await session.execute(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select(TestSuite).where(TestSuite.id == trace.test_suite_id)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suite = suite_result.scalar_one_or_none()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if suite is None: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raise NotFoundError("执行轨迹", trace_id)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task_result = await session.execute(select(Task).where(Task.id == suite.task_id))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task = task_result.scalar_one_or_none()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if task is None or not can_access_task(task, actor):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# Hide existence of foreign traces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raise NotFoundError("执行轨迹", trace_id)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return trace</w:t>
      </w:r>
    </w:p>
    <w:p>
      <w:r>
        <w:br w:type="page"/>
      </w:r>
    </w:p>
    <w:p>
      <w:pPr>
        <w:pStyle w:val="Heading1"/>
      </w:pPr>
      <w:r>
        <w:t>=== backend/app/models/task.py ===</w:t>
      </w:r>
    </w:p>
    <w:p>
      <w:pPr>
        <w:spacing w:line="260" w:lineRule="exact"/>
      </w:pPr>
      <w:r>
        <w:rPr>
          <w:rFonts w:ascii="Consolas" w:hAnsi="Consolas"/>
          <w:sz w:val="18"/>
        </w:rPr>
        <w:t>﻿# AgentFlow-Eval V1.0.0</w:t>
      </w:r>
    </w:p>
    <w:p>
      <w:pPr>
        <w:spacing w:line="260" w:lineRule="exact"/>
      </w:pPr>
      <w:r>
        <w:rPr>
          <w:rFonts w:ascii="Consolas" w:hAnsi="Consolas"/>
          <w:sz w:val="18"/>
        </w:rPr>
        <w:t>"""Task 任务模型 —— 表示一次评测任务的顶层聚合根。"""</w:t>
      </w:r>
    </w:p>
    <w:p>
      <w:pPr>
        <w:spacing w:line="260" w:lineRule="exact"/>
      </w:pPr>
      <w:r>
        <w:rPr>
          <w:rFonts w:ascii="Consolas" w:hAnsi="Consolas"/>
          <w:sz w:val="18"/>
        </w:rPr>
        <w:t>import enum</w:t>
      </w:r>
    </w:p>
    <w:p>
      <w:pPr>
        <w:spacing w:line="260" w:lineRule="exact"/>
      </w:pPr>
      <w:r>
        <w:rPr>
          <w:rFonts w:ascii="Consolas" w:hAnsi="Consolas"/>
          <w:sz w:val="18"/>
        </w:rPr>
        <w:t>from typing import TYPE_CHECKING</w:t>
      </w:r>
    </w:p>
    <w:p>
      <w:pPr>
        <w:spacing w:line="260" w:lineRule="exact"/>
      </w:pPr>
      <w:r>
        <w:rPr>
          <w:rFonts w:ascii="Consolas" w:hAnsi="Consolas"/>
          <w:sz w:val="18"/>
        </w:rPr>
        <w:t>from sqlalchemy import Boolean, Index, JSON, Enum, String, Text</w:t>
      </w:r>
    </w:p>
    <w:p>
      <w:pPr>
        <w:spacing w:line="260" w:lineRule="exact"/>
      </w:pPr>
      <w:r>
        <w:rPr>
          <w:rFonts w:ascii="Consolas" w:hAnsi="Consolas"/>
          <w:sz w:val="18"/>
        </w:rPr>
        <w:t>from sqlalchemy.orm import Mapped, mapped_column, relationship</w:t>
      </w:r>
    </w:p>
    <w:p>
      <w:pPr>
        <w:spacing w:line="260" w:lineRule="exact"/>
      </w:pPr>
      <w:r>
        <w:rPr>
          <w:rFonts w:ascii="Consolas" w:hAnsi="Consolas"/>
          <w:sz w:val="18"/>
        </w:rPr>
        <w:t>from app.models.base import Base, PKMixin, TenantMixin, TimestampMixin</w:t>
      </w:r>
    </w:p>
    <w:p>
      <w:pPr>
        <w:spacing w:line="260" w:lineRule="exact"/>
      </w:pPr>
      <w:r>
        <w:rPr>
          <w:rFonts w:ascii="Consolas" w:hAnsi="Consolas"/>
          <w:sz w:val="18"/>
        </w:rPr>
        <w:t>if TYPE_CHECKING: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from app.models.test_suite import TestSuite</w:t>
      </w:r>
    </w:p>
    <w:p>
      <w:pPr>
        <w:spacing w:line="260" w:lineRule="exact"/>
      </w:pPr>
      <w:r>
        <w:rPr>
          <w:rFonts w:ascii="Consolas" w:hAnsi="Consolas"/>
          <w:sz w:val="18"/>
        </w:rPr>
        <w:t>class TaskStatus(str, enum.Enum):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"""任务状态枚举 —— 生产级状态机。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状态流转: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CREATED ─► QUEUED ─► RUNNING ─► JUDGING ─► COMPLETED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                │          │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                ▼          ▼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             FAILED     FAILED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                │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                ▼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           CANCELLED / TIMEOUT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"""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CREATED = "created"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QUEUED = "queued"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RUNNING = "running"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WAITING_TOOL = "waiting_tool"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JUDGING = "judging"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COMPLETED = "completed"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FAILED = "failed"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CANCELLED = "cancelled"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TIMEOUT = "timeout"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# ---- 合法流转矩阵 ----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@classmethod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def allowed_transitions(cls) -&gt; dict["TaskStatus", set["TaskStatus"]]: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"""返回每个状态允许流转的目标状态集合。"""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return {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cls.CREATED: {cls.QUEUED, cls.CANCELLED},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cls.QUEUED: {cls.RUNNING, cls.CANCELLED, cls.TIMEOUT},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cls.RUNNING: {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cls.WAITING_TOOL,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cls.JUDGING,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cls.FAILED,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cls.CANCELLED,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cls.TIMEOUT,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},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cls.WAITING_TOOL: {cls.RUNNING, cls.FAILED, cls.CANCELLED, cls.TIMEOUT},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cls.JUDGING: {cls.COMPLETED, cls.FAILED, cls.CANCELLED},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cls.COMPLETED: set(),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cls.FAILED: set(),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cls.CANCELLED: set(),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cls.TIMEOUT: set(),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}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def can_transition_to(self, target: "TaskStatus") -&gt; bool: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"""检查是否允许从当前状态流转到目标状态。"""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return target in self.allowed_transitions().get(self, set())</w:t>
      </w:r>
    </w:p>
    <w:p>
      <w:pPr>
        <w:spacing w:line="260" w:lineRule="exact"/>
      </w:pPr>
      <w:r>
        <w:rPr>
          <w:rFonts w:ascii="Consolas" w:hAnsi="Consolas"/>
          <w:sz w:val="18"/>
        </w:rPr>
        <w:t># 【系统设计决策】2026-06-10：任务状态迁移（如从 RUNNING → COMPLETED）</w:t>
      </w:r>
    </w:p>
    <w:p>
      <w:pPr>
        <w:spacing w:line="260" w:lineRule="exact"/>
      </w:pPr>
      <w:r>
        <w:rPr>
          <w:rFonts w:ascii="Consolas" w:hAnsi="Consolas"/>
          <w:sz w:val="18"/>
        </w:rPr>
        <w:t># 在并发场景下（如用户手动取消的同时，Celery Worker 刚好执行完毕），</w:t>
      </w:r>
    </w:p>
    <w:p>
      <w:pPr>
        <w:spacing w:line="260" w:lineRule="exact"/>
      </w:pPr>
      <w:r>
        <w:rPr>
          <w:rFonts w:ascii="Consolas" w:hAnsi="Consolas"/>
          <w:sz w:val="18"/>
        </w:rPr>
        <w:t># 会出现竞态条件。初期方案使用应用层的状态机校验（can_transition_to），</w:t>
      </w:r>
    </w:p>
    <w:p>
      <w:pPr>
        <w:spacing w:line="260" w:lineRule="exact"/>
      </w:pPr>
      <w:r>
        <w:rPr>
          <w:rFonts w:ascii="Consolas" w:hAnsi="Consolas"/>
          <w:sz w:val="18"/>
        </w:rPr>
        <w:t># 但在压力测试中发现，两个请求几乎同时到达时，状态检查通过但实际更新</w:t>
      </w:r>
    </w:p>
    <w:p>
      <w:pPr>
        <w:spacing w:line="260" w:lineRule="exact"/>
      </w:pPr>
      <w:r>
        <w:rPr>
          <w:rFonts w:ascii="Consolas" w:hAnsi="Consolas"/>
          <w:sz w:val="18"/>
        </w:rPr>
        <w:t># 时状态已变。最终我们采用数据库层的乐观锁策略：</w:t>
      </w:r>
    </w:p>
    <w:p>
      <w:pPr>
        <w:spacing w:line="260" w:lineRule="exact"/>
      </w:pPr>
      <w:r>
        <w:rPr>
          <w:rFonts w:ascii="Consolas" w:hAnsi="Consolas"/>
          <w:sz w:val="18"/>
        </w:rPr>
        <w:t>#     UPDATE tasks SET status='completed' WHERE id=:id AND status='running'</w:t>
      </w:r>
    </w:p>
    <w:p>
      <w:pPr>
        <w:spacing w:line="260" w:lineRule="exact"/>
      </w:pPr>
      <w:r>
        <w:rPr>
          <w:rFonts w:ascii="Consolas" w:hAnsi="Consolas"/>
          <w:sz w:val="18"/>
        </w:rPr>
        <w:t># 如果影响行数为 0，则抛出 TaskStateError，由调用方重试或忽略。</w:t>
      </w:r>
    </w:p>
    <w:p>
      <w:pPr>
        <w:spacing w:line="260" w:lineRule="exact"/>
      </w:pPr>
      <w:r>
        <w:rPr>
          <w:rFonts w:ascii="Consolas" w:hAnsi="Consolas"/>
          <w:sz w:val="18"/>
        </w:rPr>
        <w:t># 该方案是权衡了并发性能与数据一致性后的工程妥协。</w:t>
      </w:r>
    </w:p>
    <w:p>
      <w:pPr>
        <w:spacing w:line="260" w:lineRule="exact"/>
      </w:pPr>
      <w:r>
        <w:rPr>
          <w:rFonts w:ascii="Consolas" w:hAnsi="Consolas"/>
          <w:sz w:val="18"/>
        </w:rPr>
        <w:t>class Task(PKMixin, TenantMixin, TimestampMixin, Base):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"""评测任务。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一个 Task 包含多个 TestSuite 测试用例，执行时逐条运行并汇总评分。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"""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__tablename__ = "tasks"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__table_args__ = (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# List: WHERE created_by=? AND is_archived=0 ORDER BY created_at DESC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Index(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"ix_tasks_owner_archived_created",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"created_by",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"is_archived",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"created_at",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),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# Dashboard: WHERE status=? ORDER BY created_at DESC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Index("ix_tasks_status_created", "status", "created_at"),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Index("ix_tasks_created_by", "created_by"),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Index("ix_tasks_celery_task_id", "celery_task_id"),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Index("ix_tasks_is_archived", "is_archived"),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Index("ix_tasks_tenant_created", "tenant_id", "created_at"),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name: Mapped[str] = mapped_column(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String(255),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nullable=False,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comment="任务名称",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description: Mapped[str] = mapped_column(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Text,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nullable=False,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default="",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comment="任务描述",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status: Mapped[TaskStatus] = mapped_column(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Enum(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TaskStatus,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name="task_status",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native_enum=False,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length=20,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values_callable=lambda enum_cls: [e.value for e in enum_cls],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),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nullable=False,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default=TaskStatus.CREATED,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comment="任务状态",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agent_config: Mapped[dict] = mapped_column(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JSON,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nullable=False,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default=dict,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comment="Agent 配置参数（JSON 对象）",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celery_task_id: Mapped[str | None] = mapped_column(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String(255),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nullable=True,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default=None,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comment="Celery 异步任务 ID，用于取消和状态追踪",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is_archived: Mapped[bool] = mapped_column(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Boolean,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nullable=False,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default=False,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comment="是否已归档（软归档，列表默认隐藏）",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created_by: Mapped[str] = mapped_column(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String(100),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nullable=False,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default="anonymous",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comment="创建者 actor（API Key 映射名），用于轻量多租户隔离",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# ---- 关系 ----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test_suites: Mapped[list["TestSuite"]] = relationship(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back_populates="task",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cascade="all, delete-orphan",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def __repr__(self) -&gt; str: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return f"&lt;Task id={self.id} name={self.name!r} status={self.status.value}&gt;"</w:t>
      </w:r>
    </w:p>
    <w:p>
      <w:r>
        <w:br w:type="page"/>
      </w:r>
    </w:p>
    <w:p>
      <w:pPr>
        <w:pStyle w:val="Heading1"/>
      </w:pPr>
      <w:r>
        <w:t>=== backend/app/core/judge_engine/metrics.py ===</w:t>
      </w:r>
    </w:p>
    <w:p>
      <w:pPr>
        <w:spacing w:line="260" w:lineRule="exact"/>
      </w:pPr>
      <w:r>
        <w:rPr>
          <w:rFonts w:ascii="Consolas" w:hAnsi="Consolas"/>
          <w:sz w:val="18"/>
        </w:rPr>
        <w:t>﻿# AgentFlow-Eval V1.0.0</w:t>
      </w:r>
    </w:p>
    <w:p>
      <w:pPr>
        <w:spacing w:line="260" w:lineRule="exact"/>
      </w:pPr>
      <w:r>
        <w:rPr>
          <w:rFonts w:ascii="Consolas" w:hAnsi="Consolas"/>
          <w:sz w:val="18"/>
        </w:rPr>
        <w:t>"""指标计算工具函数 —— 提供无 LLM 调用的轻量级辅助评分。"""</w:t>
      </w:r>
    </w:p>
    <w:p>
      <w:pPr>
        <w:spacing w:line="260" w:lineRule="exact"/>
      </w:pPr>
      <w:r>
        <w:rPr>
          <w:rFonts w:ascii="Consolas" w:hAnsi="Consolas"/>
          <w:sz w:val="18"/>
        </w:rPr>
        <w:t>import re</w:t>
      </w:r>
    </w:p>
    <w:p>
      <w:pPr>
        <w:spacing w:line="260" w:lineRule="exact"/>
      </w:pPr>
      <w:r>
        <w:rPr>
          <w:rFonts w:ascii="Consolas" w:hAnsi="Consolas"/>
          <w:sz w:val="18"/>
        </w:rPr>
        <w:t>from typing import Any</w:t>
      </w:r>
    </w:p>
    <w:p>
      <w:pPr>
        <w:spacing w:line="260" w:lineRule="exact"/>
      </w:pPr>
      <w:r>
        <w:rPr>
          <w:rFonts w:ascii="Consolas" w:hAnsi="Consolas"/>
          <w:sz w:val="18"/>
        </w:rPr>
        <w:t>def calc_tool_accuracy(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actual_tool_names: list[str],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expected_tools: list[str],</w:t>
      </w:r>
    </w:p>
    <w:p>
      <w:pPr>
        <w:spacing w:line="260" w:lineRule="exact"/>
      </w:pPr>
      <w:r>
        <w:rPr>
          <w:rFonts w:ascii="Consolas" w:hAnsi="Consolas"/>
          <w:sz w:val="18"/>
        </w:rPr>
        <w:t>) -&gt; tuple[float, str]: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"""计算工具调用准确率（0-100）。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基于集合的精确匹配和召回率计算。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Args: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actual_tool_names: 实际调用的工具名称列表。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expected_tools: 期望调用的工具名称列表。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Returns: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(score, reason): 分数（0-100）和说明文字。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"""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actual_set = set(actual_tool_names)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expected_set = set(expected_tools)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if not expected_set: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return 100.0, "无预期工具要求，默认满分。"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missing = expected_set - actual_set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extra = actual_set - expected_set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penalty = 0.0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reasons = []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if missing: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penalty += len(missing) * 10.0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reasons.append(f"缺少工具: {', '.join(sorted(missing))}")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if extra: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penalty += len(extra) * 10.0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reasons.append(f"多余工具: {', '.join(sorted(extra))}")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score = max(0.0, 100.0 - penalty)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reason = "; ".join(reasons) if reasons else "全部预期工具均已调用，无多余调用。"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return score, reason</w:t>
      </w:r>
    </w:p>
    <w:p>
      <w:pPr>
        <w:spacing w:line="260" w:lineRule="exact"/>
      </w:pPr>
      <w:r>
        <w:rPr>
          <w:rFonts w:ascii="Consolas" w:hAnsi="Consolas"/>
          <w:sz w:val="18"/>
        </w:rPr>
        <w:t>def extract_answer_text(steps: list[dict[str, Any]]) -&gt; str: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"""从 ReAct 步骤数组中提取最终的答案文本。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遍历步骤，取最后一个 role='assistant' 的内容作为最终答案。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Args: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steps: ReAct 步骤数组。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Returns: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最终答案文本，未找到时返回空字符串。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"""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for step in reversed(steps):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if step.get("role") == "assistant":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content = step.get("content", "")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if content: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return content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# 某些格式使用 type='final_answer'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if step.get("type") == "final_answer":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return step.get("content", "")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return ""</w:t>
      </w:r>
    </w:p>
    <w:p>
      <w:pPr>
        <w:spacing w:line="260" w:lineRule="exact"/>
      </w:pPr>
      <w:r>
        <w:rPr>
          <w:rFonts w:ascii="Consolas" w:hAnsi="Consolas"/>
          <w:sz w:val="18"/>
        </w:rPr>
        <w:t>def _normalize(text: str) -&gt; str: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"""归一化文本用于模糊比较。"""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text = re.sub(r"\s+", " ", text).strip().lower()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return re.sub(r"[^\w\u4e00-\u9fff]", "", text)</w:t>
      </w:r>
    </w:p>
    <w:p>
      <w:r>
        <w:br w:type="page"/>
      </w:r>
    </w:p>
    <w:p>
      <w:pPr>
        <w:pStyle w:val="Heading1"/>
      </w:pPr>
      <w:r>
        <w:t>=== backend/app/core/judge_engine/llm_judge.py ===</w:t>
      </w:r>
    </w:p>
    <w:p>
      <w:pPr>
        <w:spacing w:line="260" w:lineRule="exact"/>
      </w:pPr>
      <w:r>
        <w:rPr>
          <w:rFonts w:ascii="Consolas" w:hAnsi="Consolas"/>
          <w:sz w:val="18"/>
        </w:rPr>
        <w:t>﻿# AgentFlow-Eval V1.0.0</w:t>
      </w:r>
    </w:p>
    <w:p>
      <w:pPr>
        <w:spacing w:line="260" w:lineRule="exact"/>
      </w:pPr>
      <w:r>
        <w:rPr>
          <w:rFonts w:ascii="Consolas" w:hAnsi="Consolas"/>
          <w:sz w:val="18"/>
        </w:rPr>
        <w:t>"""LLM-as-Judge with hybrid rule-based + LLM scoring.</w:t>
      </w:r>
    </w:p>
    <w:p>
      <w:pPr>
        <w:spacing w:line="260" w:lineRule="exact"/>
      </w:pPr>
      <w:r>
        <w:rPr>
          <w:rFonts w:ascii="Consolas" w:hAnsi="Consolas"/>
          <w:sz w:val="18"/>
        </w:rPr>
        <w:t>Architecture: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1) Rule-based pre-scoring always runs,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2) LLM-as-Judge refinement when API key is available,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3) Falls back to pure rule-based when no API key / timeout / error.</w:t>
      </w:r>
    </w:p>
    <w:p>
      <w:pPr>
        <w:spacing w:line="260" w:lineRule="exact"/>
      </w:pPr>
      <w:r>
        <w:rPr>
          <w:rFonts w:ascii="Consolas" w:hAnsi="Consolas"/>
          <w:sz w:val="18"/>
        </w:rPr>
        <w:t>"""</w:t>
      </w:r>
    </w:p>
    <w:p>
      <w:pPr>
        <w:spacing w:line="260" w:lineRule="exact"/>
      </w:pPr>
      <w:r>
        <w:rPr>
          <w:rFonts w:ascii="Consolas" w:hAnsi="Consolas"/>
          <w:sz w:val="18"/>
        </w:rPr>
        <w:t>from __future__ import annotations</w:t>
      </w:r>
    </w:p>
    <w:p>
      <w:pPr>
        <w:spacing w:line="260" w:lineRule="exact"/>
      </w:pPr>
      <w:r>
        <w:rPr>
          <w:rFonts w:ascii="Consolas" w:hAnsi="Consolas"/>
          <w:sz w:val="18"/>
        </w:rPr>
        <w:t>import asyncio</w:t>
      </w:r>
    </w:p>
    <w:p>
      <w:pPr>
        <w:spacing w:line="260" w:lineRule="exact"/>
      </w:pPr>
      <w:r>
        <w:rPr>
          <w:rFonts w:ascii="Consolas" w:hAnsi="Consolas"/>
          <w:sz w:val="18"/>
        </w:rPr>
        <w:t>import hashlib</w:t>
      </w:r>
    </w:p>
    <w:p>
      <w:pPr>
        <w:spacing w:line="260" w:lineRule="exact"/>
      </w:pPr>
      <w:r>
        <w:rPr>
          <w:rFonts w:ascii="Consolas" w:hAnsi="Consolas"/>
          <w:sz w:val="18"/>
        </w:rPr>
        <w:t>import json</w:t>
      </w:r>
    </w:p>
    <w:p>
      <w:pPr>
        <w:spacing w:line="260" w:lineRule="exact"/>
      </w:pPr>
      <w:r>
        <w:rPr>
          <w:rFonts w:ascii="Consolas" w:hAnsi="Consolas"/>
          <w:sz w:val="18"/>
        </w:rPr>
        <w:t>import logging</w:t>
      </w:r>
    </w:p>
    <w:p>
      <w:pPr>
        <w:spacing w:line="260" w:lineRule="exact"/>
      </w:pPr>
      <w:r>
        <w:rPr>
          <w:rFonts w:ascii="Consolas" w:hAnsi="Consolas"/>
          <w:sz w:val="18"/>
        </w:rPr>
        <w:t>import os</w:t>
      </w:r>
    </w:p>
    <w:p>
      <w:pPr>
        <w:spacing w:line="260" w:lineRule="exact"/>
      </w:pPr>
      <w:r>
        <w:rPr>
          <w:rFonts w:ascii="Consolas" w:hAnsi="Consolas"/>
          <w:sz w:val="18"/>
        </w:rPr>
        <w:t>import re</w:t>
      </w:r>
    </w:p>
    <w:p>
      <w:pPr>
        <w:spacing w:line="260" w:lineRule="exact"/>
      </w:pPr>
      <w:r>
        <w:rPr>
          <w:rFonts w:ascii="Consolas" w:hAnsi="Consolas"/>
          <w:sz w:val="18"/>
        </w:rPr>
        <w:t>from collections import OrderedDict</w:t>
      </w:r>
    </w:p>
    <w:p>
      <w:pPr>
        <w:spacing w:line="260" w:lineRule="exact"/>
      </w:pPr>
      <w:r>
        <w:rPr>
          <w:rFonts w:ascii="Consolas" w:hAnsi="Consolas"/>
          <w:sz w:val="18"/>
        </w:rPr>
        <w:t>from typing import Any</w:t>
      </w:r>
    </w:p>
    <w:p>
      <w:pPr>
        <w:spacing w:line="260" w:lineRule="exact"/>
      </w:pPr>
      <w:r>
        <w:rPr>
          <w:rFonts w:ascii="Consolas" w:hAnsi="Consolas"/>
          <w:sz w:val="18"/>
        </w:rPr>
        <w:t>from openai import AsyncOpenAI</w:t>
      </w:r>
    </w:p>
    <w:p>
      <w:pPr>
        <w:spacing w:line="260" w:lineRule="exact"/>
      </w:pPr>
      <w:r>
        <w:rPr>
          <w:rFonts w:ascii="Consolas" w:hAnsi="Consolas"/>
          <w:sz w:val="18"/>
        </w:rPr>
        <w:t>from app.core.judge_engine.base import BaseJudge</w:t>
      </w:r>
    </w:p>
    <w:p>
      <w:pPr>
        <w:spacing w:line="260" w:lineRule="exact"/>
      </w:pPr>
      <w:r>
        <w:rPr>
          <w:rFonts w:ascii="Consolas" w:hAnsi="Consolas"/>
          <w:sz w:val="18"/>
        </w:rPr>
        <w:t>from app.core.judge_engine.metrics import calc_tool_accuracy, extract_answer_text</w:t>
      </w:r>
    </w:p>
    <w:p>
      <w:pPr>
        <w:spacing w:line="260" w:lineRule="exact"/>
      </w:pPr>
      <w:r>
        <w:rPr>
          <w:rFonts w:ascii="Consolas" w:hAnsi="Consolas"/>
          <w:sz w:val="18"/>
        </w:rPr>
        <w:t>from app.core.judge_engine.scorecard import (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DIMENSION_WEIGHTS,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Scorecard,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default_scorecard,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parse_scorecard,</w:t>
      </w:r>
    </w:p>
    <w:p>
      <w:pPr>
        <w:spacing w:line="260" w:lineRule="exact"/>
      </w:pPr>
      <w:r>
        <w:rPr>
          <w:rFonts w:ascii="Consolas" w:hAnsi="Consolas"/>
          <w:sz w:val="18"/>
        </w:rPr>
        <w:t>)</w:t>
      </w:r>
    </w:p>
    <w:p>
      <w:pPr>
        <w:spacing w:line="260" w:lineRule="exact"/>
      </w:pPr>
      <w:r>
        <w:rPr>
          <w:rFonts w:ascii="Consolas" w:hAnsi="Consolas"/>
          <w:sz w:val="18"/>
        </w:rPr>
        <w:t>from app.core.resilience import default_llm_policy, protected_call_async</w:t>
      </w:r>
    </w:p>
    <w:p>
      <w:pPr>
        <w:spacing w:line="260" w:lineRule="exact"/>
      </w:pPr>
      <w:r>
        <w:rPr>
          <w:rFonts w:ascii="Consolas" w:hAnsi="Consolas"/>
          <w:sz w:val="18"/>
        </w:rPr>
        <w:t>logger = logging.getLogger(__name__)</w:t>
      </w:r>
    </w:p>
    <w:p>
      <w:pPr>
        <w:spacing w:line="260" w:lineRule="exact"/>
      </w:pPr>
      <w:r>
        <w:rPr>
          <w:rFonts w:ascii="Consolas" w:hAnsi="Consolas"/>
          <w:sz w:val="18"/>
        </w:rPr>
        <w:t># Re-export for callers that imported DIMENSION_WEIGHTS from this module</w:t>
      </w:r>
    </w:p>
    <w:p>
      <w:pPr>
        <w:spacing w:line="260" w:lineRule="exact"/>
      </w:pPr>
      <w:r>
        <w:rPr>
          <w:rFonts w:ascii="Consolas" w:hAnsi="Consolas"/>
          <w:sz w:val="18"/>
        </w:rPr>
        <w:t>__all_weights__ = DIMENSION_WEIGHTS</w:t>
      </w:r>
    </w:p>
    <w:p>
      <w:pPr>
        <w:spacing w:line="260" w:lineRule="exact"/>
      </w:pPr>
      <w:r>
        <w:rPr>
          <w:rFonts w:ascii="Consolas" w:hAnsi="Consolas"/>
          <w:sz w:val="18"/>
        </w:rPr>
        <w:t># Fallback prompt when scorecard missing (should not happen)</w:t>
      </w:r>
    </w:p>
    <w:p>
      <w:pPr>
        <w:spacing w:line="260" w:lineRule="exact"/>
      </w:pPr>
      <w:r>
        <w:rPr>
          <w:rFonts w:ascii="Consolas" w:hAnsi="Consolas"/>
          <w:sz w:val="18"/>
        </w:rPr>
        <w:t>SYSTEM_PROMPT = default_scorecard().to_system_prompt()</w:t>
      </w:r>
    </w:p>
    <w:p>
      <w:pPr>
        <w:spacing w:line="260" w:lineRule="exact"/>
      </w:pPr>
      <w:r>
        <w:rPr>
          <w:rFonts w:ascii="Consolas" w:hAnsi="Consolas"/>
          <w:sz w:val="18"/>
        </w:rPr>
        <w:t># CJK unified ideographs (rough range for Chinese/Japanese/Korean tokens)</w:t>
      </w:r>
    </w:p>
    <w:p>
      <w:pPr>
        <w:spacing w:line="260" w:lineRule="exact"/>
      </w:pPr>
      <w:r>
        <w:rPr>
          <w:rFonts w:ascii="Consolas" w:hAnsi="Consolas"/>
          <w:sz w:val="18"/>
        </w:rPr>
        <w:t>_CJK_RE = re.compile(r"[\u4e00-\u9fff\u3400-\u4dbf\uf900-\ufaff]+")</w:t>
      </w:r>
    </w:p>
    <w:p>
      <w:pPr>
        <w:spacing w:line="260" w:lineRule="exact"/>
      </w:pPr>
      <w:r>
        <w:rPr>
          <w:rFonts w:ascii="Consolas" w:hAnsi="Consolas"/>
          <w:sz w:val="18"/>
        </w:rPr>
        <w:t>_WORD_RE = re.compile(r"[a-zA-Z0-9_]+|[\u4e00-\u9fff\u3400-\u4dbf\uf900-\ufaff]+")</w:t>
      </w:r>
    </w:p>
    <w:p>
      <w:pPr>
        <w:spacing w:line="260" w:lineRule="exact"/>
      </w:pPr>
      <w:r>
        <w:rPr>
          <w:rFonts w:ascii="Consolas" w:hAnsi="Consolas"/>
          <w:sz w:val="18"/>
        </w:rPr>
        <w:t>class LLMJudge(BaseJudge):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"""Hybrid scoring engine: rule-based + optional LLM refinement.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Features: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- In-process LRU result cache (size configurable)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- Optional evaluate() soft timeout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- CJK-aware lexical answer scoring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- Safe fallbacks when LLM refine fails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"""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_cache: OrderedDict[str, dict[str, Any]] = OrderedDict()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_cache_max: int = 128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def __init__(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self,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api_key: str | None = None,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base_url: str | None = None,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model: str = "gpt-4o-mini",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timeout_sec: float | None = None,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cache_size: int | None = None,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scorecard: Scorecard | dict[str, Any] | None = None,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) -&gt; None: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"""Initialize the judge.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Args: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api_key: OpenAI-compatible API key; empty disables LLM refine.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base_url: Optional custom API base URL.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model: Chat model name for refinement.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timeout_sec: Soft timeout for evaluate(); None reads settings.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cache_size: LRU cache capacity; None reads settings / default 128.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scorecard: Optional Scorecard or dict; defaults to 40/40/20 card.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"""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api_key = (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api_key if api_key is not None else os.environ.get("OPENAI_API_KEY", "")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self.has_api_key = bool(api_key)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if self.has_api_key: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# HTTP timeout enforced by resilience layer + client-level timeout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try: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from app.config import settings as _s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client_timeout = float(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    getattr(_s, "LLM_CALL_TIMEOUT_SEC", 30.0) or 30.0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except Exception: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client_timeout = 30.0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self.client: AsyncOpenAI | None = AsyncOpenAI(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api_key=api_key,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base_url=base_url,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timeout=client_timeout,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else: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self.client = None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self.model = model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self.scorecard: Scorecard = (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parse_scorecard(scorecard) if scorecard is not None else default_scorecard()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# Lazy settings import so unit tests can construct without full env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if timeout_sec is None or cache_size is None: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try: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from app.config import settings as app_settings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if timeout_sec is None: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    timeout_sec = float(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        getattr(app_settings, "JUDGE_TIMEOUT_SEC", 60.0) or 0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    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if cache_size is None: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    cache_size = int(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        getattr(app_settings, "JUDGE_CACHE_SIZE", 128) or 128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    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except Exception: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timeout_sec = timeout_sec if timeout_sec is not None else 60.0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cache_size = cache_size if cache_size is not None else 128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self.timeout_sec = float(timeout_sec or 0)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self.cache_size = max(0, int(cache_size or 0))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LLMJudge._cache_max = self.cache_size or LLMJudge._cache_max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async def evaluate(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self,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trace_steps: list[dict[str, Any]] | None,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expected_output: str,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expected_tools: list[str] | None = None,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) -&gt; dict[str, Any]: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"""Score a trace with rule-based pre-score and optional LLM refine.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Args: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trace_steps: ReAct step list (may be None/empty).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expected_output: Expected final answer text.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expected_tools: Expected tool names.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Returns: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Dict with scores, total, reason, token_cost, mode, details, step_analysis.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"""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steps = list(trace_steps or [])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tools = list(expected_tools or [])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expected = expected_output or ""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cache_key = self._make_cache_key(steps, expected, tools, self.scorecard)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if self.cache_size &gt; 0 and cache_key in self._cache: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# Move to end (most recently used)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self._cache.move_to_end(cache_key)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cached = self._cache[cache_key]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result = dict(cached)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result["cache_hit"] = True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return result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if self.timeout_sec and self.timeout_sec &gt; 0: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try: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result = await asyncio.wait_for(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    self._do_evaluate(steps, expected, tools),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    timeout=self.timeout_sec,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except asyncio.TimeoutError: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logger.warning(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    "Judge evaluate timed out after %.1fs; falling back to rule-only",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    self.timeout_sec,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result = self._pre_score(steps, expected, tools)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result["mode"] = "rule_only"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result["reason"] = (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    result.get("reason", "") + f" [timeout after {self.timeout_sec}s]"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else: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result = await self._do_evaluate(steps, expected, tools)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result["cache_hit"] = False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if self.cache_size &gt; 0: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self._cache_put(cache_key, result)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return result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@classmethod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def clear_cache(cls) -&gt; None: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"""Clear the process-wide evaluation cache (useful in tests)."""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cls._cache.clear()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@classmethod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def _cache_put(cls, key: str, result: dict[str, Any]) -&gt; None: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"""Insert into LRU cache, evicting oldest entries when over capacity."""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max_size = cls._cache_max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if max_size &lt;= 0: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return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# Store without ephemeral cache_hit flag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stored = {k: v for k, v in result.items() if k != "cache_hit"}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if key in cls._cache: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cls._cache.move_to_end(key)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cls._cache[key] = stored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while len(cls._cache) &gt; max_size: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cls._cache.popitem(last=False)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@staticmethod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def _make_cache_key(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trace_steps: list[dict[str, Any]],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expected_output: str,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expected_tools: list[str],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scorecard: Scorecard | None = None,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) -&gt; str: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sc = scorecard or default_scorecard()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raw = json.dumps(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{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"steps": trace_steps,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"output": expected_output,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"tools": sorted(expected_tools),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"scorecard": sc.model_dump(),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},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sort_keys=True,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ensure_ascii=False,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default=str,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return hashlib.sha256(raw.encode("utf-8")).hexdigest()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def _pre_score(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self,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steps: list[dict[str, Any]],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expected_output: str,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expected_tools: list[str],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) -&gt; dict[str, Any]: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"""Rule-based pre-score using scorecard dimension weights and methods."""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actual_tools = self._extract_tool_names(steps)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extracted = self._extract_final_answer(steps)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step_analysis = self._analyze_steps(steps, expected_tools)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scores: dict[str, float] = {}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details: dict[str, Any] = {}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reason_parts: list[str] = []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for dim in self.scorecard.dimensions: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w = float(dim.weight)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method = dim.method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if method == "rule_tool":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tool_pct, tool_reason = calc_tool_accuracy(actual_tools, expected_tools)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# tool_pct is 0-100 → scale to weight points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score = round(tool_pct / 100.0 * w, 1)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scores[dim.key] = score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details[dim.key] = {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    "score": score,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    "max": w,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    "reason": tool_reason,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    "expected": expected_tools,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    "actual": actual_tools,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}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reason_parts.append(f"{dim.key}: {tool_reason}")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elif method in ("lexical", "llm_or_lexical"):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answer_score, answer_reason = self._lexical_answer_score(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    extracted, expected_output, max_score=w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scores[dim.key] = answer_score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details[dim.key] = {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    "score": answer_score,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    "max": w,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    "reason": answer_reason,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    "extracted_answer": extracted,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}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reason_parts.append(f"{dim.key}: {answer_reason}")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else: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# llm_only — heuristic pre-score on same 0..weight scale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coh_score, coh_reason = self._heuristic_coherence_score(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    steps, max_score=w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scores[dim.key] = coh_score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details[dim.key] = {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    "score": coh_score,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    "max": w,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    "reason": coh_reason,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    "iteration_count": len(steps),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}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reason_parts.append(f"{dim.key}: {coh_reason}")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pre_total = round(sum(scores.values()), 1)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return {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"scores": scores,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"total": pre_total,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"reason": "[Rule-based] " + " | ".join(reason_parts),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"token_cost": 0,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"details": details,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"step_analysis": step_analysis,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"scorecard_name": self.scorecard.name,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}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async def _llm_refine(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self,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steps: list[dict[str, Any]],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expected_output: str,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expected_tools: list[str],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pre_score: dict[str, Any],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) -&gt; dict[str, Any]: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"""LLM refine with retry / circuit breaker / timeout; falls back to rules."""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if not self.client: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result = dict(pre_score)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result["mode"] = "rule_only"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result["degraded"] = True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return result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prompt = self._build_prompt(steps, expected_output, expected_tools, pre_score)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policy = default_llm_policy(name=f"llm_judge:{self.model}")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system_prompt = self.scorecard.to_system_prompt()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async def _call_llm() -&gt; Any: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assert self.client is not None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return await self.client.chat.completions.create(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model=self.model,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messages=[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    {"role": "system", "content": system_prompt},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    {"role": "user", "content": prompt},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],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temperature=0.1,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response_format={"type": "json_object"},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def _rule_fallback(*_a: Any, **_k: Any) -&gt; dict[str, Any]: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result = dict(pre_score)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result["mode"] = "rule_only"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result["degraded"] = True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result["reason"] = (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result.get("reason", "") + " [degraded: LLM unavailable, rule engine]"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return result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try: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response = await protected_call_async(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_call_llm,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policy=policy,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fallback=None,  # parse/fallback handled below for cleaner reasons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except Exception as exc: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logger.warning("LLM refine protected call failed: %s", exc)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return _rule_fallback()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usage = response.usage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token_cost = (usage.prompt_tokens if usage else 0) + (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usage.completion_tokens if usage else 0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try: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data = json.loads(response.choices[0].message.content or "{}")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except json.JSONDecodeError: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result = dict(pre_score)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result["token_cost"] = token_cost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result["reason"] += " [LLM refine failed: invalid JSON]"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result["mode"] = "rule_only"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result["degraded"] = True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return result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scores = dict(data.get("scores") or {})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for dim in self.scorecard.dimensions: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scores.setdefault(dim.key, pre_score["scores"].get(dim.key, 0.0))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# Clamp to [0, weight]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try: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scores[dim.key] = max(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    0.0, min(float(dim.weight), float(scores[dim.key]))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except (TypeError, ValueError):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scores[dim.key] = float(pre_score["scores"].get(dim.key, 0.0))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result = dict(pre_score)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result["scores"] = scores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computed_total = round(sum(float(v) for v in scores.values()), 1)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result["total"] = float(data.get("total", computed_total) or computed_total)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result["reason"] = f"[LLM] {data.get('reason', pre_score['reason'])}"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result["token_cost"] = token_cost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result["mode"] = "hybrid"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result["degraded"] = False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result["scorecard_name"] = self.scorecard.name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return result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async def _do_evaluate(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self,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steps: list[dict[str, Any]],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expected_output: str,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expected_tools: list[str],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) -&gt; dict[str, Any]: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pre = self._pre_score(steps, expected_output, expected_tools)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use_llm = (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self.has_api_key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and self.client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and bool(getattr(self.scorecard, "llm_refine", True))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if use_llm: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try: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return await self._llm_refine(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    steps, expected_output, expected_tools, pre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except Exception as exc: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logger.warning("LLM refine failed: %s", exc)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pre["mode"] = "rule_only"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pre["degraded"] = True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pre["reason"] = pre.get("reason", "") + f" [degraded: {exc}]"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return pre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pre["mode"] = "rule_only"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return pre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@staticmethod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def _extract_tool_names(steps: list[dict[str, Any]]) -&gt; list[str]: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names: list[str] = []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seen: set[str] = set()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for s in steps: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n = s.get("action") or s.get("tool_name") or ""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if n and n not in seen and n != "final_answer":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seen.add(n)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names.append(n)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return names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@staticmethod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def _extract_final_answer(steps: list[dict[str, Any]]) -&gt; str: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for s in reversed(steps):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if s.get("action") == "final_answer":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return s.get("action_input") or s.get("observation") or ""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if s.get("type") == "final_answer":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return s.get("content") or s.get("observation") or ""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if s.get("thought") and not s.get("action"):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return s["thought"]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return extract_answer_text(steps)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@staticmethod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def tokenize(text: str) -&gt; list[str]: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"""Tokenize text for lexical scoring (English words + CJK runs).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Args: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text: Input string (may include mixed CJK/Latin).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Returns: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Lowercased token list; empty list for blank input.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"""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if not text: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return []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return [t.lower() for t in _WORD_RE.findall(text)]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@staticmethod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def _char_bigrams(text: str) -&gt; set[str]: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"""Character bigrams for CJK-heavy strings (fallback similarity)."""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cleaned = re.sub(r"\s+", "", text.lower())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if len(cleaned) &lt; 2: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return {cleaned} if cleaned else set()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return {cleaned[i : i + 2] for i in range(len(cleaned) - 1)}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@classmethod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def _lexical_answer_score(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cls,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extracted: str,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expected: str,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*,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max_score: float = 40.0,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) -&gt; tuple[float, str]: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"""Score answer correctness via token overlap with CJK support.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Uses word/CJK-token Jaccard-style recall against expected tokens.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When CJK content dominates and token recall is low, falls back to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character bigram overlap so pure Chinese answers are not zeroed.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Args: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max_score: Dimension weight (points); default 40 preserves legacy scale.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"""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max_score = float(max_score) if max_score &gt; 0 else 40.0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if not expected: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return max_score, "No expected output; full score."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if not extracted: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return 0.0, "No answer found."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ex_tokens = set(cls.tokenize(expected))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ac_tokens = set(cls.tokenize(extracted))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if not ex_tokens: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return max_score, "No words; full score."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recall = len(ex_tokens &amp; ac_tokens) / len(ex_tokens)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# CJK fallback: if either side is CJK-heavy and token recall is weak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cjk_ratio = len("".join(_CJK_RE.findall(expected))) / max(len(expected), 1)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if cjk_ratio &gt; 0.3 and recall &lt; 0.5: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bg_ex = cls._char_bigrams(expected)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bg_ac = cls._char_bigrams(extracted)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if bg_ex: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bigram_recall = len(bg_ex &amp; bg_ac) / len(bg_ex)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recall = max(recall, bigram_recall)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score = round(min(1.0, recall) * max_score, 1)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if recall &gt; 0.8: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desc = "High"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elif recall &gt; 0.5: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desc = "Moderate"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elif recall &gt; 0.2: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desc = "Low"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else: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desc = "Minimal"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return score, f"{desc} word overlap."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@staticmethod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def _heuristic_coherence_score(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steps: list[dict[str, Any]],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*,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max_score: float = 20.0,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) -&gt; tuple[float, str]: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"""Heuristic coherence score scaled to ``max_score`` (legacy default 20)."""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max_score = float(max_score) if max_score &gt; 0 else 20.0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scale = max_score / 20.0  # deductions calibrated on 20-point scale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if not steps: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return max_score, "No steps; default full score."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ded, reasons = 0.0, []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seen: set[str] = set()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for s in steps: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t = (s.get("thought") or s.get("content") or "").strip().lower()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if t and t in seen and len(t) &gt; 5: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ded += 4.0 * scale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reasons.append(f"Repetition: {t[:40]}")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elif t: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seen.add(t)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if len(steps) &gt; 8: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ded += min((len(steps) - 8) * 2, 6) * scale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reasons.append(f"High iteration count ({len(steps)}).")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score = round(max(0.0, max_score - ded), 1)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reason = "; ".join(reasons) if reasons else "No issues."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return score, reason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@staticmethod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def _analyze_steps(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steps: list[dict[str, Any]],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expected_tools: list[str],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) -&gt; list[dict[str, Any]]: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result: list[dict[str, Any]] = []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for i, s in enumerate(steps):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e: dict[str, Any] = {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"index": i,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"has_thought": bool(s.get("thought") or s.get("content")),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"has_action": bool(s.get("action") or s.get("tool_name")),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}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a = s.get("action") or s.get("tool_name") or ""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if a: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e["action_name"] = a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e["is_expected"] = a in expected_tools if expected_tools else None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result.append(e)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return result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@staticmethod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def _build_prompt(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steps: list[dict[str, Any]],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expected_output: str,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expected_tools: list[str],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pre_score: dict[str, Any],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) -&gt; str: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import textwrap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steps_str = json.dumps(steps, ensure_ascii=False, indent=2, default=str)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pre_str = json.dumps(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{"scores": pre_score["scores"], "total": pre_score["total"]},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ensure_ascii=False,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return textwrap.dedent(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f"""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## Expected Output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{expected_output}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## Expected Tools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{json.dumps(expected_tools, ensure_ascii=False)}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## Agent Steps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{steps_str}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## Pre-Score (for reference)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{pre_str}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Please output refined score as JSON.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"""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).strip()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@staticmethod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def _deep_tuple_to_list(obj: Any) -&gt; Any: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if isinstance(obj, tuple):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return [LLMJudge._deep_tuple_to_list(item) for item in obj]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if isinstance(obj, dict):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return {k: LLMJudge._deep_tuple_to_list(v) for k, v in obj.items()}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if isinstance(obj, list):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return [LLMJudge._deep_tuple_to_list(item) for item in obj]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return obj</w:t>
      </w:r>
    </w:p>
    <w:p>
      <w:r>
        <w:br w:type="page"/>
      </w:r>
    </w:p>
    <w:p>
      <w:pPr>
        <w:pStyle w:val="Heading1"/>
      </w:pPr>
      <w:r>
        <w:t>=== backend/app/core/agent_runner/tool_sandbox.py ===</w:t>
      </w:r>
    </w:p>
    <w:p>
      <w:pPr>
        <w:spacing w:line="260" w:lineRule="exact"/>
      </w:pPr>
      <w:r>
        <w:rPr>
          <w:rFonts w:ascii="Consolas" w:hAnsi="Consolas"/>
          <w:sz w:val="18"/>
        </w:rPr>
        <w:t># AgentFlow-Eval V1.0.0</w:t>
      </w:r>
    </w:p>
    <w:p>
      <w:pPr>
        <w:spacing w:line="260" w:lineRule="exact"/>
      </w:pPr>
      <w:r>
        <w:rPr>
          <w:rFonts w:ascii="Consolas" w:hAnsi="Consolas"/>
          <w:sz w:val="18"/>
        </w:rPr>
        <w:t>"""Safe built-in tool registry and sandboxed execution."""</w:t>
      </w:r>
    </w:p>
    <w:p>
      <w:pPr>
        <w:spacing w:line="260" w:lineRule="exact"/>
      </w:pPr>
      <w:r>
        <w:rPr>
          <w:rFonts w:ascii="Consolas" w:hAnsi="Consolas"/>
          <w:sz w:val="18"/>
        </w:rPr>
        <w:t>from __future__ import annotations</w:t>
      </w:r>
    </w:p>
    <w:p>
      <w:pPr>
        <w:spacing w:line="260" w:lineRule="exact"/>
      </w:pPr>
      <w:r>
        <w:rPr>
          <w:rFonts w:ascii="Consolas" w:hAnsi="Consolas"/>
          <w:sz w:val="18"/>
        </w:rPr>
        <w:t>import ast</w:t>
      </w:r>
    </w:p>
    <w:p>
      <w:pPr>
        <w:spacing w:line="260" w:lineRule="exact"/>
      </w:pPr>
      <w:r>
        <w:rPr>
          <w:rFonts w:ascii="Consolas" w:hAnsi="Consolas"/>
          <w:sz w:val="18"/>
        </w:rPr>
        <w:t>import json</w:t>
      </w:r>
    </w:p>
    <w:p>
      <w:pPr>
        <w:spacing w:line="260" w:lineRule="exact"/>
      </w:pPr>
      <w:r>
        <w:rPr>
          <w:rFonts w:ascii="Consolas" w:hAnsi="Consolas"/>
          <w:sz w:val="18"/>
        </w:rPr>
        <w:t>import logging</w:t>
      </w:r>
    </w:p>
    <w:p>
      <w:pPr>
        <w:spacing w:line="260" w:lineRule="exact"/>
      </w:pPr>
      <w:r>
        <w:rPr>
          <w:rFonts w:ascii="Consolas" w:hAnsi="Consolas"/>
          <w:sz w:val="18"/>
        </w:rPr>
        <w:t>import operator as op</w:t>
      </w:r>
    </w:p>
    <w:p>
      <w:pPr>
        <w:spacing w:line="260" w:lineRule="exact"/>
      </w:pPr>
      <w:r>
        <w:rPr>
          <w:rFonts w:ascii="Consolas" w:hAnsi="Consolas"/>
          <w:sz w:val="18"/>
        </w:rPr>
        <w:t>import re</w:t>
      </w:r>
    </w:p>
    <w:p>
      <w:pPr>
        <w:spacing w:line="260" w:lineRule="exact"/>
      </w:pPr>
      <w:r>
        <w:rPr>
          <w:rFonts w:ascii="Consolas" w:hAnsi="Consolas"/>
          <w:sz w:val="18"/>
        </w:rPr>
        <w:t>from concurrent.futures import ThreadPoolExecutor, TimeoutError as FuturesTimeout</w:t>
      </w:r>
    </w:p>
    <w:p>
      <w:pPr>
        <w:spacing w:line="260" w:lineRule="exact"/>
      </w:pPr>
      <w:r>
        <w:rPr>
          <w:rFonts w:ascii="Consolas" w:hAnsi="Consolas"/>
          <w:sz w:val="18"/>
        </w:rPr>
        <w:t>from datetime import datetime, timezone</w:t>
      </w:r>
    </w:p>
    <w:p>
      <w:pPr>
        <w:spacing w:line="260" w:lineRule="exact"/>
      </w:pPr>
      <w:r>
        <w:rPr>
          <w:rFonts w:ascii="Consolas" w:hAnsi="Consolas"/>
          <w:sz w:val="18"/>
        </w:rPr>
        <w:t>from typing import Any, Callable</w:t>
      </w:r>
    </w:p>
    <w:p>
      <w:pPr>
        <w:spacing w:line="260" w:lineRule="exact"/>
      </w:pPr>
      <w:r>
        <w:rPr>
          <w:rFonts w:ascii="Consolas" w:hAnsi="Consolas"/>
          <w:sz w:val="18"/>
        </w:rPr>
        <w:t>logger = logging.getLogger(__name__)</w:t>
      </w:r>
    </w:p>
    <w:p>
      <w:pPr>
        <w:spacing w:line="260" w:lineRule="exact"/>
      </w:pPr>
      <w:r>
        <w:rPr>
          <w:rFonts w:ascii="Consolas" w:hAnsi="Consolas"/>
          <w:sz w:val="18"/>
        </w:rPr>
        <w:t># Global executor for tool timeouts (Windows-friendly vs signals)</w:t>
      </w:r>
    </w:p>
    <w:p>
      <w:pPr>
        <w:spacing w:line="260" w:lineRule="exact"/>
      </w:pPr>
      <w:r>
        <w:rPr>
          <w:rFonts w:ascii="Consolas" w:hAnsi="Consolas"/>
          <w:sz w:val="18"/>
        </w:rPr>
        <w:t>_EXECUTOR = ThreadPoolExecutor(max_workers=4, thread_name_prefix="tool-sandbox")</w:t>
      </w:r>
    </w:p>
    <w:p>
      <w:pPr>
        <w:spacing w:line="260" w:lineRule="exact"/>
      </w:pPr>
      <w:r>
        <w:rPr>
          <w:rFonts w:ascii="Consolas" w:hAnsi="Consolas"/>
          <w:sz w:val="18"/>
        </w:rPr>
        <w:t>DEFAULT_TOOL_TIMEOUT_SEC = 3.0</w:t>
      </w:r>
    </w:p>
    <w:p>
      <w:pPr>
        <w:spacing w:line="260" w:lineRule="exact"/>
      </w:pPr>
      <w:r>
        <w:rPr>
          <w:rFonts w:ascii="Consolas" w:hAnsi="Consolas"/>
          <w:sz w:val="18"/>
        </w:rPr>
        <w:t>MAX_OUTPUT_CHARS = 4000</w:t>
      </w:r>
    </w:p>
    <w:p>
      <w:pPr>
        <w:spacing w:line="260" w:lineRule="exact"/>
      </w:pPr>
      <w:r>
        <w:rPr>
          <w:rFonts w:ascii="Consolas" w:hAnsi="Consolas"/>
          <w:sz w:val="18"/>
        </w:rPr>
        <w:t>class ToolSandboxError(Exception):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"""Raised when tool execution is rejected or fails safely."""</w:t>
      </w:r>
    </w:p>
    <w:p>
      <w:pPr>
        <w:spacing w:line="260" w:lineRule="exact"/>
      </w:pPr>
      <w:r>
        <w:rPr>
          <w:rFonts w:ascii="Consolas" w:hAnsi="Consolas"/>
          <w:sz w:val="18"/>
        </w:rPr>
        <w:t># ---------------------------------------------------------------------------</w:t>
      </w:r>
    </w:p>
    <w:p>
      <w:pPr>
        <w:spacing w:line="260" w:lineRule="exact"/>
      </w:pPr>
      <w:r>
        <w:rPr>
          <w:rFonts w:ascii="Consolas" w:hAnsi="Consolas"/>
          <w:sz w:val="18"/>
        </w:rPr>
        <w:t># Safe built-in implementations (no network, no filesystem, no eval)</w:t>
      </w:r>
    </w:p>
    <w:p>
      <w:pPr>
        <w:spacing w:line="260" w:lineRule="exact"/>
      </w:pPr>
      <w:r>
        <w:rPr>
          <w:rFonts w:ascii="Consolas" w:hAnsi="Consolas"/>
          <w:sz w:val="18"/>
        </w:rPr>
        <w:t># ---------------------------------------------------------------------------</w:t>
      </w:r>
    </w:p>
    <w:p>
      <w:pPr>
        <w:spacing w:line="260" w:lineRule="exact"/>
      </w:pPr>
      <w:r>
        <w:rPr>
          <w:rFonts w:ascii="Consolas" w:hAnsi="Consolas"/>
          <w:sz w:val="18"/>
        </w:rPr>
        <w:t>def tool_calculator(expression: str = "", **kwargs: Any) -&gt; str: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"""Evaluate a restricted arithmetic expression."""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expr = (expression or kwargs.get("expr") or "").strip()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if not expr: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return "Error: empty expression"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if len(expr) &gt; 200: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return "Error: expression too long"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allowed_ops = {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ast.Add: op.add,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ast.Sub: op.sub,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ast.Mult: op.mul,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ast.Div: op.truediv,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ast.Pow: op.pow,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ast.USub: op.neg,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ast.UAdd: op.pos,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ast.Mod: op.mod,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}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def _eval(node: ast.AST) -&gt; float: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if isinstance(node, ast.Expression):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return _eval(node.body)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if isinstance(node, ast.Constant):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if isinstance(node.value, (int, float)) and not isinstance(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node.value, bool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):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return float(node.value)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raise ValueError(f"Unsupported constant: {node.value!r}")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if isinstance(node, ast.BinOp):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fn = allowed_ops.get(type(node.op))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if not fn: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raise ValueError(f"Unsupported operator: {type(node.op).__name__}")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return fn(_eval(node.left), _eval(node.right))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if isinstance(node, ast.UnaryOp):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fn = allowed_ops.get(type(node.op))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if not fn: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raise ValueError(f"Unsupported unary: {type(node.op).__name__}")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return fn(_eval(node.operand))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raise ValueError(f"Unsupported syntax: {type(node).__name__}")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try: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tree = ast.parse(expr, mode="eval")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# Reject names/calls/attributes entirely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for n in ast.walk(tree):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if isinstance(n, (ast.Name, ast.Call, ast.Attribute, ast.Subscript)):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raise ValueError("Only numeric expressions are allowed")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result = _eval(tree)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return f"Result: {result}"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except Exception as exc: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return f"Error: {exc}"</w:t>
      </w:r>
    </w:p>
    <w:p>
      <w:pPr>
        <w:spacing w:line="260" w:lineRule="exact"/>
      </w:pPr>
      <w:r>
        <w:rPr>
          <w:rFonts w:ascii="Consolas" w:hAnsi="Consolas"/>
          <w:sz w:val="18"/>
        </w:rPr>
        <w:t>def tool_web_search(query: str = "", **kwargs: Any) -&gt; str: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"""Deterministic simulated search (no external network)."""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q = (query or kwargs.get("q") or "").strip()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if not q: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return "Error: empty query"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return (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f"[Sandbox web_search] query={q!r}\n"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f"Top result: Simulated document about '{q[:80]}'. "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f"Note: network is disabled in the evaluation sandbox."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)</w:t>
      </w:r>
    </w:p>
    <w:p>
      <w:pPr>
        <w:spacing w:line="260" w:lineRule="exact"/>
      </w:pPr>
      <w:r>
        <w:rPr>
          <w:rFonts w:ascii="Consolas" w:hAnsi="Consolas"/>
          <w:sz w:val="18"/>
        </w:rPr>
        <w:t>def tool_current_datetime(timezone_name: str = "UTC", **kwargs: Any) -&gt; str: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"""Return current UTC time (sandbox-safe)."""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_ = timezone_name or kwargs.get("tz")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now = datetime.now(timezone.utc)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return now.strftime("%Y-%m-%dT%H:%M:%SZ")</w:t>
      </w:r>
    </w:p>
    <w:p>
      <w:pPr>
        <w:spacing w:line="260" w:lineRule="exact"/>
      </w:pPr>
      <w:r>
        <w:rPr>
          <w:rFonts w:ascii="Consolas" w:hAnsi="Consolas"/>
          <w:sz w:val="18"/>
        </w:rPr>
        <w:t>def tool_time_query(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format: str = "unix",   # noqa: A002 — 与前端协议字段名保持一致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**kwargs: Any,</w:t>
      </w:r>
    </w:p>
    <w:p>
      <w:pPr>
        <w:spacing w:line="260" w:lineRule="exact"/>
      </w:pPr>
      <w:r>
        <w:rPr>
          <w:rFonts w:ascii="Consolas" w:hAnsi="Consolas"/>
          <w:sz w:val="18"/>
        </w:rPr>
        <w:t>) -&gt; str: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"""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获取当前时间戳，支持多种输出格式。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为什么要单独实现这个工具而不是复用 current_datetime：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- 评测场景中 Agent 经常需要获取 Unix 时间戳做数学运算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(如计算时间差)，ISO 字符串不便于直接参与算术。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- 作为沙箱工具独立实现，不依赖 time 模块的全局状态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(time.time() 在沙箱内被限制，这里用 datetime 替代)。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- 实际踩坑：2026-04 有个评测集传入 "unix_ms" 格式但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current_datetime 只返回 ISO 字符串，导致 Agent 反复重试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(浪费了 ~2k tokens)。分开后各自职责清晰。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参数：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format: "unix" 返回秒级时间戳，"unix_ms" 返回毫秒，"iso" 返回 ISO8601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"""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fmt = (format or kwargs.get("fmt") or "unix").strip().lower()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now = datetime.now(timezone.utc)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if fmt in ("unix", "timestamp"):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return str(int(now.timestamp()))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elif fmt in ("unix_ms", "timestamp_ms"):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return str(int(now.timestamp() * 1000))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elif fmt == "iso":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return now.strftime("%Y-%m-%dT%H:%M:%SZ")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else: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# 未知格式回退为 unix 时间戳，并记录日志供后续优化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logger.warning("tool_time_query: 未知格式 '%s'，回退为 unix", fmt)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return str(int(now.timestamp()))</w:t>
      </w:r>
    </w:p>
    <w:p>
      <w:pPr>
        <w:spacing w:line="260" w:lineRule="exact"/>
      </w:pPr>
      <w:r>
        <w:rPr>
          <w:rFonts w:ascii="Consolas" w:hAnsi="Consolas"/>
          <w:sz w:val="18"/>
        </w:rPr>
        <w:t>def tool_retrieve_simulate(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query: str = "",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top_k: int = 3,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**kwargs: Any,</w:t>
      </w:r>
    </w:p>
    <w:p>
      <w:pPr>
        <w:spacing w:line="260" w:lineRule="exact"/>
      </w:pPr>
      <w:r>
        <w:rPr>
          <w:rFonts w:ascii="Consolas" w:hAnsi="Consolas"/>
          <w:sz w:val="18"/>
        </w:rPr>
        <w:t>) -&gt; str: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"""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模拟检索增强生成 (RAG) 的文档检索过程，返回假数据。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设计背景：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- 评测 Sandbox 模式下不允许真实网络请求和文件读取，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但评测集中常见 "请检索相关文档并回答" 类 prompt。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没有这个工具，Agent 会反复尝试调用不存在的 search/retrieve API，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最终超时或返回空结果，严重影响评测准确性。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- 返回结果格式参考了真实的向量检索 API 响应体 (Elasticsearch / Milvus)，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确保 Agent 能正确解析 "documents" 字段。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参数：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query:  检索查询字符串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top_k:  返回结果数量 (默认 3，最大 10)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返回：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JSON 字符串，包含 simulated_documents 数组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"""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q = (query or kwargs.get("q") or kwargs.get("text") or "").strip()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if not q: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return '{"error": "empty query", "documents": []}'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# top_k 安全限制：防 OOM 和恶意大参数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k = min(max(int(top_k or 3), 1), 10)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# 【真实生产经验】2026-06-20：当检索服务（如 Elasticsearch）超时时，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# 原始实现会抛出异常导致整个 Trace 失败。我们后来增加了超时重试机制，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# 并在重试 2 次仍失败时，返回一个带错误标记的空结果，避免任务卡死。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# 当前模拟实现中，如果 top_k &gt; 5，我们故意模拟"服务过载"错误，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# 以展示错误处理路径。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if k &gt; 5: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logger.warning(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"tool_retrieve_simulate: 模拟检索服务过载 (top_k=%d &gt; 5)，返回降级响应", k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return json.dumps(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{"error": "retrieve_service_overload", "fallback": "try later"},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ensure_ascii=False,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# 基于查询生成假文档列表 —— 每个文档模拟真实检索结果的字段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docs = []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for i in range(k):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docs.append(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{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"id": f"sim_doc_{i+1:04d}",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"score": round(0.95 - i * 0.08, 4),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"title": f"关于「{q[:30]}」的模拟文档 #{i+1}",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"snippet": (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    f"这是对查询「{q[:50]}」的第 {i+1} 条模拟检索结果。"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    f"在真实部署环境中，此处应返回向量数据库的实际命中片段。"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    f"当前为 Sandbox 模式，所有检索结果均为确定性假数据。"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),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"source": "sandbox_retriever",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}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result = json.dumps(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{"query": q, "top_k": k, "documents": docs},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ensure_ascii=False,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return result[:MAX_OUTPUT_CHARS]</w:t>
      </w:r>
    </w:p>
    <w:p>
      <w:pPr>
        <w:spacing w:line="260" w:lineRule="exact"/>
      </w:pPr>
      <w:r>
        <w:rPr>
          <w:rFonts w:ascii="Consolas" w:hAnsi="Consolas"/>
          <w:sz w:val="18"/>
        </w:rPr>
        <w:t>def tool_json_get(data: str = "", path: str = "", **kwargs: Any) -&gt; str: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"""Get a dotted path from a JSON string, e.g. path='user.name'."""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raw = data or kwargs.get("json") or "{}"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path = path or kwargs.get("key") or ""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try: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obj = json.loads(raw) if isinstance(raw, str) else raw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except json.JSONDecodeError as exc: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return f"Error: invalid JSON ({exc})"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if not path: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return json.dumps(obj, ensure_ascii=False)[:MAX_OUTPUT_CHARS]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cur: Any = obj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for part in path.split("."):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if isinstance(cur, dict) and part in cur: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cur = cur[part]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elif isinstance(cur, list) and part.isdigit() and int(part) &lt; len(cur):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cur = cur[int(part)]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else: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return f"Error: path not found: {path}"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if isinstance(cur, (dict, list)):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return json.dumps(cur, ensure_ascii=False)[:MAX_OUTPUT_CHARS]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return str(cur)[:MAX_OUTPUT_CHARS]</w:t>
      </w:r>
    </w:p>
    <w:p>
      <w:pPr>
        <w:spacing w:line="260" w:lineRule="exact"/>
      </w:pPr>
      <w:r>
        <w:rPr>
          <w:rFonts w:ascii="Consolas" w:hAnsi="Consolas"/>
          <w:sz w:val="18"/>
        </w:rPr>
        <w:t>def tool_regex_extract(text: str = "", pattern: str = "", **kwargs: Any) -&gt; str: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"""Extract first regex match (timeout-bound, no catastrophic patterns enforced lightly)."""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text = text or kwargs.get("input") or ""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pattern = pattern or kwargs.get("regex") or ""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if not pattern: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return "Error: empty pattern"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if len(pattern) &gt; 200 or len(text) &gt; 50_000: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return "Error: input too large"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try: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m = re.search(pattern, text, flags=re.MULTILINE)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if not m: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return "No match"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return m.group(0)[:MAX_OUTPUT_CHARS]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except re.error as exc: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return f"Error: invalid regex ({exc})"</w:t>
      </w:r>
    </w:p>
    <w:p>
      <w:pPr>
        <w:spacing w:line="260" w:lineRule="exact"/>
      </w:pPr>
      <w:r>
        <w:rPr>
          <w:rFonts w:ascii="Consolas" w:hAnsi="Consolas"/>
          <w:sz w:val="18"/>
        </w:rPr>
        <w:t>BUILTIN_TOOLS: dict[str, dict[str, Any]] = {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"calculator": {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"description": "Perform safe arithmetic calculations.",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"parameters": {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"expression": {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"type": "string",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"description": "Math expression, e.g. (1+2)*3",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},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},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"required": ["expression"],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"fn": tool_calculator,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},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"web_search": {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"description": "Search the web for information (sandbox simulation, no network).",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"parameters": {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"query": {"type": "string", "description": "The search query"},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},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"required": ["query"],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"fn": tool_web_search,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},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"current_datetime": {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"description": "Get the current UTC datetime in ISO format.",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"parameters": {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"timezone_name": {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"type": "string",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"description": "Ignored; always UTC in sandbox",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},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},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"required": [],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"fn": tool_current_datetime,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},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"json_get": {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"description": "Parse JSON and return a dotted path value.",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"parameters": {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"data": {"type": "string", "description": "JSON string"},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"path": {"type": "string", "description": "Dotted path, e.g. user.name"},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},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"required": ["data"],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"fn": tool_json_get,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},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"regex_extract": {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"description": "Extract the first regex match from text.",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"parameters": {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"text": {"type": "string", "description": "Input text"},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"pattern": {"type": "string", "description": "Regular expression"},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},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"required": ["text", "pattern"],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"fn": tool_regex_extract,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},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"time_query": {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"description": "获取当前 Unix 时间戳或 ISO 时间，支持多种格式。",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"parameters": {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"format": {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"type": "string",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"description": "输出格式: unix(秒) / unix_ms(毫秒) / iso(ISO8601)",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"enum": ["unix", "unix_ms", "iso"],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},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},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"required": [],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"fn": tool_time_query,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},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"retrieve_simulate": {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"description": "模拟向量检索，返回与查询相关的假文档列表 (Sandbox 安全替代)。",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"parameters": {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"query": {"type": "string", "description": "检索查询字符串"},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"top_k": {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"type": "integer",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"description": "返回结果数量 (默认3，最多10)",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"default": 3,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},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},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"required": ["query"],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"fn": tool_retrieve_simulate,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},</w:t>
      </w:r>
    </w:p>
    <w:p>
      <w:pPr>
        <w:spacing w:line="260" w:lineRule="exact"/>
      </w:pPr>
      <w:r>
        <w:rPr>
          <w:rFonts w:ascii="Consolas" w:hAnsi="Consolas"/>
          <w:sz w:val="18"/>
        </w:rPr>
        <w:t>}</w:t>
      </w:r>
    </w:p>
    <w:p>
      <w:pPr>
        <w:spacing w:line="260" w:lineRule="exact"/>
      </w:pPr>
      <w:r>
        <w:rPr>
          <w:rFonts w:ascii="Consolas" w:hAnsi="Consolas"/>
          <w:sz w:val="18"/>
        </w:rPr>
        <w:t>def get_openai_tool_defs(names: list[str] | None = None) -&gt; list[dict[str, Any]]: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"""Return OpenAI-format tool definitions (built-in + active plugin tools)."""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selected = list(names) if names is not None else list(BUILTIN_TOOLS.keys())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if names is None: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try: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from app.core.plugins.registry import get_capability_registry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for t in get_capability_registry().list_tools():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if t["name"] not in selected: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    selected.append(t["name"])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except Exception: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pass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plugin_tools: dict[str, Any] = {}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try: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from app.core.plugins.registry import get_capability_registry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for t in get_capability_registry().list_tools():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plugin_tools[t["name"]] = t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except Exception: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pass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out: list[dict[str, Any]] = []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for name in selected: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meta = BUILTIN_TOOLS.get(name)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if meta: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out.append(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{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    "type": "function",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    "function": {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        "name": name,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        "description": meta["description"],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        "parameters": {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            "type": "object",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            "properties": meta["parameters"],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            "required": meta.get("required") or [],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        },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    },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}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continue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pmeta = plugin_tools.get(name)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if pmeta: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out.append(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{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    "type": "function",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    "function": {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        "name": name,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        "description": pmeta.get("description")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        or f"Plugin tool: {name}",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        "parameters": {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            "type": "object",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            "properties": pmeta.get("parameters") or {},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            "required": pmeta.get("required") or [],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        },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    },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}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continue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# Unknown expected tool: still expose a stub definition for the model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out.append(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{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"type": "function",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"function": {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    "name": name,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    "description": f"Tool: {name}",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    "parameters": {"type": "object", "properties": {}, "required": []},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},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}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return out</w:t>
      </w:r>
    </w:p>
    <w:p>
      <w:pPr>
        <w:spacing w:line="260" w:lineRule="exact"/>
      </w:pPr>
      <w:r>
        <w:rPr>
          <w:rFonts w:ascii="Consolas" w:hAnsi="Consolas"/>
          <w:sz w:val="18"/>
        </w:rPr>
        <w:t>def get_tool_function(name: str) -&gt; Callable[..., str] | None: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meta = BUILTIN_TOOLS.get(name)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if meta: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return meta["fn"]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# Plugin-provided tools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try: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from app.core.plugins.registry import get_capability_registry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return get_capability_registry().get_tool_fn(name)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except Exception: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return None</w:t>
      </w:r>
    </w:p>
    <w:p>
      <w:pPr>
        <w:spacing w:line="260" w:lineRule="exact"/>
      </w:pPr>
      <w:r>
        <w:rPr>
          <w:rFonts w:ascii="Consolas" w:hAnsi="Consolas"/>
          <w:sz w:val="18"/>
        </w:rPr>
        <w:t>def list_all_tool_names() -&gt; list[str]: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"""Built-in + active plugin tool names."""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names = set(BUILTIN_TOOLS.keys())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try: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from app.core.plugins.registry import get_capability_registry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for t in get_capability_registry().list_tools():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names.add(t["name"])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except Exception: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pass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return sorted(names)</w:t>
      </w:r>
    </w:p>
    <w:p>
      <w:pPr>
        <w:spacing w:line="260" w:lineRule="exact"/>
      </w:pPr>
      <w:r>
        <w:rPr>
          <w:rFonts w:ascii="Consolas" w:hAnsi="Consolas"/>
          <w:sz w:val="18"/>
        </w:rPr>
        <w:t>def run_tool_sandboxed(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name: str,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args: dict[str, Any] | None = None,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*,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timeout_sec: float = DEFAULT_TOOL_TIMEOUT_SEC,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custom_fn: Callable[..., str] | None = None,</w:t>
      </w:r>
    </w:p>
    <w:p>
      <w:pPr>
        <w:spacing w:line="260" w:lineRule="exact"/>
      </w:pPr>
      <w:r>
        <w:rPr>
          <w:rFonts w:ascii="Consolas" w:hAnsi="Consolas"/>
          <w:sz w:val="18"/>
        </w:rPr>
        <w:t>) -&gt; str: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"""Execute a tool with timeout and output truncation.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Unknown tools without custom_fn return a sandbox denial message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(never executes arbitrary code).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"""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args = args or {}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# Optional pre_tool hooks (plugins); may mutate args via returned dict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try: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from app.core.plugins.base import HOOK_PRE_TOOL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from app.core.plugins.hooks import get_hook_registry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results = get_hook_registry().emit_sync(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HOOK_PRE_TOOL, {"name": name, "args": dict(args)}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for r in results: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if isinstance(r, dict) and isinstance(r.get("args"), dict):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args = r["args"]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except Exception: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pass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fn = custom_fn or get_tool_function(name)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if fn is None: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available = list_all_tool_names()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msg = (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f"[Sandbox] Tool '{name}' is not registered. "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f"Available: {', '.join(available)}."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try: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from app.core.observability.aols import LogEvent, emit_tool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emit_tool(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LogEvent.TOOL_FAILED,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tool_name=name,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success=False,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input_data=args,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error_message=msg,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except Exception: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pass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return msg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try: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from app.core.observability.aols import LogEvent, emit_tool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emit_tool(LogEvent.TOOL_STARTED, tool_name=name, input_data=args)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except Exception: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pass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import time as _time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_t0 = _time.monotonic()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def _call() -&gt; str: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try: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# Prefer kwargs; fall back to single positional if needed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return str(fn(**args))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except TypeError: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# Map common single-arg tools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if len(args) == 1: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return str(fn(next(iter(args.values()))))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raise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try: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future = _EXECUTOR.submit(_call)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result = future.result(timeout=timeout_sec)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except FuturesTimeout: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latency = int((_time.monotonic() - _t0) * 1000)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try: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from app.core.observability.aols import LogEvent, emit_tool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emit_tool(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LogEvent.TOOL_TIMEOUT,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tool_name=name,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latency_ms=latency,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success=False,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input_data=args,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error_message=f"timeout after {timeout_sec}s",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except Exception: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pass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return f"[Sandbox] Tool '{name}' timed out after {timeout_sec}s"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except Exception as exc: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latency = int((_time.monotonic() - _t0) * 1000)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logger.warning("Tool %s failed: %s", name, exc)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try: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from app.core.observability.aols import LogEvent, emit_tool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emit_tool(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LogEvent.TOOL_FAILED,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tool_name=name,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latency_ms=latency,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success=False,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input_data=args,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error_message=str(exc),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except Exception: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pass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return f"[Sandbox] Tool '{name}' error: {exc}"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text = str(result)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if len(text) &gt; MAX_OUTPUT_CHARS: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text = text[:MAX_OUTPUT_CHARS] + "…[truncated]"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latency = int((_time.monotonic() - _t0) * 1000)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try: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from app.core.observability.aols import LogEvent, emit_tool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emit_tool(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LogEvent.TOOL_COMPLETED,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tool_name=name,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latency_ms=latency,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success=True,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input_data=args,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output_data=text,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except Exception: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pass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try: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from app.core.plugins.base import HOOK_POST_TOOL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from app.core.plugins.hooks import get_hook_registry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get_hook_registry().emit_sync(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HOOK_POST_TOOL, {"name": name, "args": args, "output": text}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except Exception: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pass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return text</w:t>
      </w:r>
    </w:p>
    <w:p>
      <w:pPr>
        <w:spacing w:line="260" w:lineRule="exact"/>
      </w:pPr>
      <w:r>
        <w:rPr>
          <w:rFonts w:ascii="Consolas" w:hAnsi="Consolas"/>
          <w:sz w:val="18"/>
        </w:rPr>
        <w:t>def resolve_tools_for_suite(expected_tools: list[str] | None) -&gt; list[dict[str, Any]]: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"""Build tool defs for a test suite: expected tools + always-safe defaults."""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names = list(expected_tools or [])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# Always include calculator &amp; web_search as common defaults when empty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if not names: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names = ["web_search", "calculator"]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# Deduplicate preserving order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seen: set[str] = set()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ordered: list[str] = []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for n in names: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if n and n not in seen: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seen.add(n)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ordered.append(n)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defs = get_openai_tool_defs(ordered)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# Attach sandbox fn handles for runner map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for d in defs: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name = d["function"]["name"]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d["fn"] = get_tool_function(name)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return defs</w:t>
      </w:r>
    </w:p>
    <w:p>
      <w:r>
        <w:br w:type="page"/>
      </w:r>
    </w:p>
    <w:p>
      <w:pPr>
        <w:pStyle w:val="Heading1"/>
      </w:pPr>
      <w:r>
        <w:t>=== backend/app/core/celery_app/tasks.py ===</w:t>
      </w:r>
    </w:p>
    <w:p>
      <w:pPr>
        <w:spacing w:line="260" w:lineRule="exact"/>
      </w:pPr>
      <w:r>
        <w:rPr>
          <w:rFonts w:ascii="Consolas" w:hAnsi="Consolas"/>
          <w:sz w:val="18"/>
        </w:rPr>
        <w:t>﻿# AgentFlow-Eval V1.0.0</w:t>
      </w:r>
    </w:p>
    <w:p>
      <w:pPr>
        <w:spacing w:line="260" w:lineRule="exact"/>
      </w:pPr>
      <w:r>
        <w:rPr>
          <w:rFonts w:ascii="Consolas" w:hAnsi="Consolas"/>
          <w:sz w:val="18"/>
        </w:rPr>
        <w:t>"""Celery async evaluation pipeline.</w:t>
      </w:r>
    </w:p>
    <w:p>
      <w:pPr>
        <w:spacing w:line="260" w:lineRule="exact"/>
      </w:pPr>
      <w:r>
        <w:rPr>
          <w:rFonts w:ascii="Consolas" w:hAnsi="Consolas"/>
          <w:sz w:val="18"/>
        </w:rPr>
        <w:t>Architecture: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Connects OpenAIReActRunner and LLMJudge into an automated pipeline: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run_full_evaluation / evaluate_pipeline_task(task_id)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│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├── 1. Load Task + TestSuites from DB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├── 2. Update status QUEUED → RUNNING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├── 3. For each TestSuite (parallel via Celery group):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│       └── run_single_test_suite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│            ├── OpenAIReActRunner.run(query, tools)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│            └── Persist Trace to DB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├── 4. For each Trace (parallel via Celery group):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│       └── run_judge_evaluation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│            ├── LLMJudge.evaluate(trace_steps, expected)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│            └── Persist MetricScore to DB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├── 5. Aggregate results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└── 6. Update status to "completed" or "failed"</w:t>
      </w:r>
    </w:p>
    <w:p>
      <w:pPr>
        <w:spacing w:line="260" w:lineRule="exact"/>
      </w:pPr>
      <w:r>
        <w:rPr>
          <w:rFonts w:ascii="Consolas" w:hAnsi="Consolas"/>
          <w:sz w:val="18"/>
        </w:rPr>
        <w:t>"""</w:t>
      </w:r>
    </w:p>
    <w:p>
      <w:pPr>
        <w:spacing w:line="260" w:lineRule="exact"/>
      </w:pPr>
      <w:r>
        <w:rPr>
          <w:rFonts w:ascii="Consolas" w:hAnsi="Consolas"/>
          <w:sz w:val="18"/>
        </w:rPr>
        <w:t>from __future__ import annotations</w:t>
      </w:r>
    </w:p>
    <w:p>
      <w:pPr>
        <w:spacing w:line="260" w:lineRule="exact"/>
      </w:pPr>
      <w:r>
        <w:rPr>
          <w:rFonts w:ascii="Consolas" w:hAnsi="Consolas"/>
          <w:sz w:val="18"/>
        </w:rPr>
        <w:t>import logging</w:t>
      </w:r>
    </w:p>
    <w:p>
      <w:pPr>
        <w:spacing w:line="260" w:lineRule="exact"/>
      </w:pPr>
      <w:r>
        <w:rPr>
          <w:rFonts w:ascii="Consolas" w:hAnsi="Consolas"/>
          <w:sz w:val="18"/>
        </w:rPr>
        <w:t>from typing import Any</w:t>
      </w:r>
    </w:p>
    <w:p>
      <w:pPr>
        <w:spacing w:line="260" w:lineRule="exact"/>
      </w:pPr>
      <w:r>
        <w:rPr>
          <w:rFonts w:ascii="Consolas" w:hAnsi="Consolas"/>
          <w:sz w:val="18"/>
        </w:rPr>
        <w:t>from celery import group</w:t>
      </w:r>
    </w:p>
    <w:p>
      <w:pPr>
        <w:spacing w:line="260" w:lineRule="exact"/>
      </w:pPr>
      <w:r>
        <w:rPr>
          <w:rFonts w:ascii="Consolas" w:hAnsi="Consolas"/>
          <w:sz w:val="18"/>
        </w:rPr>
        <w:t>from sqlalchemy import select</w:t>
      </w:r>
    </w:p>
    <w:p>
      <w:pPr>
        <w:spacing w:line="260" w:lineRule="exact"/>
      </w:pPr>
      <w:r>
        <w:rPr>
          <w:rFonts w:ascii="Consolas" w:hAnsi="Consolas"/>
          <w:sz w:val="18"/>
        </w:rPr>
        <w:t>from app.core.celery_app.celery import celery_app</w:t>
      </w:r>
    </w:p>
    <w:p>
      <w:pPr>
        <w:spacing w:line="260" w:lineRule="exact"/>
      </w:pPr>
      <w:r>
        <w:rPr>
          <w:rFonts w:ascii="Consolas" w:hAnsi="Consolas"/>
          <w:sz w:val="18"/>
        </w:rPr>
        <w:t>from app.core.dependencies import async_session_factory</w:t>
      </w:r>
    </w:p>
    <w:p>
      <w:pPr>
        <w:spacing w:line="260" w:lineRule="exact"/>
      </w:pPr>
      <w:r>
        <w:rPr>
          <w:rFonts w:ascii="Consolas" w:hAnsi="Consolas"/>
          <w:sz w:val="18"/>
        </w:rPr>
        <w:t>from app.core.evaluation.pipeline import (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aggregate_pipeline_results,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empty_pipeline_result,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failed_pipeline_result,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map_agent_status_to_trace,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normalize_judge_result,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partition_suite_results,</w:t>
      </w:r>
    </w:p>
    <w:p>
      <w:pPr>
        <w:spacing w:line="260" w:lineRule="exact"/>
      </w:pPr>
      <w:r>
        <w:rPr>
          <w:rFonts w:ascii="Consolas" w:hAnsi="Consolas"/>
          <w:sz w:val="18"/>
        </w:rPr>
        <w:t>)</w:t>
      </w:r>
    </w:p>
    <w:p>
      <w:pPr>
        <w:spacing w:line="260" w:lineRule="exact"/>
      </w:pPr>
      <w:r>
        <w:rPr>
          <w:rFonts w:ascii="Consolas" w:hAnsi="Consolas"/>
          <w:sz w:val="18"/>
        </w:rPr>
        <w:t>from app.models.metric_score import MetricScore</w:t>
      </w:r>
    </w:p>
    <w:p>
      <w:pPr>
        <w:spacing w:line="260" w:lineRule="exact"/>
      </w:pPr>
      <w:r>
        <w:rPr>
          <w:rFonts w:ascii="Consolas" w:hAnsi="Consolas"/>
          <w:sz w:val="18"/>
        </w:rPr>
        <w:t>from app.models.task import Task, TaskStatus</w:t>
      </w:r>
    </w:p>
    <w:p>
      <w:pPr>
        <w:spacing w:line="260" w:lineRule="exact"/>
      </w:pPr>
      <w:r>
        <w:rPr>
          <w:rFonts w:ascii="Consolas" w:hAnsi="Consolas"/>
          <w:sz w:val="18"/>
        </w:rPr>
        <w:t>from app.models.test_suite import TestSuite</w:t>
      </w:r>
    </w:p>
    <w:p>
      <w:pPr>
        <w:spacing w:line="260" w:lineRule="exact"/>
      </w:pPr>
      <w:r>
        <w:rPr>
          <w:rFonts w:ascii="Consolas" w:hAnsi="Consolas"/>
          <w:sz w:val="18"/>
        </w:rPr>
        <w:t>from app.models.trace import Trace, TraceStatus</w:t>
      </w:r>
    </w:p>
    <w:p>
      <w:pPr>
        <w:spacing w:line="260" w:lineRule="exact"/>
      </w:pPr>
      <w:r>
        <w:rPr>
          <w:rFonts w:ascii="Consolas" w:hAnsi="Consolas"/>
          <w:sz w:val="18"/>
        </w:rPr>
        <w:t>logger = logging.getLogger(__name__)</w:t>
      </w:r>
    </w:p>
    <w:p>
      <w:pPr>
        <w:spacing w:line="260" w:lineRule="exact"/>
      </w:pPr>
      <w:r>
        <w:rPr>
          <w:rFonts w:ascii="Consolas" w:hAnsi="Consolas"/>
          <w:sz w:val="18"/>
        </w:rPr>
        <w:t>def _emit_status(task: Task, status: TaskStatus | str, prev: str | None = None) -&gt; None: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"""Best-effort live event for WebSocket clients."""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try: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from app.core.events import publish_task_status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st = status.value if isinstance(status, TaskStatus) else str(status)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publish_task_status(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task.id,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task.name or task.id,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st,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prev_status=prev,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actor=getattr(task, "created_by", None),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except Exception as exc: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logger.debug("publish_task_status skipped: %s", exc)</w:t>
      </w:r>
    </w:p>
    <w:p>
      <w:pPr>
        <w:spacing w:line="260" w:lineRule="exact"/>
      </w:pPr>
      <w:r>
        <w:rPr>
          <w:rFonts w:ascii="Consolas" w:hAnsi="Consolas"/>
          <w:sz w:val="18"/>
        </w:rPr>
        <w:t># ---------------------------------------------------------------------------</w:t>
      </w:r>
    </w:p>
    <w:p>
      <w:pPr>
        <w:spacing w:line="260" w:lineRule="exact"/>
      </w:pPr>
      <w:r>
        <w:rPr>
          <w:rFonts w:ascii="Consolas" w:hAnsi="Consolas"/>
          <w:sz w:val="18"/>
        </w:rPr>
        <w:t># Test seams — patch these in unit/integration tests</w:t>
      </w:r>
    </w:p>
    <w:p>
      <w:pPr>
        <w:spacing w:line="260" w:lineRule="exact"/>
      </w:pPr>
      <w:r>
        <w:rPr>
          <w:rFonts w:ascii="Consolas" w:hAnsi="Consolas"/>
          <w:sz w:val="18"/>
        </w:rPr>
        <w:t># ---------------------------------------------------------------------------</w:t>
      </w:r>
    </w:p>
    <w:p>
      <w:pPr>
        <w:spacing w:line="260" w:lineRule="exact"/>
      </w:pPr>
      <w:r>
        <w:rPr>
          <w:rFonts w:ascii="Consolas" w:hAnsi="Consolas"/>
          <w:sz w:val="18"/>
        </w:rPr>
        <w:t>def build_agent_runner(agent_config: dict[str, Any] | None = None):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"""Factory for agent runners (OpenAI ReAct or HTTP); patchable in tests."""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from app.core.agent_runner.factory import build_agent_runner as _factory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return _factory(agent_config)</w:t>
      </w:r>
    </w:p>
    <w:p>
      <w:pPr>
        <w:spacing w:line="260" w:lineRule="exact"/>
      </w:pPr>
      <w:r>
        <w:rPr>
          <w:rFonts w:ascii="Consolas" w:hAnsi="Consolas"/>
          <w:sz w:val="18"/>
        </w:rPr>
        <w:t>def build_llm_judge(judge_config: dict | None = None):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"""Factory for judges — plugin keys or default LLMJudge (patchable in tests).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``judge_config`` may include: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- ``{"type": "length"}`` / ``{"judge": "length"}`` for plugin judges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- ``{"scorecard": {...}}`` for configurable dimensions/weights (Phase 3)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"""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cfg = dict(judge_config or {})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judge_type = "llm"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if isinstance(cfg.get("type"), str) and cfg["type"].strip():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judge_type = cfg["type"].lower().strip()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elif isinstance(cfg.get("judge"), str) and cfg["judge"].strip():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judge_type = cfg["judge"].lower().strip()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elif isinstance(cfg.get("judge"), dict) and isinstance(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cfg["judge"].get("type"), str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):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judge_type = str(cfg["judge"]["type"]).lower().strip()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if judge_type not in {"", "llm", "llm_judge", "default"}: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try: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from app.core.plugins.registry import get_capability_registry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factory = get_capability_registry().get_judge_factory(judge_type)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if factory is not None: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return factory()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except Exception: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pass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from app.core.judge_engine.llm_judge import LLMJudge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from app.core.judge_engine.scorecard import parse_scorecard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scorecard_data = cfg.get("scorecard")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if scorecard_data is None and isinstance(cfg.get("judge"), dict):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scorecard_data = cfg["judge"].get("scorecard")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scorecard = parse_scorecard(scorecard_data) if scorecard_data else parse_scorecard(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None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return LLMJudge(scorecard=scorecard)</w:t>
      </w:r>
    </w:p>
    <w:p>
      <w:pPr>
        <w:spacing w:line="260" w:lineRule="exact"/>
      </w:pPr>
      <w:r>
        <w:rPr>
          <w:rFonts w:ascii="Consolas" w:hAnsi="Consolas"/>
          <w:sz w:val="18"/>
        </w:rPr>
        <w:t>def _run_async(async_factory):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"""Run an async factory (zero-arg → coroutine) from a sync Celery task.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Safe when called from a worker thread *or* from pytest-asyncio (nested loop):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if a loop is already running, the coroutine is executed in a fresh thread.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"""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import asyncio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import concurrent.futures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def _runner():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return asyncio.run(async_factory())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try: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asyncio.get_running_loop()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nested = True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except RuntimeError: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nested = False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if nested: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with concurrent.futures.ThreadPoolExecutor(max_workers=1) as pool: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return pool.submit(_runner).result()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return _runner()</w:t>
      </w:r>
    </w:p>
    <w:p>
      <w:pPr>
        <w:spacing w:line="260" w:lineRule="exact"/>
      </w:pPr>
      <w:r>
        <w:rPr>
          <w:rFonts w:ascii="Consolas" w:hAnsi="Consolas"/>
          <w:sz w:val="18"/>
        </w:rPr>
        <w:t># ---------------------------------------------------------------------------</w:t>
      </w:r>
    </w:p>
    <w:p>
      <w:pPr>
        <w:spacing w:line="260" w:lineRule="exact"/>
      </w:pPr>
      <w:r>
        <w:rPr>
          <w:rFonts w:ascii="Consolas" w:hAnsi="Consolas"/>
          <w:sz w:val="18"/>
        </w:rPr>
        <w:t># Sub-task 1: Execute a single test suite via OpenAIReActRunner</w:t>
      </w:r>
    </w:p>
    <w:p>
      <w:pPr>
        <w:spacing w:line="260" w:lineRule="exact"/>
      </w:pPr>
      <w:r>
        <w:rPr>
          <w:rFonts w:ascii="Consolas" w:hAnsi="Consolas"/>
          <w:sz w:val="18"/>
        </w:rPr>
        <w:t># ---------------------------------------------------------------------------</w:t>
      </w:r>
    </w:p>
    <w:p>
      <w:pPr>
        <w:spacing w:line="260" w:lineRule="exact"/>
      </w:pPr>
      <w:r>
        <w:rPr>
          <w:rFonts w:ascii="Consolas" w:hAnsi="Consolas"/>
          <w:sz w:val="18"/>
        </w:rPr>
        <w:t>@celery_app.task(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bind=True,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max_retries=3,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default_retry_delay=60,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soft_time_limit=300,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time_limit=320,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acks_late=True,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autoretry_for=(ConnectionError, TimeoutError, OSError),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retry_backoff=True,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retry_backoff_max=600,</w:t>
      </w:r>
    </w:p>
    <w:p>
      <w:pPr>
        <w:spacing w:line="260" w:lineRule="exact"/>
      </w:pPr>
      <w:r>
        <w:rPr>
          <w:rFonts w:ascii="Consolas" w:hAnsi="Consolas"/>
          <w:sz w:val="18"/>
        </w:rPr>
        <w:t>)</w:t>
      </w:r>
    </w:p>
    <w:p>
      <w:pPr>
        <w:spacing w:line="260" w:lineRule="exact"/>
      </w:pPr>
      <w:r>
        <w:rPr>
          <w:rFonts w:ascii="Consolas" w:hAnsi="Consolas"/>
          <w:sz w:val="18"/>
        </w:rPr>
        <w:t>def run_single_test_suite(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self,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test_suite_id: str,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agent_config: dict,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_trace_id: str | None = None,</w:t>
      </w:r>
    </w:p>
    <w:p>
      <w:pPr>
        <w:spacing w:line="260" w:lineRule="exact"/>
      </w:pPr>
      <w:r>
        <w:rPr>
          <w:rFonts w:ascii="Consolas" w:hAnsi="Consolas"/>
          <w:sz w:val="18"/>
        </w:rPr>
        <w:t>) -&gt; dict: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"""Execute one test case using OpenAIReActRunner and persist the Trace."""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import time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try: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from app.core.observability.tracing import ensure_trace_id, set_trace_id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if _trace_id: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set_trace_id(str(_trace_id))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else: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ensure_trace_id()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except Exception: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pass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try: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from app.core.observability.aols import LogEvent, emit_evaluation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emit_evaluation(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LogEvent.EVALUATION_RUNNING,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task_id=test_suite_id,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phase="suite_started",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celery_task=self,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agent_model=(agent_config or {}).get("model"),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except Exception: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pass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logger.info("[Suite %s] Starting execution", test_suite_id)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_t0 = time.perf_counter()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async def _execute():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async with async_session_factory() as session: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result = await session.execute(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select(TestSuite).where(TestSuite.id == test_suite_id)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suite = result.scalar_one_or_none()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if not suite: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raise ValueError(f"TestSuite not found: {test_suite_id}")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# Resolve owning actor for metering / tenancy correlation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actor_name = "anonymous"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try: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owner = await session.execute(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    select(Task).where(Task.id == suite.task_id)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parent_task = owner.scalar_one_or_none()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if parent_task is not None: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    actor_name = getattr(parent_task, "created_by", None) or "anonymous"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except Exception: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pass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from app.core.agent_runner.tool_sandbox import resolve_tools_for_suite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from app.core.plugins.base import HOOK_POST_AGENT_RUN, HOOK_PRE_AGENT_RUN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from app.core.plugins.hooks import get_hook_registry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hooks = get_hook_registry()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runner = build_agent_runner(agent_config or {})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tools = resolve_tools_for_suite(suite.expected_tools)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await hooks.emit(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HOOK_PRE_AGENT_RUN,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{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    "test_suite_id": test_suite_id,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    "query": suite.user_query,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    "agent_config": agent_config or {},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    "actor": actor_name,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},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from app.core.agent_runner.base import ensure_pipeline_result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# Unified Phase-0 contract: run(query, tools=..., agent_config=...)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raw_result = await runner.run(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suite.user_query,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tools=tools,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agent_config=agent_config or {},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agent_result = ensure_pipeline_result(raw_result)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await hooks.emit(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HOOK_POST_AGENT_RUN,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{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    "test_suite_id": test_suite_id,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    "query": suite.user_query,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    "actor": actor_name,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    "status": agent_result.get("status", ""),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    "agent_result": agent_result,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},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mapped = map_agent_status_to_trace(agent_result.get("status", ""))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trace_status = (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TraceStatus.SUCCESS if mapped == "success" else TraceStatus.FAILED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trace = Trace(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test_suite_id=test_suite_id,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user_query=suite.user_query,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steps=agent_result.get("steps", []),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total_tokens=agent_result.get("total_tokens", 0),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response_time_ms=agent_result.get("response_time_ms", 0),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status=trace_status,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session.add(trace)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await session.commit()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await session.refresh(trace)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return {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"trace_id": trace.id,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"status": trace.status.value,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"total_tokens": trace.total_tokens,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"response_time_ms": trace.response_time_ms,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"step_count": len(trace.steps),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"iterations": agent_result.get("iterations", 0),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"final_answer": agent_result.get("final_answer", ""),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"error_message": agent_result.get("error_message", ""),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"actor": actor_name,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}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try: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result = _run_async(_execute)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duration_ms = int((time.perf_counter() - _t0) * 1000)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logger.info(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"[Suite %s] Completed: trace=%s status=%s tokens=%d",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test_suite_id,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result.get("trace_id"),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result.get("status"),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result.get("total_tokens", 0),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try: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from app.core.observability.aols import LogEvent, emit_evaluation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st = str(result.get("status") or "failed")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emit_evaluation(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LogEvent.EVALUATION_COMPLETED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if st == "success"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else LogEvent.EVALUATION_FAILED,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task_id=str(result.get("task_id") or test_suite_id),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status=st,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duration_ms=duration_ms,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total_tokens=int(result.get("total_tokens") or 0),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celery_task=self,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phase="suite",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suite_trace_id=result.get("trace_id"),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test_suite_id=test_suite_id,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except Exception: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pass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try: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from app.core.observability.metrics import observe_suite_run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observe_suite_run(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status=str(result.get("status") or "failed"),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duration_seconds=time.perf_counter() - _t0,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agent_config=agent_config or {},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total_tokens=int(result.get("total_tokens") or 0),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actor=str(result.get("actor") or "anonymous"),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ref_id=str(result.get("trace_id") or test_suite_id),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except Exception: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pass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return result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except Exception as exc: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duration_ms = int((time.perf_counter() - _t0) * 1000)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logger.exception("[Suite %s] Execution failed: %s", test_suite_id, exc)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try: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from app.core.observability.aols import LogEvent, emit_evaluation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emit_evaluation(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LogEvent.EVALUATION_FAILED,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task_id=test_suite_id,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status="failed",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duration_ms=duration_ms,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celery_task=self,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phase="suite",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error_message=str(exc),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test_suite_id=test_suite_id,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except Exception: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pass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try: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from app.core.observability.metrics import observe_suite_run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observe_suite_run(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status="failed",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duration_seconds=time.perf_counter() - _t0,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agent_config=agent_config or {},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actor="anonymous",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ref_id=test_suite_id,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except Exception: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pass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# Retry on transient network errors if retries remain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return {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"trace_id": None,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"status": "failed",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"total_tokens": 0,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"response_time_ms": 0,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"step_count": 0,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"iterations": 0,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"final_answer": "",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"error_message": str(exc),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}</w:t>
      </w:r>
    </w:p>
    <w:p>
      <w:pPr>
        <w:spacing w:line="260" w:lineRule="exact"/>
      </w:pPr>
      <w:r>
        <w:rPr>
          <w:rFonts w:ascii="Consolas" w:hAnsi="Consolas"/>
          <w:sz w:val="18"/>
        </w:rPr>
        <w:t># ---------------------------------------------------------------------------</w:t>
      </w:r>
    </w:p>
    <w:p>
      <w:pPr>
        <w:spacing w:line="260" w:lineRule="exact"/>
      </w:pPr>
      <w:r>
        <w:rPr>
          <w:rFonts w:ascii="Consolas" w:hAnsi="Consolas"/>
          <w:sz w:val="18"/>
        </w:rPr>
        <w:t># Sub-task 2: Judge a single trace via LLMJudge</w:t>
      </w:r>
    </w:p>
    <w:p>
      <w:pPr>
        <w:spacing w:line="260" w:lineRule="exact"/>
      </w:pPr>
      <w:r>
        <w:rPr>
          <w:rFonts w:ascii="Consolas" w:hAnsi="Consolas"/>
          <w:sz w:val="18"/>
        </w:rPr>
        <w:t># ---------------------------------------------------------------------------</w:t>
      </w:r>
    </w:p>
    <w:p>
      <w:pPr>
        <w:spacing w:line="260" w:lineRule="exact"/>
      </w:pPr>
      <w:r>
        <w:rPr>
          <w:rFonts w:ascii="Consolas" w:hAnsi="Consolas"/>
          <w:sz w:val="18"/>
        </w:rPr>
        <w:t>@celery_app.task(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bind=True,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max_retries=3,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default_retry_delay=60,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soft_time_limit=300,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time_limit=320,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acks_late=True,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autoretry_for=(ConnectionError, TimeoutError, OSError),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retry_backoff=True,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retry_backoff_max=600,</w:t>
      </w:r>
    </w:p>
    <w:p>
      <w:pPr>
        <w:spacing w:line="260" w:lineRule="exact"/>
      </w:pPr>
      <w:r>
        <w:rPr>
          <w:rFonts w:ascii="Consolas" w:hAnsi="Consolas"/>
          <w:sz w:val="18"/>
        </w:rPr>
        <w:t>)</w:t>
      </w:r>
    </w:p>
    <w:p>
      <w:pPr>
        <w:spacing w:line="260" w:lineRule="exact"/>
      </w:pPr>
      <w:r>
        <w:rPr>
          <w:rFonts w:ascii="Consolas" w:hAnsi="Consolas"/>
          <w:sz w:val="18"/>
        </w:rPr>
        <w:t>def run_judge_evaluation(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self,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trace_id: str,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expected_output: str,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expected_tools: list,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_trace_id: str | None = None,</w:t>
      </w:r>
    </w:p>
    <w:p>
      <w:pPr>
        <w:spacing w:line="260" w:lineRule="exact"/>
      </w:pPr>
      <w:r>
        <w:rPr>
          <w:rFonts w:ascii="Consolas" w:hAnsi="Consolas"/>
          <w:sz w:val="18"/>
        </w:rPr>
        <w:t>) -&gt; dict: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"""Score one Trace using LLMJudge and persist the MetricScores."""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import time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try: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from app.core.observability.tracing import ensure_trace_id, set_trace_id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if _trace_id: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set_trace_id(str(_trace_id))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else: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ensure_trace_id()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except Exception: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pass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try: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from app.core.observability.aols import LogEvent, emit_llm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from app.core.observability.aols.emit import JUDGE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emit_llm(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LogEvent.LLM_STARTED,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provider="judge",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model="llm_judge",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prompt_version="judge-default",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stage=JUDGE,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trace_id=trace_id,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except Exception: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pass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logger.info("[Judge %s] Starting evaluation", trace_id)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_t0 = time.perf_counter()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async def _judge():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async with async_session_factory() as session: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result = await session.execute(select(Trace).where(Trace.id == trace_id))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trace = result.scalar_one_or_none()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if not trace: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raise ValueError(f"Trace not found: {trace_id}")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# Trace → TestSuite → Task.created_by for metering actor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actor_name = "anonymous"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try: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suite_r = await session.execute(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    select(TestSuite).where(TestSuite.id == trace.test_suite_id)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suite = suite_r.scalar_one_or_none()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if suite is not None: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    task_r = await session.execute(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        select(Task).where(Task.id == suite.task_id)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    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    parent = task_r.scalar_one_or_none()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    if parent is not None: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        actor_name = getattr(parent, "created_by", None) or "anonymous"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except Exception: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pass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from app.core.plugins.base import HOOK_POST_JUDGE, HOOK_PRE_JUDGE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from app.core.plugins.hooks import get_hook_registry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from app.core.judge_engine.scorecard import (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extract_judge_config_from_agent_config,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hooks = get_hook_registry()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# Phase 3: load scorecard / judge type from parent Task.agent_config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judge_cfg: dict = {}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try: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suite_r2 = await session.execute(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    select(TestSuite).where(TestSuite.id == trace.test_suite_id)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suite2 = suite_r2.scalar_one_or_none()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if suite2 is not None: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    task_r2 = await session.execute(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        select(Task).where(Task.id == suite2.task_id)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    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    parent2 = task_r2.scalar_one_or_none()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    if parent2 is not None: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        judge_cfg = extract_judge_config_from_agent_config(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            getattr(parent2, "agent_config", None) or {}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        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except Exception: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judge_cfg = {}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judge = build_llm_judge(judge_cfg)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await hooks.emit(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HOOK_PRE_JUDGE,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{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    "trace_id": trace_id,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    "expected_output": expected_output,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    "expected_tools": expected_tools or [],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    "actor": actor_name,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    "judge_config_keys": list(judge_cfg.keys()),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},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judge_result = await judge.evaluate(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trace_steps=trace.steps,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expected_output=expected_output,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expected_tools=expected_tools or [],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await hooks.emit(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HOOK_POST_JUDGE,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{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    "trace_id": trace_id,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    "actor": actor_name,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    "judge_result": judge_result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    if isinstance(judge_result, dict)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    else None,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},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# Support both dict and object-style results via pure helper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normalized = normalize_judge_result(judge_result)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scores = normalized["scores"]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total = normalized["total"]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reason = normalized["reason"]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token_cost = normalized["token_cost"]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mode = (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judge_result.get("mode", "rule_only")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if isinstance(judge_result, dict)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else getattr(judge_result, "mode", "rule_only")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for metric_name, score in scores.items():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ms = MetricScore(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    trace_id=trace_id,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    metric_name=metric_name,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    score=float(score),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    reason=reason,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    extra_metadata={"token_cost": token_cost},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session.add(ms)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await session.commit()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return {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"trace_id": trace_id,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"scores": scores,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"total": total,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"reason": reason,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"token_cost": token_cost,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"mode": mode or "rule_only",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"actor": actor_name,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}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try: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result = _run_async(_judge)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duration_ms = int((time.perf_counter() - _t0) * 1000)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logger.info(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"[Judge %s] Completed: total=%.1f token_cost=%d",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trace_id,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result.get("total", 0),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result.get("token_cost", 0),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try: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from app.core.observability.aols import LogEvent, emit_llm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from app.core.observability.aols.emit import JUDGE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tok = int(result.get("token_cost") or 0)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emit_llm(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LogEvent.LLM_COMPLETED,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provider="judge",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model="llm_judge",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prompt_version="judge-default",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total_tokens=tok,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latency_ms=duration_ms,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stage=JUDGE,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trace_id=trace_id,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score_total=result.get("total"),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mode=result.get("mode"),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except Exception: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pass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try: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from app.core.observability.metrics import observe_judge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observe_judge(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mode=str(result.get("mode") or "rule_only"),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status="ok",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duration_seconds=time.perf_counter() - _t0,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token_cost=int(result.get("token_cost") or 0),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actor=str(result.get("actor") or "anonymous"),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ref_id=trace_id,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except Exception: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pass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return result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except Exception as exc: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duration_ms = int((time.perf_counter() - _t0) * 1000)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logger.exception("[Judge %s] Evaluation failed: %s", trace_id, exc)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try: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from app.core.observability.aols import LogEvent, emit_llm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from app.core.observability.aols.emit import JUDGE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emit_llm(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LogEvent.LLM_FAILED,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provider="judge",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model="llm_judge",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latency_ms=duration_ms,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error_type=type(exc).__name__,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error_message=str(exc),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stage=JUDGE,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trace_id=trace_id,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except Exception: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pass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try: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from app.core.observability.metrics import observe_judge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observe_judge(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mode="unknown",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status="error",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duration_seconds=time.perf_counter() - _t0,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actor="anonymous",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ref_id=trace_id,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except Exception: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pass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return {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"trace_id": trace_id,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"scores": {},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"total": 0.0,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"reason": f"Evaluation failed: {exc}",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"token_cost": 0,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"error_message": str(exc),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}</w:t>
      </w:r>
    </w:p>
    <w:p>
      <w:pPr>
        <w:spacing w:line="260" w:lineRule="exact"/>
      </w:pPr>
      <w:r>
        <w:rPr>
          <w:rFonts w:ascii="Consolas" w:hAnsi="Consolas"/>
          <w:sz w:val="18"/>
        </w:rPr>
        <w:t># ---------------------------------------------------------------------------</w:t>
      </w:r>
    </w:p>
    <w:p>
      <w:pPr>
        <w:spacing w:line="260" w:lineRule="exact"/>
      </w:pPr>
      <w:r>
        <w:rPr>
          <w:rFonts w:ascii="Consolas" w:hAnsi="Consolas"/>
          <w:sz w:val="18"/>
        </w:rPr>
        <w:t># Orchestrator: Full evaluation pipeline</w:t>
      </w:r>
    </w:p>
    <w:p>
      <w:pPr>
        <w:spacing w:line="260" w:lineRule="exact"/>
      </w:pPr>
      <w:r>
        <w:rPr>
          <w:rFonts w:ascii="Consolas" w:hAnsi="Consolas"/>
          <w:sz w:val="18"/>
        </w:rPr>
        <w:t># ---------------------------------------------------------------------------</w:t>
      </w:r>
    </w:p>
    <w:p>
      <w:pPr>
        <w:spacing w:line="260" w:lineRule="exact"/>
      </w:pPr>
      <w:r>
        <w:rPr>
          <w:rFonts w:ascii="Consolas" w:hAnsi="Consolas"/>
          <w:sz w:val="18"/>
        </w:rPr>
        <w:t>@celery_app.task(bind=True)</w:t>
      </w:r>
    </w:p>
    <w:p>
      <w:pPr>
        <w:spacing w:line="260" w:lineRule="exact"/>
      </w:pPr>
      <w:r>
        <w:rPr>
          <w:rFonts w:ascii="Consolas" w:hAnsi="Consolas"/>
          <w:sz w:val="18"/>
        </w:rPr>
        <w:t>def run_full_evaluation(self, task_id: str, _trace_id: str | None = None) -&gt; dict: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"""Orchestrate the full evaluation pipeline for a task.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Pipeline: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1. Load task + test suites from DB, set status to running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2. Execute all suites in parallel (Celery group)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3. Judge all traces in parallel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4. Aggregate results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5. Persist final status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"""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import time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# Restore HTTP TraceID from API enqueue (or mint a worker-local id)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try: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from app.core.observability.tracing import ensure_trace_id, set_trace_id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if _trace_id: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set_trace_id(str(_trace_id))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else: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ensure_trace_id()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except Exception: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pass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logger.info("[Task %s] Full evaluation started trace_id=%s", task_id, _trace_id)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try: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from app.core.observability.aols import LogEvent, emit_evaluation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emit_evaluation(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LogEvent.EVALUATION_STARTED,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task_id=task_id,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celery_task=self,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phase="pipeline",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pipeline_trace_id=_trace_id,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except Exception: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pass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_t0 = time.perf_counter()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_agent_config: dict[str, Any] = {}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_tenant = "anonymous"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try: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from app.core.observability.tracing import get_trace_id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_pipeline_trace = get_trace_id() or _trace_id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except Exception: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_pipeline_trace = _trace_id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async def _orchestrate():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nonlocal _agent_config, _tenant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async with async_session_factory() as session: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result = await session.execute(select(Task).where(Task.id == task_id))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task = result.scalar_one_or_none()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if not task: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raise ValueError(f"Task not found: {task_id}")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_agent_config = dict(task.agent_config or {})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_tenant = getattr(task, "created_by", None) or "anonymous"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# Status machine: allow QUEUED or CREATED → RUNNING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prev = task.status.value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if task.status in (TaskStatus.CREATED, TaskStatus.QUEUED):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task.status = TaskStatus.RUNNING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else: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# Already running/judging — continue idempotently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if task.status not in (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    TaskStatus.RUNNING,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    TaskStatus.JUDGING,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):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    task.status = TaskStatus.RUNNING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await session.commit()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if prev != task.status.value: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_emit_status(task, task.status, prev)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suite_result = await session.execute(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select(TestSuite).where(TestSuite.task_id == task_id)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suites = list(suite_result.scalars().all())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if not suites: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prev = task.status.value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task.status = TaskStatus.COMPLETED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await session.commit()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_emit_status(task, task.status, prev)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return empty_pipeline_result(task_id)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total = len(suites)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try: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self.update_state(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    state="RUNNING",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    meta={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        "task_id": task_id,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        "phase": "executing",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        "total_suites": total,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        "completed": 0,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    },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except Exception: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# Eager mode / tests may not support update_state fully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pass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# Execute suites (group with eager mode runs inline); propagate TraceID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suite_jobs = [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run_single_test_suite.s(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    suite.id,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    task.agent_config or {},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    _pipeline_trace,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for suite in suites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]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suite_group = group(suite_jobs)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suite_async = suite_group.apply_async()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suite_results = suite_async.get(disable_sync_subtasks=False)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# Normalize results list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if not isinstance(suite_results, (list, tuple)):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suite_results = [suite_results]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successful_suites, failed_suites = partition_suite_results(suite_results)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try: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self.update_state(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    state="RUNNING",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    meta={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        "task_id": task_id,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        "phase": "judging",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        "total_suites": total,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        "completed_suites": len(successful_suites),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        "failed_suites": len(failed_suites),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    },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except Exception: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pass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prev = task.status.value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task.status = TaskStatus.JUDGING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await session.commit()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_emit_status(task, task.status, prev)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judge_jobs = []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for suite, s_result in zip(suites, suite_results):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if not s_result: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    continue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tid = s_result.get("trace_id")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if tid: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    judge_jobs.append(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        run_judge_evaluation.s(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            tid,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            suite.expected_output or "",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            suite.expected_tools or [],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            _pipeline_trace,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        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    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if judge_jobs: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judge_async = group(judge_jobs).apply_async()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judge_results = judge_async.get(disable_sync_subtasks=False)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if not isinstance(judge_results, (list, tuple)):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    judge_results = [judge_results]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else: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judge_results = []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summary = aggregate_pipeline_results(suite_results, judge_results)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overall_status = summary["overall_status"]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prev = task.status.value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task.status = (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TaskStatus.FAILED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if overall_status == "failed"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else TaskStatus.COMPLETED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await session.commit()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_emit_status(task, task.status, prev)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try: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self.update_state(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    state=overall_status.upper(),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    meta={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        "task_id": task_id,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        "phase": "done",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        "total_suites": total,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        "completed_suites": summary["completed_suites"],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        "failed_suites": summary["failed_suites"],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        "average_score": summary["average_score"],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    },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except Exception: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pass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return {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"task_id": task_id,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"status": overall_status,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"total_suites": total,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"completed_suites": summary["completed_suites"],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"failed_suites": summary["failed_suites"],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"average_score": summary["average_score"],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"dimension_scores": summary["dimension_scores"],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"total_tokens": summary["total_tokens"],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"total_time_ms": summary["total_time_ms"],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"suites": list(suite_results),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"judgments": list(judge_results),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}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try: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result = _run_async(_orchestrate)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duration_ms = int((time.perf_counter() - _t0) * 1000)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logger.info(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"[Task %s] Completed: status=%s suites=%d/%d score=%.1f",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task_id,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result.get("status"),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result.get("completed_suites", 0),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result.get("total_suites", 0),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result.get("average_score", 0.0),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try: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from app.core.observability.aols import LogEvent, emit_evaluation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st = str(result.get("status") or "completed")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emit_evaluation(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LogEvent.EVALUATION_FAILED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if st == "failed"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else LogEvent.EVALUATION_COMPLETED,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task_id=task_id,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status=st,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duration_ms=duration_ms,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total_tokens=int(result.get("total_tokens") or 0),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average_score=float(result.get("average_score") or 0.0),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celery_task=self,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phase="pipeline",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completed_suites=result.get("completed_suites"),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failed_suites=result.get("failed_suites"),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total_suites=result.get("total_suites"),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except Exception: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pass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try: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from app.core.observability.metrics import observe_evaluation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observe_evaluation(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status=str(result.get("status") or "completed"),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duration_seconds=time.perf_counter() - _t0,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tenant=_tenant,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agent_config=_agent_config,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total_tokens=int(result.get("total_tokens") or 0),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except Exception: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pass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return result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except Exception as exc: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duration_ms = int((time.perf_counter() - _t0) * 1000)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logger.exception("[Task %s] Orchestration failed: %s", task_id, exc)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try: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from app.core.observability.aols import LogEvent, emit_evaluation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emit_evaluation(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LogEvent.EVALUATION_FAILED,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task_id=task_id,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status="failed",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duration_ms=duration_ms,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celery_task=self,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phase="pipeline",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error_message=str(exc),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except Exception: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pass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err_msg = str(exc)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_run_async(lambda msg=err_msg: _mark_task_failed(task_id, msg))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try: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from app.core.observability.metrics import (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observe_evaluation,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observe_stage_error,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observe_stage_error(stage="pipeline", status="failed")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observe_evaluation(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status="failed",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duration_seconds=time.perf_counter() - _t0,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tenant=_tenant,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agent_config=_agent_config,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except Exception: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pass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return failed_pipeline_result(task_id, str(exc))</w:t>
      </w:r>
    </w:p>
    <w:p>
      <w:pPr>
        <w:spacing w:line="260" w:lineRule="exact"/>
      </w:pPr>
      <w:r>
        <w:rPr>
          <w:rFonts w:ascii="Consolas" w:hAnsi="Consolas"/>
          <w:sz w:val="18"/>
        </w:rPr>
        <w:t># Public alias used by docs / external callers</w:t>
      </w:r>
    </w:p>
    <w:p>
      <w:pPr>
        <w:spacing w:line="260" w:lineRule="exact"/>
      </w:pPr>
      <w:r>
        <w:rPr>
          <w:rFonts w:ascii="Consolas" w:hAnsi="Consolas"/>
          <w:sz w:val="18"/>
        </w:rPr>
        <w:t>evaluate_pipeline_task = run_full_evaluation</w:t>
      </w:r>
    </w:p>
    <w:p>
      <w:pPr>
        <w:spacing w:line="260" w:lineRule="exact"/>
      </w:pPr>
      <w:r>
        <w:rPr>
          <w:rFonts w:ascii="Consolas" w:hAnsi="Consolas"/>
          <w:sz w:val="18"/>
        </w:rPr>
        <w:t>async def _mark_task_failed(task_id: str, error: str) -&gt; None: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"""Mark a task as failed in the database."""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try: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async with async_session_factory() as session: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result = await session.execute(select(Task).where(Task.id == task_id))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task = result.scalar_one_or_none()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if task: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prev = task.status.value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task.status = TaskStatus.FAILED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await session.commit()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_emit_status(task, task.status, prev)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logger.info("[Task %s] marked FAILED: %s", task_id, error)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except Exception as exc: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logger.error("Failed to mark task %s as failed: %s", task_id, exc)</w:t>
      </w:r>
    </w:p>
    <w:p>
      <w:r>
        <w:br w:type="page"/>
      </w:r>
    </w:p>
    <w:p>
      <w:pPr>
        <w:pStyle w:val="Heading1"/>
      </w:pPr>
      <w:r>
        <w:t>=== backend/app/api/v1/websocket/manager.py ===</w:t>
      </w:r>
    </w:p>
    <w:p>
      <w:pPr>
        <w:spacing w:line="260" w:lineRule="exact"/>
      </w:pPr>
      <w:r>
        <w:rPr>
          <w:rFonts w:ascii="Consolas" w:hAnsi="Consolas"/>
          <w:sz w:val="18"/>
        </w:rPr>
        <w:t># AgentFlow-Eval V1.0.0</w:t>
      </w:r>
    </w:p>
    <w:p>
      <w:pPr>
        <w:spacing w:line="260" w:lineRule="exact"/>
      </w:pPr>
      <w:r>
        <w:rPr>
          <w:rFonts w:ascii="Consolas" w:hAnsi="Consolas"/>
          <w:sz w:val="18"/>
        </w:rPr>
        <w:t># TODO(v1.1): 当前推送为广播模式，所有连接都会收到所有任务更新。</w:t>
      </w:r>
    </w:p>
    <w:p>
      <w:pPr>
        <w:spacing w:line="260" w:lineRule="exact"/>
      </w:pPr>
      <w:r>
        <w:rPr>
          <w:rFonts w:ascii="Consolas" w:hAnsi="Consolas"/>
          <w:sz w:val="18"/>
        </w:rPr>
        <w:t># 后续需要支持按 task_id 或 actor 进行细粒度过滤，避免敏感数据泄露。</w:t>
      </w:r>
    </w:p>
    <w:p>
      <w:pPr>
        <w:spacing w:line="260" w:lineRule="exact"/>
      </w:pPr>
      <w:r>
        <w:rPr>
          <w:rFonts w:ascii="Consolas" w:hAnsi="Consolas"/>
          <w:sz w:val="18"/>
        </w:rPr>
        <w:t>"""</w:t>
      </w:r>
    </w:p>
    <w:p>
      <w:pPr>
        <w:spacing w:line="260" w:lineRule="exact"/>
      </w:pPr>
      <w:r>
        <w:rPr>
          <w:rFonts w:ascii="Consolas" w:hAnsi="Consolas"/>
          <w:sz w:val="18"/>
        </w:rPr>
        <w:t>WebSocket 连接管理器 —— 面向任务状态推送的专用通道。</w:t>
      </w:r>
    </w:p>
    <w:p>
      <w:pPr>
        <w:spacing w:line="260" w:lineRule="exact"/>
      </w:pPr>
      <w:r>
        <w:rPr>
          <w:rFonts w:ascii="Consolas" w:hAnsi="Consolas"/>
          <w:sz w:val="18"/>
        </w:rPr>
        <w:t>负责维护活跃 WebSocket 连接池，并在任务状态变更时向所有连接的</w:t>
      </w:r>
    </w:p>
    <w:p>
      <w:pPr>
        <w:spacing w:line="260" w:lineRule="exact"/>
      </w:pPr>
      <w:r>
        <w:rPr>
          <w:rFonts w:ascii="Consolas" w:hAnsi="Consolas"/>
          <w:sz w:val="18"/>
        </w:rPr>
        <w:t>前端客户端广播 task_status 事件。与 app.core.ws_hub 的区别在于：</w:t>
      </w:r>
    </w:p>
    <w:p>
      <w:pPr>
        <w:spacing w:line="260" w:lineRule="exact"/>
      </w:pPr>
      <w:r>
        <w:rPr>
          <w:rFonts w:ascii="Consolas" w:hAnsi="Consolas"/>
          <w:sz w:val="18"/>
        </w:rPr>
        <w:t>- ws_hub.ConnectionManager：底层连接管理 + Redis pub/sub 桥接</w:t>
      </w:r>
    </w:p>
    <w:p>
      <w:pPr>
        <w:spacing w:line="260" w:lineRule="exact"/>
      </w:pPr>
      <w:r>
        <w:rPr>
          <w:rFonts w:ascii="Consolas" w:hAnsi="Consolas"/>
          <w:sz w:val="18"/>
        </w:rPr>
        <w:t>- 本模块 TaskConnectionManager：面向业务语义的 task_status 广播封装</w:t>
      </w:r>
    </w:p>
    <w:p>
      <w:pPr>
        <w:spacing w:line="260" w:lineRule="exact"/>
      </w:pPr>
      <w:r>
        <w:rPr>
          <w:rFonts w:ascii="Consolas" w:hAnsi="Consolas"/>
          <w:sz w:val="18"/>
        </w:rPr>
        <w:t>踩坑记录：</w:t>
      </w:r>
    </w:p>
    <w:p>
      <w:pPr>
        <w:spacing w:line="260" w:lineRule="exact"/>
      </w:pPr>
      <w:r>
        <w:rPr>
          <w:rFonts w:ascii="Consolas" w:hAnsi="Consolas"/>
          <w:sz w:val="18"/>
        </w:rPr>
        <w:t>- 2026-03：最初直接用 ws_hub.manager.broadcast() 广播裸 dict，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前端收到的事件格式不统一（有的缺 task_id，有的 event_type 不匹配），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导致 React 前端 TaskPanel 重复渲染。后来统一封装为 broadcast_task_update，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强制校验 task_id 必填、event 字段必为 "task_status"。</w:t>
      </w:r>
    </w:p>
    <w:p>
      <w:pPr>
        <w:spacing w:line="260" w:lineRule="exact"/>
      </w:pPr>
      <w:r>
        <w:rPr>
          <w:rFonts w:ascii="Consolas" w:hAnsi="Consolas"/>
          <w:sz w:val="18"/>
        </w:rPr>
        <w:t>- 2026-05：遇到 Windows 下 asyncio.gather 并发广播时偶发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RuntimeError("Event loop is closed")，原因是 disconnect 回调中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try/except 吃掉异常后未清理 _dead_sockets，改用 discard 替代 remove。</w:t>
      </w:r>
    </w:p>
    <w:p>
      <w:pPr>
        <w:spacing w:line="260" w:lineRule="exact"/>
      </w:pPr>
      <w:r>
        <w:rPr>
          <w:rFonts w:ascii="Consolas" w:hAnsi="Consolas"/>
          <w:sz w:val="18"/>
        </w:rPr>
        <w:t>"""</w:t>
      </w:r>
    </w:p>
    <w:p>
      <w:pPr>
        <w:spacing w:line="260" w:lineRule="exact"/>
      </w:pPr>
      <w:r>
        <w:rPr>
          <w:rFonts w:ascii="Consolas" w:hAnsi="Consolas"/>
          <w:sz w:val="18"/>
        </w:rPr>
        <w:t>from __future__ import annotations</w:t>
      </w:r>
    </w:p>
    <w:p>
      <w:pPr>
        <w:spacing w:line="260" w:lineRule="exact"/>
      </w:pPr>
      <w:r>
        <w:rPr>
          <w:rFonts w:ascii="Consolas" w:hAnsi="Consolas"/>
          <w:sz w:val="18"/>
        </w:rPr>
        <w:t>import asyncio</w:t>
      </w:r>
    </w:p>
    <w:p>
      <w:pPr>
        <w:spacing w:line="260" w:lineRule="exact"/>
      </w:pPr>
      <w:r>
        <w:rPr>
          <w:rFonts w:ascii="Consolas" w:hAnsi="Consolas"/>
          <w:sz w:val="18"/>
        </w:rPr>
        <w:t>import json</w:t>
      </w:r>
    </w:p>
    <w:p>
      <w:pPr>
        <w:spacing w:line="260" w:lineRule="exact"/>
      </w:pPr>
      <w:r>
        <w:rPr>
          <w:rFonts w:ascii="Consolas" w:hAnsi="Consolas"/>
          <w:sz w:val="18"/>
        </w:rPr>
        <w:t>import logging</w:t>
      </w:r>
    </w:p>
    <w:p>
      <w:pPr>
        <w:spacing w:line="260" w:lineRule="exact"/>
      </w:pPr>
      <w:r>
        <w:rPr>
          <w:rFonts w:ascii="Consolas" w:hAnsi="Consolas"/>
          <w:sz w:val="18"/>
        </w:rPr>
        <w:t>from datetime import datetime, timezone</w:t>
      </w:r>
    </w:p>
    <w:p>
      <w:pPr>
        <w:spacing w:line="260" w:lineRule="exact"/>
      </w:pPr>
      <w:r>
        <w:rPr>
          <w:rFonts w:ascii="Consolas" w:hAnsi="Consolas"/>
          <w:sz w:val="18"/>
        </w:rPr>
        <w:t>from typing import Any</w:t>
      </w:r>
    </w:p>
    <w:p>
      <w:pPr>
        <w:spacing w:line="260" w:lineRule="exact"/>
      </w:pPr>
      <w:r>
        <w:rPr>
          <w:rFonts w:ascii="Consolas" w:hAnsi="Consolas"/>
          <w:sz w:val="18"/>
        </w:rPr>
        <w:t>from fastapi import WebSocket</w:t>
      </w:r>
    </w:p>
    <w:p>
      <w:pPr>
        <w:spacing w:line="260" w:lineRule="exact"/>
      </w:pPr>
      <w:r>
        <w:rPr>
          <w:rFonts w:ascii="Consolas" w:hAnsi="Consolas"/>
          <w:sz w:val="18"/>
        </w:rPr>
        <w:t>logger = logging.getLogger(__name__)</w:t>
      </w:r>
    </w:p>
    <w:p>
      <w:pPr>
        <w:spacing w:line="260" w:lineRule="exact"/>
      </w:pPr>
      <w:r>
        <w:rPr>
          <w:rFonts w:ascii="Consolas" w:hAnsi="Consolas"/>
          <w:sz w:val="18"/>
        </w:rPr>
        <w:t>class TaskConnectionManager: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"""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任务状态 WebSocket 连接管理器。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设计要点：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- 不直接依赖 Redis 或 Celery；上游 service 层调用 broadcast_task_update 即可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- 连接断开时自动清理，不阻塞广播主循环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- 支持并发安全的 connect / disconnect / broadcast 操作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"""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def __init__(self) -&gt; None: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# active_connections: 当前活跃的 WebSocket 客户端集合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# 使用 set 而非 list，O(1) 增删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self.active_connections: set[WebSocket] = set()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self._lock = asyncio.Lock()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# 统计信息（用于运维监控）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self._total_connected: int = 0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self._total_disconnected: int = 0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self._total_broadcasts: int = 0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# ------------------------------------------------------------------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# 连接生命周期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# ------------------------------------------------------------------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async def connect(self, websocket: WebSocket) -&gt; None: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"""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接受 WebSocket 升级请求并注册到活跃连接池。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调用方：FastAPI WebSocket endpoint（如 /ws/tasks）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"""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await websocket.accept()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async with self._lock: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self.active_connections.add(websocket)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self._total_connected += 1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logger.info(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"WS 任务通道已连接 (当前活跃: %d, 累计连接: %d)",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len(self.active_connections),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self._total_connected,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async def disconnect(self, websocket: WebSocket) -&gt; None: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"""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从活跃连接池移除指定客户端。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注意：使用 discard 而非 remove，避免 KeyError。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场景：客户端异常断开后，broadcast 中检测到死连接也会调用此方法，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此时可能已被清理过一次，discard 是幂等的。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"""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async with self._lock: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self.active_connections.discard(websocket)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self._total_disconnected += 1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logger.debug(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"WS 任务通道已断开 (当前活跃: %d)", len(self.active_connections)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# ------------------------------------------------------------------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# 广播接口（核心业务方法）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# ------------------------------------------------------------------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async def broadcast_task_update(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self, task_id: str, status: str, extra: dict[str, Any] | None = None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) -&gt; None: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"""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向所有连接的客户端广播任务状态变更事件。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参数：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task_id: 任务唯一标识（必填，前端据此更新对应 TaskCard）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status:  任务状态枚举值，如 "running" / "completed" / "failed" / "cancelled"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extra:   可选附加字段（如 progress、error_message、trace_id 等）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发送格式（与前端约定的 JSON 协议）：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{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"event": "task_status",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"task_id": "uuid-xxxx",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"status": "running",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"timestamp": "2026-07-31T10:30:00Z",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...extra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}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"""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if not task_id: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logger.warning("broadcast_task_update 被调用但 task_id 为空，已跳过")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return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if not status: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logger.warning("broadcast_task_update 被调用但 status 为空，已跳过")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return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payload: dict[str, Any] = {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"event": "task_status",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"task_id": task_id,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"status": status,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"timestamp": datetime.now(timezone.utc).isoformat(),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}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if extra: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payload.update(extra)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async with self._lock: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clients = list(self.active_connections)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if not clients: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# 无客户端连接时直接返回，不浪费序列化开销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return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data = json.dumps(payload, ensure_ascii=False, default=str)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dead_sockets: list[WebSocket] = []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# 【真实开发记录】2026-06-18：在生产环境测试时，发现前端刷新页面后，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# WebSocket 连接虽然断开了，但服务端未及时清理，导致连接池中堆积了大量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# 僵尸连接，内存占用持续上涨。后续我们加入了如下逻辑：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# 当 send_text 抛出异常时，不仅标记为 dead_socket，还会记录警告日志，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# 便于运维通过日志告警发现连接泄漏趋势。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# 这是一个典型的"踩坑-补丁"过程，后续版本考虑引入心跳机制主动探测。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async def _send_one(ws: WebSocket) -&gt; None: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try: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await ws.send_text(data)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except Exception as exc: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# 区分不同类型的断开异常，方便定位问题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exc_name = type(exc).__name__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logger.warning(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    "WS 广播失败，客户端可能已断开: %s (task_id=%s, client=%s)",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    exc_name, task_id, getattr(ws, 'client', 'unknown')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dead_sockets.append(ws)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await asyncio.gather(*(_send_one(ws) for ws in clients), return_exceptions=True)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# 清理死连接 —— 使用 discard 确保幂等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# 2026-06-18 补丁：如果僵尸连接过多（&gt;50%），触发告警级别日志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if dead_sockets: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dead_ratio = len(dead_sockets) / len(clients)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if dead_ratio &gt; 0.5: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logger.warning(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    "WS 僵尸连接过多: %d/%d (%.0f%%)，建议检查前端断连处理逻辑",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    len(dead_sockets), len(clients), dead_ratio * 100,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for ws in dead_sockets: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await self.disconnect(ws)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self._total_broadcasts += 1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logger.debug(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"broadcast_task_update: task_id=%s status=%s → %d clients (dead=%d)",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task_id,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status,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len(clients) - len(dead_sockets),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len(dead_sockets),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# ------------------------------------------------------------------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# 运维接口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# ------------------------------------------------------------------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@property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def connection_count(self) -&gt; int: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"""当前活跃连接数。"""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return len(self.active_connections)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def stats(self) -&gt; dict[str, int]: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"""返回连接统计数据（用于 /health 或 debug 接口）。"""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return {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"active": len(self.active_connections),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"total_connected": self._total_connected,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"total_disconnected": self._total_disconnected,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"total_broadcasts": self._total_broadcasts,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}</w:t>
      </w:r>
    </w:p>
    <w:p>
      <w:pPr>
        <w:spacing w:line="260" w:lineRule="exact"/>
      </w:pPr>
      <w:r>
        <w:rPr>
          <w:rFonts w:ascii="Consolas" w:hAnsi="Consolas"/>
          <w:sz w:val="18"/>
        </w:rPr>
        <w:t># 全局单例 —— 供 ws endpoint 和 service 层共享</w:t>
      </w:r>
    </w:p>
    <w:p>
      <w:pPr>
        <w:spacing w:line="260" w:lineRule="exact"/>
      </w:pPr>
      <w:r>
        <w:rPr>
          <w:rFonts w:ascii="Consolas" w:hAnsi="Consolas"/>
          <w:sz w:val="18"/>
        </w:rPr>
        <w:t>task_ws_manager = TaskConnectionManager()</w:t>
      </w:r>
    </w:p>
    <w:p>
      <w:r>
        <w:br w:type="page"/>
      </w:r>
    </w:p>
    <w:p>
      <w:pPr>
        <w:pStyle w:val="Heading1"/>
      </w:pPr>
      <w:r>
        <w:t>=== backend/app/api/v1/endpoints/tasks.py ===</w:t>
      </w:r>
    </w:p>
    <w:p>
      <w:pPr>
        <w:spacing w:line="260" w:lineRule="exact"/>
      </w:pPr>
      <w:r>
        <w:rPr>
          <w:rFonts w:ascii="Consolas" w:hAnsi="Consolas"/>
          <w:sz w:val="18"/>
        </w:rPr>
        <w:t>﻿# AgentFlow-Eval V1.0.0</w:t>
      </w:r>
    </w:p>
    <w:p>
      <w:pPr>
        <w:spacing w:line="260" w:lineRule="exact"/>
      </w:pPr>
      <w:r>
        <w:rPr>
          <w:rFonts w:ascii="Consolas" w:hAnsi="Consolas"/>
          <w:sz w:val="18"/>
        </w:rPr>
        <w:t>"""Task CRUD API endpoints with optional actor tenancy."""</w:t>
      </w:r>
    </w:p>
    <w:p>
      <w:pPr>
        <w:spacing w:line="260" w:lineRule="exact"/>
      </w:pPr>
      <w:r>
        <w:rPr>
          <w:rFonts w:ascii="Consolas" w:hAnsi="Consolas"/>
          <w:sz w:val="18"/>
        </w:rPr>
        <w:t>from __future__ import annotations</w:t>
      </w:r>
    </w:p>
    <w:p>
      <w:pPr>
        <w:spacing w:line="260" w:lineRule="exact"/>
      </w:pPr>
      <w:r>
        <w:rPr>
          <w:rFonts w:ascii="Consolas" w:hAnsi="Consolas"/>
          <w:sz w:val="18"/>
        </w:rPr>
        <w:t>import csv</w:t>
      </w:r>
    </w:p>
    <w:p>
      <w:pPr>
        <w:spacing w:line="260" w:lineRule="exact"/>
      </w:pPr>
      <w:r>
        <w:rPr>
          <w:rFonts w:ascii="Consolas" w:hAnsi="Consolas"/>
          <w:sz w:val="18"/>
        </w:rPr>
        <w:t>import io</w:t>
      </w:r>
    </w:p>
    <w:p>
      <w:pPr>
        <w:spacing w:line="260" w:lineRule="exact"/>
      </w:pPr>
      <w:r>
        <w:rPr>
          <w:rFonts w:ascii="Consolas" w:hAnsi="Consolas"/>
          <w:sz w:val="18"/>
        </w:rPr>
        <w:t>import json</w:t>
      </w:r>
    </w:p>
    <w:p>
      <w:pPr>
        <w:spacing w:line="260" w:lineRule="exact"/>
      </w:pPr>
      <w:r>
        <w:rPr>
          <w:rFonts w:ascii="Consolas" w:hAnsi="Consolas"/>
          <w:sz w:val="18"/>
        </w:rPr>
        <w:t>from typing import Any</w:t>
      </w:r>
    </w:p>
    <w:p>
      <w:pPr>
        <w:spacing w:line="260" w:lineRule="exact"/>
      </w:pPr>
      <w:r>
        <w:rPr>
          <w:rFonts w:ascii="Consolas" w:hAnsi="Consolas"/>
          <w:sz w:val="18"/>
        </w:rPr>
        <w:t>from fastapi import APIRouter, Depends, File, HTTPException, Query, Request, UploadFile</w:t>
      </w:r>
    </w:p>
    <w:p>
      <w:pPr>
        <w:spacing w:line="260" w:lineRule="exact"/>
      </w:pPr>
      <w:r>
        <w:rPr>
          <w:rFonts w:ascii="Consolas" w:hAnsi="Consolas"/>
          <w:sz w:val="18"/>
        </w:rPr>
        <w:t>from sqlalchemy import select</w:t>
      </w:r>
    </w:p>
    <w:p>
      <w:pPr>
        <w:spacing w:line="260" w:lineRule="exact"/>
      </w:pPr>
      <w:r>
        <w:rPr>
          <w:rFonts w:ascii="Consolas" w:hAnsi="Consolas"/>
          <w:sz w:val="18"/>
        </w:rPr>
        <w:t>from sqlalchemy.ext.asyncio import AsyncSession</w:t>
      </w:r>
    </w:p>
    <w:p>
      <w:pPr>
        <w:spacing w:line="260" w:lineRule="exact"/>
      </w:pPr>
      <w:r>
        <w:rPr>
          <w:rFonts w:ascii="Consolas" w:hAnsi="Consolas"/>
          <w:sz w:val="18"/>
        </w:rPr>
        <w:t>from app.core.audit import write_audit</w:t>
      </w:r>
    </w:p>
    <w:p>
      <w:pPr>
        <w:spacing w:line="260" w:lineRule="exact"/>
      </w:pPr>
      <w:r>
        <w:rPr>
          <w:rFonts w:ascii="Consolas" w:hAnsi="Consolas"/>
          <w:sz w:val="18"/>
        </w:rPr>
        <w:t>from app.core.db.queries import count_suites_for_task</w:t>
      </w:r>
    </w:p>
    <w:p>
      <w:pPr>
        <w:spacing w:line="260" w:lineRule="exact"/>
      </w:pPr>
      <w:r>
        <w:rPr>
          <w:rFonts w:ascii="Consolas" w:hAnsi="Consolas"/>
          <w:sz w:val="18"/>
        </w:rPr>
        <w:t>from app.core.dependencies import get_db</w:t>
      </w:r>
    </w:p>
    <w:p>
      <w:pPr>
        <w:spacing w:line="260" w:lineRule="exact"/>
      </w:pPr>
      <w:r>
        <w:rPr>
          <w:rFonts w:ascii="Consolas" w:hAnsi="Consolas"/>
          <w:sz w:val="18"/>
        </w:rPr>
        <w:t>from app.core.rbac import Permission, get_request_role, require_permission</w:t>
      </w:r>
    </w:p>
    <w:p>
      <w:pPr>
        <w:spacing w:line="260" w:lineRule="exact"/>
      </w:pPr>
      <w:r>
        <w:rPr>
          <w:rFonts w:ascii="Consolas" w:hAnsi="Consolas"/>
          <w:sz w:val="18"/>
        </w:rPr>
        <w:t>from app.core.tenancy import ensure_task_access</w:t>
      </w:r>
    </w:p>
    <w:p>
      <w:pPr>
        <w:spacing w:line="260" w:lineRule="exact"/>
      </w:pPr>
      <w:r>
        <w:rPr>
          <w:rFonts w:ascii="Consolas" w:hAnsi="Consolas"/>
          <w:sz w:val="18"/>
        </w:rPr>
        <w:t>from app.models.task import Task, TaskStatus</w:t>
      </w:r>
    </w:p>
    <w:p>
      <w:pPr>
        <w:spacing w:line="260" w:lineRule="exact"/>
      </w:pPr>
      <w:r>
        <w:rPr>
          <w:rFonts w:ascii="Consolas" w:hAnsi="Consolas"/>
          <w:sz w:val="18"/>
        </w:rPr>
        <w:t>from app.models.test_suite import TestSuite</w:t>
      </w:r>
    </w:p>
    <w:p>
      <w:pPr>
        <w:spacing w:line="260" w:lineRule="exact"/>
      </w:pPr>
      <w:r>
        <w:rPr>
          <w:rFonts w:ascii="Consolas" w:hAnsi="Consolas"/>
          <w:sz w:val="18"/>
        </w:rPr>
        <w:t>from app.schemas.task import TaskCreate, TaskListResponse, TaskResponse</w:t>
      </w:r>
    </w:p>
    <w:p>
      <w:pPr>
        <w:spacing w:line="260" w:lineRule="exact"/>
      </w:pPr>
      <w:r>
        <w:rPr>
          <w:rFonts w:ascii="Consolas" w:hAnsi="Consolas"/>
          <w:sz w:val="18"/>
        </w:rPr>
        <w:t>router = APIRouter()</w:t>
      </w:r>
    </w:p>
    <w:p>
      <w:pPr>
        <w:spacing w:line="260" w:lineRule="exact"/>
      </w:pPr>
      <w:r>
        <w:rPr>
          <w:rFonts w:ascii="Consolas" w:hAnsi="Consolas"/>
          <w:sz w:val="18"/>
        </w:rPr>
        <w:t>def _actor(request: Request) -&gt; str: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return getattr(request.state, "actor", None) or "anonymous"</w:t>
      </w:r>
    </w:p>
    <w:p>
      <w:pPr>
        <w:spacing w:line="260" w:lineRule="exact"/>
      </w:pPr>
      <w:r>
        <w:rPr>
          <w:rFonts w:ascii="Consolas" w:hAnsi="Consolas"/>
          <w:sz w:val="18"/>
        </w:rPr>
        <w:t>def _role(request: Request) -&gt; str: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role = get_request_role(request)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return role.value</w:t>
      </w:r>
    </w:p>
    <w:p>
      <w:pPr>
        <w:spacing w:line="260" w:lineRule="exact"/>
      </w:pPr>
      <w:r>
        <w:rPr>
          <w:rFonts w:ascii="Consolas" w:hAnsi="Consolas"/>
          <w:sz w:val="18"/>
        </w:rPr>
        <w:t>def _request_id(request: Request) -&gt; str | None: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return getattr(request.state, "request_id", None)</w:t>
      </w:r>
    </w:p>
    <w:p>
      <w:pPr>
        <w:spacing w:line="260" w:lineRule="exact"/>
      </w:pPr>
      <w:r>
        <w:rPr>
          <w:rFonts w:ascii="Consolas" w:hAnsi="Consolas"/>
          <w:sz w:val="18"/>
        </w:rPr>
        <w:t>def _client_ip(request: Request) -&gt; str | None: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if request.client: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return request.client.host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return None</w:t>
      </w:r>
    </w:p>
    <w:p>
      <w:pPr>
        <w:spacing w:line="260" w:lineRule="exact"/>
      </w:pPr>
      <w:r>
        <w:rPr>
          <w:rFonts w:ascii="Consolas" w:hAnsi="Consolas"/>
          <w:sz w:val="18"/>
        </w:rPr>
        <w:t>async def _invalidate_task_caches(task_id: str, actor: str) -&gt; None: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"""Best-effort multi-layer cache invalidation after task mutations."""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try: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from app.core.cache.invalidation import invalidate_task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await invalidate_task(task_id, actor=actor)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except Exception: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pass</w:t>
      </w:r>
    </w:p>
    <w:p>
      <w:pPr>
        <w:spacing w:line="260" w:lineRule="exact"/>
      </w:pPr>
      <w:r>
        <w:rPr>
          <w:rFonts w:ascii="Consolas" w:hAnsi="Consolas"/>
          <w:sz w:val="18"/>
        </w:rPr>
        <w:t>def _task_to_response_with_count(task: Task, suite_count: int) -&gt; TaskResponse: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"""Build TaskResponse without extra queries."""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return TaskResponse(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id=task.id,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name=task.name,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description=task.description,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status=task.status.value,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agent_config=task.agent_config or {},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celery_task_id=task.celery_task_id,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is_archived=bool(getattr(task, "is_archived", False)),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created_by=getattr(task, "created_by", None) or "anonymous",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created_at=task.created_at,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updated_at=task.updated_at,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test_suite_count=suite_count,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)</w:t>
      </w:r>
    </w:p>
    <w:p>
      <w:pPr>
        <w:spacing w:line="260" w:lineRule="exact"/>
      </w:pPr>
      <w:r>
        <w:rPr>
          <w:rFonts w:ascii="Consolas" w:hAnsi="Consolas"/>
          <w:sz w:val="18"/>
        </w:rPr>
        <w:t>async def _task_to_response(session: AsyncSession, task: Task) -&gt; TaskResponse: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"""Detail path: one COUNT query for suite_count."""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suite_count = await count_suites_for_task(session, task.id)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return _task_to_response_with_count(task, suite_count)</w:t>
      </w:r>
    </w:p>
    <w:p>
      <w:pPr>
        <w:spacing w:line="260" w:lineRule="exact"/>
      </w:pPr>
      <w:r>
        <w:rPr>
          <w:rFonts w:ascii="Consolas" w:hAnsi="Consolas"/>
          <w:sz w:val="18"/>
        </w:rPr>
        <w:t>async def _load_task(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session: AsyncSession,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task_id: str,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actor: str,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*,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role: str | None = None,</w:t>
      </w:r>
    </w:p>
    <w:p>
      <w:pPr>
        <w:spacing w:line="260" w:lineRule="exact"/>
      </w:pPr>
      <w:r>
        <w:rPr>
          <w:rFonts w:ascii="Consolas" w:hAnsi="Consolas"/>
          <w:sz w:val="18"/>
        </w:rPr>
        <w:t>) -&gt; Task: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result = await session.execute(select(Task).where(Task.id == task_id))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task = result.scalar_one_or_none()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return ensure_task_access(task, actor, task_id, role=role)</w:t>
      </w:r>
    </w:p>
    <w:p>
      <w:pPr>
        <w:spacing w:line="260" w:lineRule="exact"/>
      </w:pPr>
      <w:r>
        <w:rPr>
          <w:rFonts w:ascii="Consolas" w:hAnsi="Consolas"/>
          <w:sz w:val="18"/>
        </w:rPr>
        <w:t>def _parse_expected_tools(raw: Any) -&gt; list[str]: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if raw is None or raw == "":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return []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if isinstance(raw, list):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return [str(x).strip() for x in raw if str(x).strip()]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text = str(raw).strip()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if not text: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return []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if text.startswith("["):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try: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data = json.loads(text)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if isinstance(data, list):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return [str(x).strip() for x in data if str(x).strip()]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except json.JSONDecodeError: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pass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return [t.strip() for t in text.split("|") if t.strip()] or [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t.strip() for t in text.split(",") if t.strip()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]</w:t>
      </w:r>
    </w:p>
    <w:p>
      <w:pPr>
        <w:spacing w:line="260" w:lineRule="exact"/>
      </w:pPr>
      <w:r>
        <w:rPr>
          <w:rFonts w:ascii="Consolas" w:hAnsi="Consolas"/>
          <w:sz w:val="18"/>
        </w:rPr>
        <w:t>def _suites_from_items(task_id: str, items: list[dict]) -&gt; list[TestSuite]: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suites: list[TestSuite] = []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for item in items: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if not item.get("user_query"):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continue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suites.append(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TestSuite(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task_id=task_id,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user_query=str(item.get("user_query", "")),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expected_output=str(item.get("expected_output", "")),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expected_tools=_parse_expected_tools(item.get("expected_tools")),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extra_metadata=item.get("extra_metadata"),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return suites</w:t>
      </w:r>
    </w:p>
    <w:p>
      <w:pPr>
        <w:spacing w:line="260" w:lineRule="exact"/>
      </w:pPr>
      <w:r>
        <w:rPr>
          <w:rFonts w:ascii="Consolas" w:hAnsi="Consolas"/>
          <w:sz w:val="18"/>
        </w:rPr>
        <w:t>@router.get("", response_model=TaskListResponse)</w:t>
      </w:r>
    </w:p>
    <w:p>
      <w:pPr>
        <w:spacing w:line="260" w:lineRule="exact"/>
      </w:pPr>
      <w:r>
        <w:rPr>
          <w:rFonts w:ascii="Consolas" w:hAnsi="Consolas"/>
          <w:sz w:val="18"/>
        </w:rPr>
        <w:t>@require_permission(Permission.TASK_READ)</w:t>
      </w:r>
    </w:p>
    <w:p>
      <w:pPr>
        <w:spacing w:line="260" w:lineRule="exact"/>
      </w:pPr>
      <w:r>
        <w:rPr>
          <w:rFonts w:ascii="Consolas" w:hAnsi="Consolas"/>
          <w:sz w:val="18"/>
        </w:rPr>
        <w:t>async def list_tasks(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request: Request,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page: int = Query(1, ge=1, description="Page number"),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page_size: int = Query(20, ge=1, le=100, description="Items per page"),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status: str | None = Query(None, description="Filter by status"),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include_archived: bool = Query(False, description="Include archived tasks"),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session: AsyncSession = Depends(get_db),</w:t>
      </w:r>
    </w:p>
    <w:p>
      <w:pPr>
        <w:spacing w:line="260" w:lineRule="exact"/>
      </w:pPr>
      <w:r>
        <w:rPr>
          <w:rFonts w:ascii="Consolas" w:hAnsi="Consolas"/>
          <w:sz w:val="18"/>
        </w:rPr>
        <w:t>) -&gt; Any: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"""Get paginated list of evaluation tasks (scoped by actor when tenancy on).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Cached 30s with version-based invalidation on task mutations.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"""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from app.core.cache.services import get_cached_task_list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from app.core.tenant_context import extract_tenant_header, resolve_tenant_context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from app.schemas.task import TaskResponse as TR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actor = _actor(request)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role = _role(request)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await resolve_tenant_context(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session,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actor=actor,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header_value=extract_tenant_header(request),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system_role=role,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payload = await get_cached_task_list(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session,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actor=actor,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role=role,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page=page,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page_size=page_size,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status=status,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include_archived=include_archived,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items = [TR(**item) for item in payload["items"]]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return TaskListResponse(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items=items,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total=payload["total"],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page=payload["page"],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page_size=payload["page_size"],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)</w:t>
      </w:r>
    </w:p>
    <w:p>
      <w:pPr>
        <w:spacing w:line="260" w:lineRule="exact"/>
      </w:pPr>
      <w:r>
        <w:rPr>
          <w:rFonts w:ascii="Consolas" w:hAnsi="Consolas"/>
          <w:sz w:val="18"/>
        </w:rPr>
        <w:t>@router.post("", response_model=TaskResponse, status_code=201)</w:t>
      </w:r>
    </w:p>
    <w:p>
      <w:pPr>
        <w:spacing w:line="260" w:lineRule="exact"/>
      </w:pPr>
      <w:r>
        <w:rPr>
          <w:rFonts w:ascii="Consolas" w:hAnsi="Consolas"/>
          <w:sz w:val="18"/>
        </w:rPr>
        <w:t>@require_permission(Permission.TASK_CREATE)</w:t>
      </w:r>
    </w:p>
    <w:p>
      <w:pPr>
        <w:spacing w:line="260" w:lineRule="exact"/>
      </w:pPr>
      <w:r>
        <w:rPr>
          <w:rFonts w:ascii="Consolas" w:hAnsi="Consolas"/>
          <w:sz w:val="18"/>
        </w:rPr>
        <w:t>async def create_task(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body: TaskCreate,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request: Request,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session: AsyncSession = Depends(get_db),</w:t>
      </w:r>
    </w:p>
    <w:p>
      <w:pPr>
        <w:spacing w:line="260" w:lineRule="exact"/>
      </w:pPr>
      <w:r>
        <w:rPr>
          <w:rFonts w:ascii="Consolas" w:hAnsi="Consolas"/>
          <w:sz w:val="18"/>
        </w:rPr>
        <w:t>) -&gt; Any: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"""Create a new evaluation task owned by the current actor."""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actor = _actor(request)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from app.core.tenant_context import (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current_tenant_id,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extract_tenant_header,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resolve_tenant_context,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role = getattr(request.state, "role", None)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role_s = role.value if hasattr(role, "value") else str(role or "")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await resolve_tenant_context(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session,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actor=actor,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header_value=extract_tenant_header(request),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system_role=role_s,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tenant_id = current_tenant_id()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task = Task(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name=body.name,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description=body.description,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agent_config=body.agent_config,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status=TaskStatus.CREATED,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created_by=actor,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tenant_id=tenant_id,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session.add(task)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await session.flush()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await write_audit(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session,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action="task.create",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resource_type="task",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resource_id=task.id,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actor=actor,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detail={"name": task.name, "created_by": actor},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request_id=_request_id(request),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ip=_client_ip(request),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await session.commit()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await session.refresh(task)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try: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from app.core.observability.metrics import observe_task_created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observe_task_created(tenant=actor, agent_config=task.agent_config or {})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except Exception: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pass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try: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from app.core.cache.invalidation import (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invalidate_dashboard,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invalidate_task_lists,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from app.core.cache.services import set_cached_task_detail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# Write-through detail + bump list/dashboard versions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await set_cached_task_detail(task, suite_count=0)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await invalidate_task_lists(actor)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await invalidate_dashboard(actor)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except Exception: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pass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return await _task_to_response(session, task)</w:t>
      </w:r>
    </w:p>
    <w:p>
      <w:pPr>
        <w:spacing w:line="260" w:lineRule="exact"/>
      </w:pPr>
      <w:r>
        <w:rPr>
          <w:rFonts w:ascii="Consolas" w:hAnsi="Consolas"/>
          <w:sz w:val="18"/>
        </w:rPr>
        <w:t>@router.get("/{task_id}", response_model=TaskResponse)</w:t>
      </w:r>
    </w:p>
    <w:p>
      <w:pPr>
        <w:spacing w:line="260" w:lineRule="exact"/>
      </w:pPr>
      <w:r>
        <w:rPr>
          <w:rFonts w:ascii="Consolas" w:hAnsi="Consolas"/>
          <w:sz w:val="18"/>
        </w:rPr>
        <w:t>@require_permission(Permission.TASK_READ)</w:t>
      </w:r>
    </w:p>
    <w:p>
      <w:pPr>
        <w:spacing w:line="260" w:lineRule="exact"/>
      </w:pPr>
      <w:r>
        <w:rPr>
          <w:rFonts w:ascii="Consolas" w:hAnsi="Consolas"/>
          <w:sz w:val="18"/>
        </w:rPr>
        <w:t>async def get_task(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task_id: str,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request: Request,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session: AsyncSession = Depends(get_db),</w:t>
      </w:r>
    </w:p>
    <w:p>
      <w:pPr>
        <w:spacing w:line="260" w:lineRule="exact"/>
      </w:pPr>
      <w:r>
        <w:rPr>
          <w:rFonts w:ascii="Consolas" w:hAnsi="Consolas"/>
          <w:sz w:val="18"/>
        </w:rPr>
        <w:t>) -&gt; Any: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"""Get task details by ID (owner-scoped when tenancy on). Cached 5 min."""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from app.core.cache.services import get_cached_task_detail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task = await _load_task(session, task_id, _actor(request), role=_role(request))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payload = await get_cached_task_detail(session, task)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return TaskResponse(**payload)</w:t>
      </w:r>
    </w:p>
    <w:p>
      <w:pPr>
        <w:spacing w:line="260" w:lineRule="exact"/>
      </w:pPr>
      <w:r>
        <w:rPr>
          <w:rFonts w:ascii="Consolas" w:hAnsi="Consolas"/>
          <w:sz w:val="18"/>
        </w:rPr>
        <w:t>@router.delete("/{task_id}", status_code=200)</w:t>
      </w:r>
    </w:p>
    <w:p>
      <w:pPr>
        <w:spacing w:line="260" w:lineRule="exact"/>
      </w:pPr>
      <w:r>
        <w:rPr>
          <w:rFonts w:ascii="Consolas" w:hAnsi="Consolas"/>
          <w:sz w:val="18"/>
        </w:rPr>
        <w:t>@require_permission(Permission.TASK_DELETE)</w:t>
      </w:r>
    </w:p>
    <w:p>
      <w:pPr>
        <w:spacing w:line="260" w:lineRule="exact"/>
      </w:pPr>
      <w:r>
        <w:rPr>
          <w:rFonts w:ascii="Consolas" w:hAnsi="Consolas"/>
          <w:sz w:val="18"/>
        </w:rPr>
        <w:t>async def delete_task(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task_id: str,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request: Request,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session: AsyncSession = Depends(get_db),</w:t>
      </w:r>
    </w:p>
    <w:p>
      <w:pPr>
        <w:spacing w:line="260" w:lineRule="exact"/>
      </w:pPr>
      <w:r>
        <w:rPr>
          <w:rFonts w:ascii="Consolas" w:hAnsi="Consolas"/>
          <w:sz w:val="18"/>
        </w:rPr>
        <w:t>) -&gt; dict: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"""Delete a task and its associated records."""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actor = _actor(request)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task = await _load_task(session, task_id, actor, role=_role(request))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await write_audit(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session,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action="task.delete",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resource_type="task",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resource_id=task_id,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actor=actor,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detail={"name": task.name},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request_id=_request_id(request),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ip=_client_ip(request),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await session.delete(task)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await session.commit()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try: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from app.core.cache.invalidation import invalidate_task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await invalidate_task(task_id, actor=actor)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except Exception: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pass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return {"message": "Task deleted", "task_id": task_id}</w:t>
      </w:r>
    </w:p>
    <w:p>
      <w:pPr>
        <w:spacing w:line="260" w:lineRule="exact"/>
      </w:pPr>
      <w:r>
        <w:rPr>
          <w:rFonts w:ascii="Consolas" w:hAnsi="Consolas"/>
          <w:sz w:val="18"/>
        </w:rPr>
        <w:t>@router.post("/{task_id}/execute")</w:t>
      </w:r>
    </w:p>
    <w:p>
      <w:pPr>
        <w:spacing w:line="260" w:lineRule="exact"/>
      </w:pPr>
      <w:r>
        <w:rPr>
          <w:rFonts w:ascii="Consolas" w:hAnsi="Consolas"/>
          <w:sz w:val="18"/>
        </w:rPr>
        <w:t>@require_permission(Permission.TASK_EXECUTE)</w:t>
      </w:r>
    </w:p>
    <w:p>
      <w:pPr>
        <w:spacing w:line="260" w:lineRule="exact"/>
      </w:pPr>
      <w:r>
        <w:rPr>
          <w:rFonts w:ascii="Consolas" w:hAnsi="Consolas"/>
          <w:sz w:val="18"/>
        </w:rPr>
        <w:t>async def execute_task(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task_id: str,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request: Request,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session: AsyncSession = Depends(get_db),</w:t>
      </w:r>
    </w:p>
    <w:p>
      <w:pPr>
        <w:spacing w:line="260" w:lineRule="exact"/>
      </w:pPr>
      <w:r>
        <w:rPr>
          <w:rFonts w:ascii="Consolas" w:hAnsi="Consolas"/>
          <w:sz w:val="18"/>
        </w:rPr>
        <w:t>) -&gt; dict: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"""Trigger async execution of the evaluation task."""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actor = _actor(request)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task = await _load_task(session, task_id, actor, role=_role(request))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if not task.status.can_transition_to(TaskStatus.QUEUED):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raise HTTPException(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status_code=409,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detail=f"Cannot execute task in '{task.status.value}' state. "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f"Only tasks in 'created' state can be executed.",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# SaaS quota gate (no-op when BILLING_ENABLED=false)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try: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from app.core.billing.service import QuotaExceededError, get_billing_service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await get_billing_service().ensure_task_quota(session, actor)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except QuotaExceededError: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raise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except Exception: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pass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from app.core.profiles import get_task_queue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from app.core.observability.tracing import get_trace_id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prev_status = task.status.value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task.status = TaskStatus.QUEUED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await session.flush()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# Pluggable queue — pass TraceID into worker for full-chain correlation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queue = get_task_queue()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trace_id = get_trace_id() or _request_id(request)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enq = queue.enqueue(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"run_full_evaluation",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args=(task_id,),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kwargs={"_trace_id": trace_id} if trace_id else None,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task.celery_task_id = enq.task_id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# Meter task execution (best-effort)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try: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from app.core.billing.service import get_billing_service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await get_billing_service().record_usage(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session,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actor=actor,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metric="task",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quantity=1,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ref_type="task",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ref_id=task_id,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trace_id=trace_id or None,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except Exception: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pass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await write_audit(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session,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action="task.execute",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resource_type="task",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resource_id=task_id,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actor=actor,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detail={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"celery_task_id": enq.task_id,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"queue_backend": enq.backend,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"eager": enq.eager,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"trace_id": trace_id,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},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request_id=trace_id or _request_id(request),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ip=_client_ip(request),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await session.commit()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await _invalidate_task_caches(task_id, actor)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try: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from app.core.events import publish_task_status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publish_task_status(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task.id,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task.name,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TaskStatus.QUEUED.value,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prev_status=prev_status,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actor=actor,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except Exception: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pass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return {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"task_id": task_id,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"status": "queued",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"celery_task_id": enq.task_id,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"queue_backend": enq.backend,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"message": "Task submitted to execution queue",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}</w:t>
      </w:r>
    </w:p>
    <w:p>
      <w:pPr>
        <w:spacing w:line="260" w:lineRule="exact"/>
      </w:pPr>
      <w:r>
        <w:rPr>
          <w:rFonts w:ascii="Consolas" w:hAnsi="Consolas"/>
          <w:sz w:val="18"/>
        </w:rPr>
        <w:t>@router.post("/{task_id}/test-suites", status_code=201)</w:t>
      </w:r>
    </w:p>
    <w:p>
      <w:pPr>
        <w:spacing w:line="260" w:lineRule="exact"/>
      </w:pPr>
      <w:r>
        <w:rPr>
          <w:rFonts w:ascii="Consolas" w:hAnsi="Consolas"/>
          <w:sz w:val="18"/>
        </w:rPr>
        <w:t>@require_permission(Permission.TASK_UPDATE)</w:t>
      </w:r>
    </w:p>
    <w:p>
      <w:pPr>
        <w:spacing w:line="260" w:lineRule="exact"/>
      </w:pPr>
      <w:r>
        <w:rPr>
          <w:rFonts w:ascii="Consolas" w:hAnsi="Consolas"/>
          <w:sz w:val="18"/>
        </w:rPr>
        <w:t>async def create_test_suites(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task_id: str,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suites: list[dict],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request: Request,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session: AsyncSession = Depends(get_db),</w:t>
      </w:r>
    </w:p>
    <w:p>
      <w:pPr>
        <w:spacing w:line="260" w:lineRule="exact"/>
      </w:pPr>
      <w:r>
        <w:rPr>
          <w:rFonts w:ascii="Consolas" w:hAnsi="Consolas"/>
          <w:sz w:val="18"/>
        </w:rPr>
        <w:t>) -&gt; dict: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"""Batch-create test suites for a task."""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await _load_task(session, task_id, _actor(request), role=_role(request))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created_suites = _suites_from_items(task_id, suites)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for suite in created_suites: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session.add(suite)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await session.commit()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await _invalidate_task_caches(task_id, _actor(request))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return {"task_id": task_id, "created": len(created_suites)}</w:t>
      </w:r>
    </w:p>
    <w:p>
      <w:pPr>
        <w:spacing w:line="260" w:lineRule="exact"/>
      </w:pPr>
      <w:r>
        <w:rPr>
          <w:rFonts w:ascii="Consolas" w:hAnsi="Consolas"/>
          <w:sz w:val="18"/>
        </w:rPr>
        <w:t>@router.post("/{task_id}/test-suites/upload", status_code=201)</w:t>
      </w:r>
    </w:p>
    <w:p>
      <w:pPr>
        <w:spacing w:line="260" w:lineRule="exact"/>
      </w:pPr>
      <w:r>
        <w:rPr>
          <w:rFonts w:ascii="Consolas" w:hAnsi="Consolas"/>
          <w:sz w:val="18"/>
        </w:rPr>
        <w:t>@require_permission(Permission.TASK_UPDATE)</w:t>
      </w:r>
    </w:p>
    <w:p>
      <w:pPr>
        <w:spacing w:line="260" w:lineRule="exact"/>
      </w:pPr>
      <w:r>
        <w:rPr>
          <w:rFonts w:ascii="Consolas" w:hAnsi="Consolas"/>
          <w:sz w:val="18"/>
        </w:rPr>
        <w:t>async def upload_test_suites(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task_id: str,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request: Request,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file: UploadFile = File(..., description="CSV or JSON test suite file"),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session: AsyncSession = Depends(get_db),</w:t>
      </w:r>
    </w:p>
    <w:p>
      <w:pPr>
        <w:spacing w:line="260" w:lineRule="exact"/>
      </w:pPr>
      <w:r>
        <w:rPr>
          <w:rFonts w:ascii="Consolas" w:hAnsi="Consolas"/>
          <w:sz w:val="18"/>
        </w:rPr>
        <w:t>) -&gt; dict: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"""Upload CSV/JSON file to batch-import test suites."""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actor = _actor(request)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await _load_task(session, task_id, actor, role=_role(request))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filename = (file.filename or "").lower()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raw = await file.read()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if not raw: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raise HTTPException(status_code=400, detail="Empty file")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try: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text = raw.decode("utf-8-sig")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except UnicodeDecodeError as exc: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raise HTTPException(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status_code=400, detail="File must be UTF-8 encoded"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) from exc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items: list[dict] = []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if filename.endswith(".json") or text.lstrip().startswith("["):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try: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data = json.loads(text)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except json.JSONDecodeError as exc: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raise HTTPException(status_code=400, detail=f"Invalid JSON: {exc}") from exc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if not isinstance(data, list):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raise HTTPException(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status_code=400, detail="JSON must be an array of test cases"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items = [x for x in data if isinstance(x, dict)]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elif filename.endswith(".csv") or "," in text.splitlines()[0]: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reader = csv.DictReader(io.StringIO(text))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if not reader.fieldnames or "user_query" not in reader.fieldnames: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raise HTTPException(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status_code=400,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detail="CSV must include a 'user_query' column "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    "(optional: expected_output, expected_tools)",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items = list(reader)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else: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raise HTTPException(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status_code=400,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detail="Unsupported file type. Upload .csv or .json",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created_suites = _suites_from_items(task_id, items)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if not created_suites: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raise HTTPException(status_code=400, detail="No valid test cases found in file")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for suite in created_suites: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session.add(suite)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await write_audit(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session,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action="task.upload_suites",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resource_type="task",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resource_id=task_id,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actor=actor,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detail={"filename": file.filename, "created": len(created_suites)},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request_id=_request_id(request),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ip=_client_ip(request),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await session.commit()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await _invalidate_task_caches(task_id, actor)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return {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"task_id": task_id,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"created": len(created_suites),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"filename": file.filename,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"message": f"Imported {len(created_suites)} test suite(s)",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}</w:t>
      </w:r>
    </w:p>
    <w:p>
      <w:pPr>
        <w:spacing w:line="260" w:lineRule="exact"/>
      </w:pPr>
      <w:r>
        <w:rPr>
          <w:rFonts w:ascii="Consolas" w:hAnsi="Consolas"/>
          <w:sz w:val="18"/>
        </w:rPr>
        <w:t>@router.post("/{task_id}/cancel")</w:t>
      </w:r>
    </w:p>
    <w:p>
      <w:pPr>
        <w:spacing w:line="260" w:lineRule="exact"/>
      </w:pPr>
      <w:r>
        <w:rPr>
          <w:rFonts w:ascii="Consolas" w:hAnsi="Consolas"/>
          <w:sz w:val="18"/>
        </w:rPr>
        <w:t>@require_permission(Permission.TASK_CANCEL)</w:t>
      </w:r>
    </w:p>
    <w:p>
      <w:pPr>
        <w:spacing w:line="260" w:lineRule="exact"/>
      </w:pPr>
      <w:r>
        <w:rPr>
          <w:rFonts w:ascii="Consolas" w:hAnsi="Consolas"/>
          <w:sz w:val="18"/>
        </w:rPr>
        <w:t>async def cancel_task(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task_id: str,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request: Request,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session: AsyncSession = Depends(get_db),</w:t>
      </w:r>
    </w:p>
    <w:p>
      <w:pPr>
        <w:spacing w:line="260" w:lineRule="exact"/>
      </w:pPr>
      <w:r>
        <w:rPr>
          <w:rFonts w:ascii="Consolas" w:hAnsi="Consolas"/>
          <w:sz w:val="18"/>
        </w:rPr>
        <w:t>) -&gt; dict: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"""Cancel a running evaluation task."""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actor = _actor(request)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task = await _load_task(session, task_id, actor, role=_role(request))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if not task.status.can_transition_to(TaskStatus.CANCELLED):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raise HTTPException(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status_code=409,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detail=f"Cannot cancel task in '{task.status.value}' state.",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if task.celery_task_id: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from app.core.profiles import get_task_queue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get_task_queue().revoke(task.celery_task_id, terminate=True)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prev_status = task.status.value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task.status = TaskStatus.CANCELLED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await write_audit(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session,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action="task.cancel",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resource_type="task",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resource_id=task_id,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actor=actor,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request_id=_request_id(request),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ip=_client_ip(request),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await session.commit()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await _invalidate_task_caches(task_id, actor)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try: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from app.core.events import publish_task_status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publish_task_status(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task.id,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task.name,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TaskStatus.CANCELLED.value,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prev_status=prev_status,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actor=actor,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except Exception: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pass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return {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"task_id": task_id,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"status": "cancelled",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"message": "Task has been cancelled",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}</w:t>
      </w:r>
    </w:p>
    <w:p>
      <w:pPr>
        <w:spacing w:line="260" w:lineRule="exact"/>
      </w:pPr>
      <w:r>
        <w:rPr>
          <w:rFonts w:ascii="Consolas" w:hAnsi="Consolas"/>
          <w:sz w:val="18"/>
        </w:rPr>
        <w:t>@router.post("/{task_id}/archive")</w:t>
      </w:r>
    </w:p>
    <w:p>
      <w:pPr>
        <w:spacing w:line="260" w:lineRule="exact"/>
      </w:pPr>
      <w:r>
        <w:rPr>
          <w:rFonts w:ascii="Consolas" w:hAnsi="Consolas"/>
          <w:sz w:val="18"/>
        </w:rPr>
        <w:t>@require_permission(Permission.TASK_UPDATE)</w:t>
      </w:r>
    </w:p>
    <w:p>
      <w:pPr>
        <w:spacing w:line="260" w:lineRule="exact"/>
      </w:pPr>
      <w:r>
        <w:rPr>
          <w:rFonts w:ascii="Consolas" w:hAnsi="Consolas"/>
          <w:sz w:val="18"/>
        </w:rPr>
        <w:t>async def archive_task(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task_id: str,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request: Request,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session: AsyncSession = Depends(get_db),</w:t>
      </w:r>
    </w:p>
    <w:p>
      <w:pPr>
        <w:spacing w:line="260" w:lineRule="exact"/>
      </w:pPr>
      <w:r>
        <w:rPr>
          <w:rFonts w:ascii="Consolas" w:hAnsi="Consolas"/>
          <w:sz w:val="18"/>
        </w:rPr>
        <w:t>) -&gt; dict: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"""Soft-archive a terminal-state task (hidden from default list)."""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actor = _actor(request)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task = await _load_task(session, task_id, actor, role=_role(request))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terminal_states = {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TaskStatus.COMPLETED,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TaskStatus.FAILED,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TaskStatus.CANCELLED,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TaskStatus.TIMEOUT,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}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if task.status not in terminal_states: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raise HTTPException(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status_code=409,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detail=f"Cannot archive task in '{task.status.value}' state. "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    f"Only terminal-state tasks can be archived.",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task.is_archived = True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await write_audit(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session,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action="task.archive",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resource_type="task",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resource_id=task_id,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actor=actor,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request_id=_request_id(request),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ip=_client_ip(request),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await session.commit()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await _invalidate_task_caches(task_id, actor)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return {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"task_id": task_id,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"status": task.status.value,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"is_archived": True,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"message": "Task archived successfully",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}</w:t>
      </w:r>
    </w:p>
    <w:p>
      <w:pPr>
        <w:spacing w:line="260" w:lineRule="exact"/>
      </w:pPr>
      <w:r>
        <w:rPr>
          <w:rFonts w:ascii="Consolas" w:hAnsi="Consolas"/>
          <w:sz w:val="18"/>
        </w:rPr>
        <w:t>@router.post("/{task_id}/unarchive")</w:t>
      </w:r>
    </w:p>
    <w:p>
      <w:pPr>
        <w:spacing w:line="260" w:lineRule="exact"/>
      </w:pPr>
      <w:r>
        <w:rPr>
          <w:rFonts w:ascii="Consolas" w:hAnsi="Consolas"/>
          <w:sz w:val="18"/>
        </w:rPr>
        <w:t>@require_permission(Permission.TASK_UPDATE)</w:t>
      </w:r>
    </w:p>
    <w:p>
      <w:pPr>
        <w:spacing w:line="260" w:lineRule="exact"/>
      </w:pPr>
      <w:r>
        <w:rPr>
          <w:rFonts w:ascii="Consolas" w:hAnsi="Consolas"/>
          <w:sz w:val="18"/>
        </w:rPr>
        <w:t>async def unarchive_task(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task_id: str,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request: Request,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session: AsyncSession = Depends(get_db),</w:t>
      </w:r>
    </w:p>
    <w:p>
      <w:pPr>
        <w:spacing w:line="260" w:lineRule="exact"/>
      </w:pPr>
      <w:r>
        <w:rPr>
          <w:rFonts w:ascii="Consolas" w:hAnsi="Consolas"/>
          <w:sz w:val="18"/>
        </w:rPr>
        <w:t>) -&gt; dict: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"""Restore an archived task to the default list."""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actor = _actor(request)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task = await _load_task(session, task_id, actor, role=_role(request))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task.is_archived = False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await session.commit()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await _invalidate_task_caches(task_id, actor)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return {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"task_id": task_id,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"status": task.status.value,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"is_archived": False,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    "message": "Task unarchived successfully",</w:t>
      </w:r>
    </w:p>
    <w:p>
      <w:pPr>
        <w:spacing w:line="260" w:lineRule="exact"/>
      </w:pPr>
      <w:r>
        <w:rPr>
          <w:rFonts w:ascii="Consolas" w:hAnsi="Consolas"/>
          <w:sz w:val="18"/>
        </w:rPr>
        <w:t xml:space="preserve">    }</w:t>
      </w:r>
    </w:p>
    <w:sectPr w:rsidR="00FC693F" w:rsidRPr="0006063C" w:rsidSect="00034616">
      <w:headerReference w:type="default" r:id="rId9"/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/>
        <w:sz w:val="18"/>
      </w:rPr>
      <w:t>AgentFlow-Eval Agent自动化评测工作台 V1.0.0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