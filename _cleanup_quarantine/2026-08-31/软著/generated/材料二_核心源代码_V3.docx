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AgentFlow-Eval Agent自动化评测工作台</w:t>
      </w:r>
    </w:p>
    <w:p/>
    <w:p/>
    <w:p>
      <w:pPr>
        <w:jc w:val="center"/>
      </w:pPr>
      <w:r>
        <w:rPr>
          <w:rFonts w:ascii="宋体" w:hAnsi="宋体"/>
          <w:sz w:val="32"/>
        </w:rPr>
        <w:t>版本号：V1.0.0</w:t>
      </w:r>
    </w:p>
    <w:p/>
    <w:p/>
    <w:p>
      <w:pPr>
        <w:jc w:val="center"/>
      </w:pPr>
      <w:r>
        <w:rPr>
          <w:rFonts w:ascii="宋体" w:hAnsi="宋体"/>
          <w:sz w:val="32"/>
        </w:rPr>
        <w:t>著作权人：李凯昕</w:t>
      </w:r>
    </w:p>
    <w:p/>
    <w:p>
      <w:pPr>
        <w:jc w:val="center"/>
      </w:pPr>
      <w:r>
        <w:rPr>
          <w:rFonts w:ascii="宋体" w:hAnsi="宋体"/>
          <w:sz w:val="32"/>
        </w:rPr>
        <w:t>开发完成日期：2026年7月14日</w:t>
      </w:r>
    </w:p>
    <w:p/>
    <w:p/>
    <w:p/>
    <w:p/>
    <w:p/>
    <w:p/>
    <w:p/>
    <w:p/>
    <w:p/>
    <w:p/>
    <w:p/>
    <w:p/>
    <w:p/>
    <w:p/>
    <w:p/>
    <w:p/>
    <w:p/>
    <w:p/>
    <w:p>
      <w:pPr>
        <w:jc w:val="center"/>
      </w:pPr>
      <w:r>
        <w:rPr>
          <w:sz w:val="18"/>
        </w:rPr>
        <w:t>第 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核心源代码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backend/app/core/security.py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"""API Key authentication helpers with optional RBAC role binding."""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hmac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secrets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dataclasses import dataclass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 import Header, Request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fastapi.security.utils import get_authorization_scheme_param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app.config import settings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app.core.rbac import Role, resolve_role_for_actor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app.utils.exceptions import AgentFlowError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UnauthorizedError(AgentFlowError):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"""Raised when authentication fails."""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__init__(self, message: str = "Unauthorized")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super().__init__(message=message, status_code=401, detail=None)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@dataclass(frozen=True)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ApiKeyEntry: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"""Parsed API key configuration entry."""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secret: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Role | None = None  # None → resolve at auth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@dataclass(frozen=True)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AuthIdentity: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"""Authenticated principal derived from API key."""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key_id: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raw_key_prefix: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Role = Role.USER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parse_api_key_entries(raw: str | list[str] | None) -&gt; list[ApiKeyEntry]: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"""Parse API_KEYS into structured entries.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Supported formats per item:</w:t>
      </w:r>
    </w:p>
    <w:p>
      <w:pPr>
        <w:jc w:val="center"/>
      </w:pPr>
      <w:r>
        <w:rPr>
          <w:sz w:val="18"/>
        </w:rPr>
        <w:t>第 2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``secret``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``secret:actor``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``secret:actor:role``  (role is admin|manager|reviewer|user|guest)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raw: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items: list[str]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isinstance(raw,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[str(x).strip() for x in raw if str(x).strip()]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[p.strip() for p in str(raw).split(",") if p.strip()]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entries: list[ApiKeyEntry]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idx, item in enumerate(items, start=1):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parts = [p.strip() for p in item.split(":")]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secret = parts[0] if parts else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secret: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 = parts[1] if len(parts) &gt; 1 and parts[1] else f"key_{idx}"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role: Role | None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len(parts) &gt; 2 and parts[2]: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role = Role.parse(parts[2])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ValueError: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Treat third segment as part of actor name if invalid role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 = f"{actor}:{parts[2]}"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role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entries.append(ApiKeyEntry(secret=secret, actor=actor, role=role))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entries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parse_api_keys(raw: str | list[str] | None) -&gt; dict[str,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"""Parse API keys config into {secret: actor_name}.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Backward-compatible helper used by settings UI and tests.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{e.secret: e.actor for e in parse_api_key_entries(raw)}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extract_api_key(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authorization: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x_api_key: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"""Extract API key from X-API-Key or Authorization: Bearer."""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key = (x_api_key or request.headers.get("X-API-Key")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key: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key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header = authorization or request.headers.get("Authorization")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header:</w:t>
      </w:r>
    </w:p>
    <w:p>
      <w:pPr>
        <w:jc w:val="center"/>
      </w:pPr>
      <w:r>
        <w:rPr>
          <w:sz w:val="18"/>
        </w:rPr>
        <w:t>第 3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scheme, param = get_authorization_scheme_param(header)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scheme.lower() == "bearer" and param: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param.strip()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Also accept raw "ApiKey &lt;token&gt;"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scheme.lower() in {"apikey", "api-key"} and param: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param.strip()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authenticate_api_key(api_key: str | None) -&gt; AuthIdentity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"""Validate API key against configured secrets (constant-time compare)."""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api_key: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entries = parse_api_key_entries(settings.API_KEYS)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entry in entries: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hmac.compare_digest(api_key, entry.secret):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role = resolve_role_for_actor(entry.actor, explicit=entry.role)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AuthIdentity(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key_id=secrets.token_hex(4),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actor=entry.actor,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raw_key_prefix=api_key[:4] + "***",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role=role,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require_auth_if_enabled(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authorization: str | None = Header(default=None),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x_api_key: str | None = Header(default=None, alias="X-API-Key"),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AuthIdentity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"""FastAPI dependency: enforce API key when AUTH_ENABLED is true."""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settings.AUTH_ENABLED: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Anonymous dev identity — full access when RBAC not enforced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identity = AuthIdentity(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key_id="dev",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raw_key_prefix="dev",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role=Role.SYSTEM_ADMIN,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request.state.actor = identity.actor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request.state.auth =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request.state.role = identity.role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api_key = extract_api_key(request, authorization, x_api_key)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identity = authenticate_api_key(api_key)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identity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UnauthorizedError(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"Invalid or missing API key. Provide X-API-Key or Authorization: Bearer &lt;key&gt;."</w:t>
      </w:r>
    </w:p>
    <w:p>
      <w:pPr>
        <w:jc w:val="center"/>
      </w:pPr>
      <w:r>
        <w:rPr>
          <w:sz w:val="18"/>
        </w:rPr>
        <w:t>第 4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request.state.actor = identity.actor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request.state.auth =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request.state.role = identity.role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Paths that skip auth even when enabled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AUTH_PUBLIC_PATHS = frozenset(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"/health",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"/health/live",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"/health/ready",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"/metrics",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"/docs",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"/redoc",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"/openapi.json",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Stripe webhook (verified by signature, not API 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"/api/v1/billing/webhook/stripe",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"/api/v1/billing/webhook",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is_public_path(path: str)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True if the path is exempt from API key authentication."""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 in AUTH_PUBLIC_PATHS: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path.startswith("/docs") or path.startswith("/redoc"):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path.rstrip("/").endswith("/billing/webhook/stripe"):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path.rstrip("/").endswith("/billing/webhook"):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backend/app/core/tenancy.py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"""Actor isolation + enterprise tenant filtering helpers."""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Select, select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sqlalchemy.ext.asyncio import AsyncSession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sqlalchemy.orm import selectinload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app.config import settings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app.models.task import 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app.models.trace import Trace</w:t>
      </w:r>
    </w:p>
    <w:p>
      <w:pPr>
        <w:jc w:val="center"/>
      </w:pPr>
      <w:r>
        <w:rPr>
          <w:sz w:val="18"/>
        </w:rPr>
        <w:t>第 5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app.utils.exceptions import NotFoundError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tenancy_enforced()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"""Isolation is on when auth is enabled, or TENANCY_ENABLED is explicit."""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bool(settings.AUTH_ENABLED or settings.TENANCY_ENABLED)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admin_actors() -&gt; set[str]: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 = settings.ADMIN_ACTORS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{p.strip() for p in raw.split(",") if p.strip()}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is_admin(actor: str | None)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actor: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actor in admin_actors()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can_access_task(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task: Task,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True if actor may read/mutate the task.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Cross-owner access is granted to ADMIN/MANAGER/REVIEWER / enterprise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system_admin / tenant_admin roles when RBAC is active; otherwise falls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back to ADMIN_ACTORS + ownership checks.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When multi-tenant is on and a tenant is selected, also enforce tenant_id.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Tenant boundary first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app.core.tenant_context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current_tenant_id,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multi_tenant_enabled,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multi_tenant_enabled():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tid = current_tenant_id()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resource_tid = getattr(task, "tenant_id", 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resource_tid and resource_tid != 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not resource_tid: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# Legacy row without tenant: deny when tenant scoped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jc w:val="center"/>
      </w:pPr>
      <w:r>
        <w:rPr>
          <w:sz w:val="18"/>
        </w:rPr>
        <w:t>第 6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tenancy_enforced():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is_admin(actor):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Role-based cross-owner (RBAC)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app.core.rbac import CROSS_OWNER_ROLES, Role, rbac_enforced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rbac_enforced() and role: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 = Role.parse(str(role))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r in CROSS_OWNER_ROLES: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ValueError: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owner = getattr(task,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owner == (actor or "anonymous")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ensure_task_access(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task: Task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 =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"""Raise NotFoundError if missing or not accessible (no existence leak)."""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 is None or not can_access_task(task, actor, role=role):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NotFoundError("Task", task_id or (task.id if task else ""))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apply_owner_filter(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query: Select,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Select: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"""Restrict Task list queries to the current actor when tenancy is on.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Also applies ``tenant_id`` filter when multi-tenant context is active.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app.core.tenant_context import apply_tenant_filter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 = apply_tenant_filter(query, Task)</w:t>
      </w:r>
    </w:p>
    <w:p>
      <w:pPr>
        <w:jc w:val="center"/>
      </w:pPr>
      <w:r>
        <w:rPr>
          <w:sz w:val="18"/>
        </w:rPr>
        <w:t>第 7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tenancy_enforced():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is_admin(actor):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app.core.rbac import CROSS_OWNER_ROLES, Role, rbac_enforced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rbac_enforced() and role: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Role.parse(str(role)) in CROSS_OWNER_ROLES: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ValueError: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owner = actor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query.where(Task.created_by == owner)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apply_trace_owner_filter(query: Select, actor: str | None) -&gt; Select: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"""Restrict Trace queries to suites belonging to actor-owned tasks."""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app.core.tenant_context import apply_tenant_filter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 = apply_tenant_filter(query, Trace)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tenancy_enforced():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is_admin(actor):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owner = actor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query.join(TestSuite, Trace.test_suite_id == TestSuite.id)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.join(Task, TestSuite.task_id == Task.id)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.where(Task.created_by == owner)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load_task_for_suite(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"""Load parent Task for a test suite; enforce ownership."""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await session.execute(</w:t>
      </w:r>
    </w:p>
    <w:p>
      <w:pPr>
        <w:jc w:val="center"/>
      </w:pPr>
      <w:r>
        <w:rPr>
          <w:sz w:val="18"/>
        </w:rPr>
        <w:t>第 8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select(Task)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.join(TestSuite, TestSuite.task_id == Task.id)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.where(TestSuite.id == 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 is None or not can_access_task(task, 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NotFoundError("测试用例", 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load_trace_with_access(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with_scores: bool = 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Trace: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"""Load a Trace and ensure the caller owns the parent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opts = [selectinload(Trace.metric_scores)] if with_scores else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select(Trace).options(*opts).where(Trace.id ==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trace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NotFoundError("执行轨迹",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Resolve parent task via 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suite_result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select(TestSuite).where(TestSuite.id == trace.test_suite_id)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 = suite_result.scalar_one_or_none()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suite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NotFoundError("执行轨迹",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task_result = await session.execute(select(Task).where(Task.id == suite.task_id))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task_result.scalar_one_or_none()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 is None or not can_access_task(task, 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Hide existence of foreign traces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NotFoundError("执行轨迹",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trace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backend/app/models/task.py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"""Task 任务模型 —— 表示一次评测任务的顶层聚合根。"""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enum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TYPE_CHECKING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Boolean, Index, JSON, Enum, String, 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sqlalchemy.orm import Mapped, mapped_column, relationship</w:t>
      </w:r>
    </w:p>
    <w:p>
      <w:pPr>
        <w:jc w:val="center"/>
      </w:pPr>
      <w:r>
        <w:rPr>
          <w:sz w:val="18"/>
        </w:rPr>
        <w:t>第 9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app.models.base import Base, PKMixin, TenantMixin, TimestampMixin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if TYPE_CHECKING: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TaskStatus(str, enum.Enum):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"""任务状态枚举 —— 生产级状态机。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状态流转: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 ─► QUEUED ─► RUNNING ─► JUDGING ─► 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│          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▼          ▼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FAILED     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▼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CANCELLED / 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 = "created"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QUEUED = "queued"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RUNNING = "running"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WAITING_TOOL = "waiting_tool"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JUDGING = "judging"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COMPLETED = "completed"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FAILED =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CANCELLED = "cancelled"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TIMEOUT = "timeout"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 合法流转矩阵 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allowed_transitions(cls) -&gt; dict["TaskStatus", set["TaskStatus"]]: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"""返回每个状态允许流转的目标状态集合。"""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cls.CREATED: {cls.QUEUED, cls.CANCELLED},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cls.QUEUED: {cls.RUNNING, cls.CANCELLED, cls.TIMEOUT},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cls.RUNNING: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cls.WAITING_TOOL,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cls.JUDGING,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cls.CANCELLED,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cls.WAITING_TOOL: {cls.RUNNING, cls.FAILED, cls.CANCELLED, cls.TIMEOUT},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cls.JUDGING: {cls.COMPLETED, cls.FAILED, cls.CANCELLED},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cls.COMPLETED: set(),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cls.FAILED: set(),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cls.CANCELLED: set(),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cls.TIMEOUT: set(),</w:t>
      </w:r>
    </w:p>
    <w:p>
      <w:pPr>
        <w:jc w:val="center"/>
      </w:pPr>
      <w:r>
        <w:rPr>
          <w:sz w:val="18"/>
        </w:rPr>
        <w:t>第 10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can_transition_to(self, target: "TaskStatus")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"""检查是否允许从当前状态流转到目标状态。"""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target in self.allowed_transitions().get(self, set())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【系统设计决策】2026-06-10：任务状态迁移（如从 RUNNING → COMPLETED）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在并发场景下（如用户手动取消的同时，Celery Worker 刚好执行完毕），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会出现竞态条件。初期方案使用应用层的状态机校验（can_transition_to），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但在压力测试中发现，两个请求几乎同时到达时，状态检查通过但实际更新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时状态已变。最终我们采用数据库层的乐观锁策略：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    UPDATE tasks SET status='completed' WHERE id=:id AND status='running'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如果影响行数为 0，则抛出 TaskStateError，由调用方重试或忽略。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该方案是权衡了并发性能与数据一致性后的工程妥协。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Task(PKMixin, TenantMixin, TimestampMixin, Base):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"""评测任务。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一个 Task 包含多个 TestSuite 测试用例，执行时逐条运行并汇总评分。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__tablename__ = "tasks"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__table_args__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List: WHERE created_by=? AND is_archived=0 ORDER BY created_at DESC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"ix_tasks_owner_archived_created",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"created_by",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"is_archived",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"created_at",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Dashboard: WHERE status=? ORDER BY created_at DESC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Index("ix_tasks_status_created", "status", "created_at"),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Index("ix_tasks_created_by", "created_by"),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Index("ix_tasks_celery_task_id", "celery_task_id"),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Index("ix_tasks_is_archived", "is_archived"),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Index("ix_tasks_tenant_created", "tenant_id", "created_at"),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name: Mapped[str]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String(255),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comment="任务名称",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description: Mapped[str]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Text,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comment="任务描述",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status: Mapped[TaskStatus] = mapped_column(</w:t>
      </w:r>
    </w:p>
    <w:p>
      <w:pPr>
        <w:jc w:val="center"/>
      </w:pPr>
      <w:r>
        <w:rPr>
          <w:sz w:val="18"/>
        </w:rPr>
        <w:t>第 11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Enum(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name="task_status",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native_enum=False,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length=20,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values_callable=lambda enum_cls: [e.value for e in enum_cls],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default=TaskStatus.CREATED,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comment="任务状态",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agent_config: Mapped[dict]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default=dict,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comment="Agent 配置参数（JSON 对象）",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celery_task_id: Mapped[str | None]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String(255),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comment="Celery 异步任务 ID，用于取消和状态追踪",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is_archived: Mapped[bool]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Boolean,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comment="是否已归档（软归档，列表默认隐藏）",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created_by: Mapped[str]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String(100),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comment="创建者 actor（API Key 映射名），用于轻量多租户隔离",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 关系 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test_suites: Mapped[list["TestSuite"]] = relationship(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back_populates="task",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cascade="all, delete-orphan",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__repr__(self)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f"&lt;Task id={self.id} name={self.name!r} status={self.status.value}&gt;"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backend/app/core/judge_engine/metrics.py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"""指标计算工具函数 —— 提供无 LLM 调用的轻量级辅助评分。"""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re</w:t>
      </w:r>
    </w:p>
    <w:p>
      <w:pPr>
        <w:jc w:val="center"/>
      </w:pPr>
      <w:r>
        <w:rPr>
          <w:sz w:val="18"/>
        </w:rPr>
        <w:t>第 12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calc_tool_accuracy(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actual_tool_names: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tuple[float,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"""计算工具调用准确率（0-100）。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基于集合的精确匹配和召回率计算。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actual_tool_names: 实际调用的工具名称列表。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期望调用的工具名称列表。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(score, reason): 分数（0-100）和说明文字。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actual_set = set(actual_tool_names)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expected_set = set(expected_tools)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expected_set: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100.0, "无预期工具要求，默认满分。"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missing = expected_set - actual_set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extra = actual_set - expected_set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penalty = 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reasons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missing: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penalty += len(missing) * 10.0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reasons.append(f"缺少工具: {', '.join(sorted(missing))}")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extra: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penalty += len(extra) * 10.0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reasons.append(f"多余工具: {', '.join(sorted(extra))}")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 = max(0.0, 100.0 - penalty)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reason = "; ".join(reasons) if reasons else "全部预期工具均已调用，无多余调用。"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score, reason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extract_answer_text(steps: list[dict[str, Any]])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"""从 ReAct 步骤数组中提取最终的答案文本。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遍历步骤，取最后一个 role='assistant' 的内容作为最终答案。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ReAct 步骤数组。</w:t>
      </w:r>
    </w:p>
    <w:p>
      <w:pPr>
        <w:jc w:val="center"/>
      </w:pPr>
      <w:r>
        <w:rPr>
          <w:sz w:val="18"/>
        </w:rPr>
        <w:t>第 13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最终答案文本，未找到时返回空字符串。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step in reversed(steps):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step.get("role") == "assistant":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content = step.get("content", "")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content: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content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某些格式使用 type='final_answer'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step.get("type") ==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step.get("content", "")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_normalize(text: str)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"""归一化文本用于模糊比较。"""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re.sub(r"\s+", " ", text).strip().lower()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re.sub(r"[^\w\u4e00-\u9fff]", "", text)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backend/app/core/judge_engine/llm_judge.py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"""LLM-as-Judge with hybrid rule-based + LLM scoring.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Architecture: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1) Rule-based pre-scoring always runs,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2) LLM-as-Judge refinement when API key is available,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3) Falls back to pure rule-based when no API key / timeout / error.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asyncio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hashlib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os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collections import OrderedDict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openai import AsyncOpenAI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app.core.judge_engine.base import BaseJudge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app.core.judge_engine.metrics import calc_tool_accuracy, extract_answer_text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app.core.judge_engine.scorecard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DIMENSION_WEIGHTS,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Scorecard,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default_scorecard,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parse_scorecard,</w:t>
      </w:r>
    </w:p>
    <w:p>
      <w:pPr>
        <w:jc w:val="center"/>
      </w:pPr>
      <w:r>
        <w:rPr>
          <w:sz w:val="18"/>
        </w:rPr>
        <w:t>第 14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app.core.resilience import default_llm_policy, protected_call_async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Re-export for callers that imported DIMENSION_WEIGHTS from this module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__all_weights__ = DIMENSION_WEIGHTS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Fallback prompt when scorecard missing (should not happen)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SYSTEM_PROMPT = default_scorecard().to_system_prompt()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CJK unified ideographs (rough range for Chinese/Japanese/Korean tokens)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_CJK_RE = re.compile(r"[\u4e00-\u9fff\u3400-\u4dbf\uf900-\ufaff]+")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_WORD_RE = re.compile(r"[a-zA-Z0-9_]+|[\u4e00-\u9fff\u3400-\u4dbf\uf900-\ufaff]+")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LLMJudge(BaseJudge):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"""Hybrid scoring engine: rule-based + optional LLM refinement.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Features: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In-process LRU result cache (size configurable)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Optional evaluate() soft 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CJK-aware lexical answer scoring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Safe fallbacks when LLM refine fails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_cache: OrderedDict[str, dict[str, Any]] = OrderedDict()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_cache_max: int = 128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__init__(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api_key: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base_url: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model: str = "gpt-4o-mini",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timeout_sec: float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cache_size: int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scorecard: Scorecard | dict[str, Any]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"""Initialize the judge.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api_key: OpenAI-compatible API key; empty disables LLM refine.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base_url: Optional custom API base URL.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model: Chat model name for refinement.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timeout_sec: Soft timeout for evaluate(); None reads settings.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cache_size: LRU cache capacity; None reads settings / default 128.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scorecard: Optional Scorecard or dict; defaults to 40/40/20 card.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api_key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api_key if api_key is not None else os.environ.get("OPENAI_API_KEY", "")</w:t>
      </w:r>
    </w:p>
    <w:p>
      <w:pPr>
        <w:jc w:val="center"/>
      </w:pPr>
      <w:r>
        <w:rPr>
          <w:sz w:val="18"/>
        </w:rPr>
        <w:t>第 15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self.has_api_key = bool(api_key)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self.has_api_key: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HTTP timeout enforced by resilience layer + client-level 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from app.config import settings as _s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client_timeout = float(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getattr(_s, "LLM_CALL_TIMEOUT_SEC", 30.0) or 30.0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client_timeout = 30.0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self.client: AsyncOpenAI | None = AsyncOpenAI(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api_key=api_key,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base_url=base_url,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timeout=client_timeout,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self.client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self.model = model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self.scorecard: Scorecard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parse_scorecard(scorecard) if scorecard is not None else default_scorecard()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Lazy settings import so unit tests can construct without full env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timeout_sec is None or cache_size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from app.config import settings as app_settings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timeout_sec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timeout_sec = float(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getattr(app_settings, "JUDGE_TIMEOUT_SEC", 60.0) or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cache_size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cache_size = int(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getattr(app_settings, "JUDGE_CACHE_SIZE", 128) or 128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timeout_sec = timeout_sec if timeout_sec is not None else 60.0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cache_size = cache_size if cache_size is not None else 128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self.timeout_sec = float(timeout_sec or 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self.cache_size = max(0, int(cache_size or 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LLMJudge._cache_max = self.cache_size or LLMJudge._cache_max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evaluate(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trace_steps: list[dict[str, Any]]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 | None = None,</w:t>
      </w:r>
    </w:p>
    <w:p>
      <w:pPr>
        <w:jc w:val="center"/>
      </w:pPr>
      <w:r>
        <w:rPr>
          <w:sz w:val="18"/>
        </w:rPr>
        <w:t>第 16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"""Score a trace with rule-based pre-score and optional LLM refine.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trace_steps: ReAct step list (may be None/empty).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expected_output: Expected final answer text.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expected_tools: Expected tool names.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Dict with scores, total, reason, token_cost, mode, details, step_analysis.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 = list(trace_steps or [])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tools = list(expected_tools or [])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 = expected_output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cache_key = self._make_cache_key(steps, expected, tools, self.scorecard)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self.cache_size &gt; 0 and cache_key in self._cache: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Move to end (most recently used)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self._cache.move_to_end(cache_key)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cached = self._cache[cache_key]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dict(cached)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result["cache_hit"]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self.timeout_sec and self.timeout_sec &gt; 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 = await asyncio.wait_for(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self._do_evaluate(steps, expected, tools),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timeout=self.timeout_sec,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asyncio.TimeoutError: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"Judge evaluate timed out after %.1fs; falling back to rule-only",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self.timeout_sec,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 = self._pre_score(steps, expected, 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result["reason"]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result.get("reason", "") + f" [timeout after {self.timeout_sec}s]"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self._do_evaluate(steps, expected, 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result["cache_hit"]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self.cache_size &gt; 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self._cache_put(cache_key, 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clear_cache(cls) -&gt; None:</w:t>
      </w:r>
    </w:p>
    <w:p>
      <w:pPr>
        <w:jc w:val="center"/>
      </w:pPr>
      <w:r>
        <w:rPr>
          <w:sz w:val="18"/>
        </w:rPr>
        <w:t>第 17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"""Clear the process-wide evaluation cache (useful in tests)."""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cls._cache.clear()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_cache_put(cls, key: str, result: dict[str, Any])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"""Insert into LRU cache, evicting oldest entries when over capacity."""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max_size = cls._cache_max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max_size &lt;= 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Store without ephemeral cache_hit flag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stored = {k: v for k, v in result.items() if k != "cache_hit"}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key in cls._cache: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cls._cache.move_to_end(key)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cls._cache[key] = stored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while len(cls._cache) &gt; max_size: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cls._cache.popitem(last=False)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_make_cache_key(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trace_steps: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scorecard: Scorecard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 = scorecard or default_scorecard()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raw =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"steps": trace_steps,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"output": expected_output,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"tools": sorted(expected_tools),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"scorecard": sc.model_dump(),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sort_keys=True,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ensure_ascii=False,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default=str,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hashlib.sha256(raw.encode("utf-8")).hexdigest()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_pre_score(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"""Rule-based pre-score using scorecard dimension weights and methods."""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actual_tools = self._extract_tool_names(steps)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extracted = self._extract_final_answer(steps)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step_analysis = self._analyze_steps(steps, 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scores: dict[str, float] = {}</w:t>
      </w:r>
    </w:p>
    <w:p>
      <w:pPr>
        <w:jc w:val="center"/>
      </w:pPr>
      <w:r>
        <w:rPr>
          <w:sz w:val="18"/>
        </w:rPr>
        <w:t>第 18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details: dict[str, Any]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reason_parts: list[str]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dim in self.scorecard.dimensions: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w = float(dim.weight)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method = dim.method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method == "rule_tool":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tool_pct, tool_reason = calc_tool_accuracy(actual_tools, 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tool_pct is 0-100 → scale to weight points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 = round(tool_pct / 100.0 * w,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details[dim.key]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"score": score,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"max": 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"reason": tool_reason,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"expected": expected_tools,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"actual": actual_tools,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reason_parts.append(f"{dim.key}: {tool_reason}")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elif method in ("lexical", "llm_or_lexical"):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answer_score, answer_reason = self._lexical_answer_score(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extracted, expected_output, max_score=w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answer_score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details[dim.key]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"score": answer_score,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"max": 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"reason": answer_reason,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"extracted_answer": extracted,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reason_parts.append(f"{dim.key}: {answer_reason}")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llm_only — heuristic pre-score on same 0..weight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coh_score, coh_reason = self._heuristic_coherence_score(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steps, max_score=w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coh_score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details[dim.key]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"score": coh_score,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"max": 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"reason": coh_reason,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"iteration_count": len(steps),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reason_parts.append(f"{dim.key}: {coh_reason}")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pre_total = round(sum(scores.values()),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"scores": scores,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"total": pre_total,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"reason": "[Rule-based] " + " | ".join(reason_parts),</w:t>
      </w:r>
    </w:p>
    <w:p>
      <w:pPr>
        <w:jc w:val="center"/>
      </w:pPr>
      <w:r>
        <w:rPr>
          <w:sz w:val="18"/>
        </w:rPr>
        <w:t>第 19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"token_cost":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"details": details,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"step_analysis": step_analysis,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"scorecard_name": self.scorecard.name,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_llm_refine(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pre_score: dict[str, Any],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"""LLM refine with retry / circuit breaker / timeout; falls back to rules."""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self.client: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prompt = self._build_prompt(steps, expected_output, expected_tools, 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policy = default_llm_policy(name=f"llm_judge:{self.model}")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system_prompt = self.scorecard.to_system_prompt()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def _call_llm()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assert self.client is not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await self.client.chat.completions.create(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model=self.model,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messages=[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{"role": "system", "content": system_prompt},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{"role": "user", "content": prompt},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temperature=0.1,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response_format={"type": "json_object"},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 _rule_fallback(*_a: Any, **_k: Any)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result["reason"]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result.get("reason", "") + " [degraded: LLM unavailable, rule engine]"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response = await protected_call_async(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_call_llm,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policy=policy,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fallback=None,  # parse/fallback handled below for cleaner reasons</w:t>
      </w:r>
    </w:p>
    <w:p>
      <w:pPr>
        <w:jc w:val="center"/>
      </w:pPr>
      <w:r>
        <w:rPr>
          <w:sz w:val="18"/>
        </w:rPr>
        <w:t>第 20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logger.warning("LLM refine protected call failed: %s",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_rule_fallback()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usage = response.usage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token_cost = (usage.prompt_tokens if usage else 0) +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usage.completion_tokens if usage else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data = json.loads(response.choices[0].message.content or "{}")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json.JSONDecodeError: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result["token_cost"] = token_cost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result["reason"] += " [LLM refine failed: invalid JSON]"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scores = dict(data.get("scores")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dim in self.scorecard.dimensions: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scores.setdefault(dim.key, pre_score["scores"].get(dim.key, 0.0))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Clamp to [0, weight]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max(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0.0, min(float(dim.weight), float(scores[dim.key]))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(TypeError, ValueError):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float(pre_score["scores"].get(dim.key, 0.0))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result["scores"] = scores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computed_total = round(sum(float(v) for v in scores.values()),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result["total"] = float(data.get("total", computed_total) or computed_total)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result["reason"] = f"[LLM] {data.get('reason', pre_score['reason'])}"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result["token_cost"] = token_cost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result["mode"] = "hybrid"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result["degraded"]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result["scorecard_name"] = self.scorecard.name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_do_evaluate(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 = self._pre_score(steps, expected_output, 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use_llm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self.has_api_key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and self.client</w:t>
      </w:r>
    </w:p>
    <w:p>
      <w:pPr>
        <w:jc w:val="center"/>
      </w:pPr>
      <w:r>
        <w:rPr>
          <w:sz w:val="18"/>
        </w:rPr>
        <w:t>第 21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and bool(getattr(self.scorecard, "llm_refine", True))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use_llm: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await self._llm_refine(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steps, expected_output, expected_tools, pre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logger.warning("LLM refine failed: %s",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pre["reason"] = pre.get("reason", "") + f" [degraded: {exc}]"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pre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pre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_extract_tool_names(steps: list[dict[str, Any]])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names: list[str]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seen: set[str]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s in steps: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 = s.get("action") or s.get("tool_name")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 and n not in seen and n !=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seen.add(n)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names.append(n)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names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_extract_final_answer(steps: list[dict[str, Any]])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s in reversed(steps):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s.get("action") ==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s.get("action_input") or s.get("observation")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s.get("type") ==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s.get("content") or s.get("observation")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s.get("thought") and not s.get("action"):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s["thought"]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extract_answer_text(steps)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tokenize(text: str)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"""Tokenize text for lexical scoring (English words + CJK runs).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text: Input string (may include mixed CJK/Latin).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Lowercased token list; empty list for blank input.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text: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[]</w:t>
      </w:r>
    </w:p>
    <w:p>
      <w:pPr>
        <w:jc w:val="center"/>
      </w:pPr>
      <w:r>
        <w:rPr>
          <w:sz w:val="18"/>
        </w:rPr>
        <w:t>第 22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[t.lower() for t in _WORD_RE.findall(text)]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_char_bigrams(text: str) -&gt; set[str]: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"""Character bigrams for CJK-heavy strings (fallback similarity)."""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cleaned = re.sub(r"\s+", "", text.lower())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len(cleaned) &lt; 2: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{cleaned} if cleaned else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{cleaned[i : i + 2] for i in range(len(cleaned) - 1)}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_lexical_answer_score(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extracted: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max_score: float = 40.0,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tuple[float,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"""Score answer correctness via token overlap with CJK support.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Uses word/CJK-token Jaccard-style recall against expected tokens.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When CJK content dominates and token recall is low, falls back to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character bigram overlap so pure Chinese answers are not zeroed.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max_score: Dimension weight (points); default 40 preserves legacy scale.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 = float(max_score) if max_score &gt; 0 else 40.0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expected: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max_score, "No expected output; full score."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extracted: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0.0, "No answer found."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ex_tokens = set(cls.tokenize(expected))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ac_tokens = set(cls.tokenize(extracted))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ex_tokens: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max_score, "No words; full score."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recall = len(ex_tokens &amp; ac_tokens) / len(ex_tokens)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CJK fallback: if either side is CJK-heavy and token recall is weak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cjk_ratio = len("".join(_CJK_RE.findall(expected))) / max(len(expected),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cjk_ratio &gt; 0.3 and recall &lt; 0.5: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bg_ex = cls._char_bigrams(expected)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bg_ac = cls._char_bigrams(extracted)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bg_ex: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bigram_recall = len(bg_ex &amp; bg_ac) / len(bg_ex)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recall = max(recall, bigram_recall)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 = round(min(1.0, recall) * max_score, 1)</w:t>
      </w:r>
    </w:p>
    <w:p>
      <w:pPr>
        <w:jc w:val="center"/>
      </w:pPr>
      <w:r>
        <w:rPr>
          <w:sz w:val="18"/>
        </w:rPr>
        <w:t>第 23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recall &gt; 0.8: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"High"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elif recall &gt; 0.5: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"Moderate"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elif recall &gt; 0.2: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"Low"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"Minimal"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score, f"{desc} word overlap."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_heuristic_coherence_score(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max_score: float = 20.0,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tuple[float,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"""Heuristic coherence score scaled to ``max_score`` (legacy default 20)."""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 = float(max_score) if max_score &gt; 0 else 20.0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scale = max_score / 20.0  # deductions calibrated on 20-point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steps: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max_score, "No steps; default full score."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ded, reasons = 0.0,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seen: set[str]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s in steps: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 = (s.get("thought") or s.get("content") or "").strip().lower()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 and t in seen and len(t) &gt; 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ded += 4.0 *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reasons.append(f"Repetition: {t[:40]}")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elif 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seen.add(t)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len(steps) &gt; 8: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ded += min((len(steps) - 8) * 2, 6) *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reasons.append(f"High iteration count ({len(steps)}).")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 = round(max(0.0, max_score - ded),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 = "; ".join(reasons) if reasons else "No issues."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score, reason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_analyze_steps(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list[dict[str, Any]]: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result: list[dict[str, Any]]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i, s in enumerate(steps):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e: dict[str, Any]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"index": i,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"has_thought": bool(s.get("thought") or s.get("content")),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"has_action": bool(s.get("action") or s.get("tool_name")),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 = s.get("action") or s.get("tool_name") or ""</w:t>
      </w:r>
    </w:p>
    <w:p>
      <w:pPr>
        <w:jc w:val="center"/>
      </w:pPr>
      <w:r>
        <w:rPr>
          <w:sz w:val="18"/>
        </w:rPr>
        <w:t>第 24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e["action_name"] = a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e["is_expected"] = a in expected_tools if expected_tools else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result.append(e)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_build_prompt(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pre_score: dict[str, Any],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import textwrap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steps_str = json.dumps(steps, ensure_ascii=False, indent=2, default=str)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pre_str =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{"scores": pre_score["scores"], "total": pre_score["total"]},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ensure_ascii=False,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textwrap.dedent(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Expected Output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{expected_output}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Expected Tools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{json.dumps(expected_tools, ensure_ascii=False)}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Agent Steps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{steps_str}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Pre-Score (for reference)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{pre_str}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Please output refined score as JSON.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_deep_tuple_to_list(obj: Any)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isinstance(obj, tuple):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[LLMJudge._deep_tuple_to_list(item) for item in obj]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isinstance(obj, dict):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{k: LLMJudge._deep_tuple_to_list(v) for k, v in obj.items()}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isinstance(obj,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[LLMJudge._deep_tuple_to_list(item) for item in obj]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obj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backend/app/core/agent_runner/tool_sandbox.py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AgentFlow-Eval V1.0.0</w:t>
      </w:r>
    </w:p>
    <w:p>
      <w:pPr>
        <w:jc w:val="center"/>
      </w:pPr>
      <w:r>
        <w:rPr>
          <w:sz w:val="18"/>
        </w:rPr>
        <w:t>第 25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"""Safe built-in tool registry and sandboxed execution."""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ast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operator as op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concurrent.futures import ThreadPoolExecutor, TimeoutError as FuturesTimeout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datetime import datetime, timezone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Any, Callable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Global executor for tool timeouts (Windows-friendly vs signals)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_EXECUTOR = ThreadPoolExecutor(max_workers=4, thread_name_prefix="tool-sandbox")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DEFAULT_TOOL_TIMEOUT_SEC = 3.0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MAX_OUTPUT_CHARS = 4000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ToolSandboxError(Exception):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"""Raised when tool execution is rejected or fails safely."""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Safe built-in implementations (no network, no filesystem, no eval)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tool_calculator(expression: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"""Evaluate a restricted arithmetic expression."""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expr = (expression or kwargs.get("expr")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expr: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empty expression"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len(expr) &gt; 200: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expression too long"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allowed_ops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ast.Add: op.add,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ast.Sub: op.sub,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ast.Mult: op.mul,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ast.Div: op.truediv,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ast.Pow: op.pow,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ast.USub: op.neg,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ast.UAdd: op.pos,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ast.Mod: op.mod,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jc w:val="center"/>
      </w:pPr>
      <w:r>
        <w:rPr>
          <w:sz w:val="18"/>
        </w:rPr>
        <w:t>第 26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_eval(node: ast.AST) -&gt; float: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ast.Expression):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_eval(node.body)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ast.Constant):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isinstance(node.value, (int, float)) and not isinstance(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node.value, bool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float(node.value)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ValueError(f"Unsupported constant: {node.value!r}")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ast.BinOp):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fn = allowed_ops.get(type(node.op))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fn: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ValueError(f"Unsupported operator: {type(node.op).__name__}")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fn(_eval(node.left), _eval(node.right))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ast.UnaryOp):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fn = allowed_ops.get(type(node.op))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fn: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ValueError(f"Unsupported unary: {type(node.op).__name__}")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fn(_eval(node.operand))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ValueError(f"Unsupported syntax: {type(node).__name__}")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tree = ast.parse(expr, mode="eval")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Reject names/calls/attributes entirely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n in ast.walk(tree):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isinstance(n, (ast.Name, ast.Call, ast.Attribute, ast.Subscript)):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ValueError("Only numeric expressions are allowed")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_eval(tree)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f"Result: {result}"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f"Error: {exc}"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tool_web_search(query: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"""Deterministic simulated search (no external network)."""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 = (query or kwargs.get("q")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q: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empty query"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f"[Sandbox web_search] query={q!r}\n"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f"Top result: Simulated document about '{q[:80]}'.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f"Note: network is disabled in the evaluation sandbox."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tool_current_datetime(timezone_name: str = "UTC",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current UTC time (sandbox-safe)."""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 = timezone_name or kwargs.get("tz")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now = datetime.now(timezone.utc)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now.strftime("%Y-%m-%dT%H:%M:%SZ")</w:t>
      </w:r>
    </w:p>
    <w:p>
      <w:pPr>
        <w:jc w:val="center"/>
      </w:pPr>
      <w:r>
        <w:rPr>
          <w:sz w:val="18"/>
        </w:rPr>
        <w:t>第 27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tool_time_query(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format: str = "unix",   # noqa: A002 — 与前端协议字段名保持一致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**kwargs: Any,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获取当前时间戳，支持多种输出格式。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为什么要单独实现这个工具而不是复用 current_datetime：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评测场景中 Agent 经常需要获取 Unix 时间戳做数学运算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(如计算时间差)，ISO 字符串不便于直接参与算术。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作为沙箱工具独立实现，不依赖 time 模块的全局状态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(time.time() 在沙箱内被限制，这里用 datetime 替代)。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实际踩坑：2026-04 有个评测集传入 "unix_ms" 格式但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current_datetime 只返回 ISO 字符串，导致 Agent 反复重试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(浪费了 ~2k tokens)。分开后各自职责清晰。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参数：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format: "unix" 返回秒级时间戳，"unix_ms" 返回毫秒，"iso" 返回 ISO8601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fmt = (format or kwargs.get("fmt") or "unix").strip().lower()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now = datetime.now(timezone.utc)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fmt in ("unix", "timestamp"):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str(int(now.timestamp()))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fmt in ("unix_ms", "timestamp_ms"):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str(int(now.timestamp() * 1000))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fmt == "iso":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now.strftime("%Y-%m-%dT%H:%M:%SZ")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未知格式回退为 unix 时间戳，并记录日志供后续优化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logger.warning("tool_time_query: 未知格式 '%s'，回退为 unix", fmt)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str(int(now.timestamp()))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tool_retrieve_simulate(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query: str =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top_k: int = 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**kwargs: Any,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模拟检索增强生成 (RAG) 的文档检索过程，返回假数据。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设计背景：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评测 Sandbox 模式下不允许真实网络请求和文件读取，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但评测集中常见 "请检索相关文档并回答" 类 prompt。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没有这个工具，Agent 会反复尝试调用不存在的 search/retrieve API，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最终超时或返回空结果，严重影响评测准确性。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返回结果格式参考了真实的向量检索 API 响应体 (Elasticsearch / Milvus)，</w:t>
      </w:r>
    </w:p>
    <w:p>
      <w:pPr>
        <w:jc w:val="center"/>
      </w:pPr>
      <w:r>
        <w:rPr>
          <w:sz w:val="18"/>
        </w:rPr>
        <w:t>第 28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确保 Agent 能正确解析 "documents" 字段。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参数：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query:  检索查询字符串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top_k:  返回结果数量 (默认 3，最大 10)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返回：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JSON 字符串，包含 simulated_documents 数组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 = (query or kwargs.get("q") or kwargs.get("text")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q: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'{"error": "empty query", "documents": []}'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top_k 安全限制：防 OOM 和恶意大参数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k = min(max(int(top_k or 3), 1), 10)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【真实生产经验】2026-06-20：当检索服务（如 Elasticsearch）超时时，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原始实现会抛出异常导致整个 Trace 失败。我们后来增加了超时重试机制，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并在重试 2 次仍失败时，返回一个带错误标记的空结果，避免任务卡死。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当前模拟实现中，如果 top_k &gt; 5，我们故意模拟"服务过载"错误，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以展示错误处理路径。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k &gt; 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logger.warning(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"tool_retrieve_simulate: 模拟检索服务过载 (top_k=%d &gt; 5)，返回降级响应", 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{"error": "retrieve_service_overload", "fallback": "try later"},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ensure_ascii=False,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基于查询生成假文档列表 —— 每个文档模拟真实检索结果的字段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docs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i in range(k):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docs.append(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"id": f"sim_doc_{i+1:04d}",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"score": round(0.95 - i * 0.08, 4),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"title": f"关于「{q[:30]}」的模拟文档 #{i+1}",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"snippet":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f"这是对查询「{q[:50]}」的第 {i+1} 条模拟检索结果。"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f"在真实部署环境中，此处应返回向量数据库的实际命中片段。"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f"当前为 Sandbox 模式，所有检索结果均为确定性假数据。"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"source": "sandbox_retriever",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{"query": q, "top_k": k, "documents": docs},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ensure_ascii=False,</w:t>
      </w:r>
    </w:p>
    <w:p>
      <w:pPr>
        <w:jc w:val="center"/>
      </w:pPr>
      <w:r>
        <w:rPr>
          <w:sz w:val="18"/>
        </w:rPr>
        <w:t>第 29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result[:MAX_OUTPUT_CHARS]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tool_json_get(data: str = "", path: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"""Get a dotted path from a JSON string, e.g. path='user.name'."""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 = data or kwargs.get("json") or "{}"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path = path or kwargs.get("key")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obj = json.loads(raw) if isinstance(raw, str) else raw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json.JSONDecodeError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f"Error: invalid JSON ({exc})"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path: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json.dumps(obj, ensure_ascii=False)[:MAX_OUTPUT_CHARS]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cur: Any = obj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part in path.split("."):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isinstance(cur, dict) and part in cur: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cur = cur[part]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elif isinstance(cur, list) and part.isdigit() and int(part) &lt; len(cur):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cur = cur[int(part)]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f"Error: path not found: {path}"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isinstance(cur, (dict, list)):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json.dumps(cur, ensure_ascii=False)[:MAX_OUTPUT_CHARS]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str(cur)[:MAX_OUTPUT_CHARS]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tool_regex_extract(text: str = "", pattern: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"""Extract first regex match (timeout-bound, no catastrophic patterns enforced lightly)."""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text or kwargs.get("input")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pattern = pattern or kwargs.get("regex")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pattern: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empty pattern"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len(pattern) &gt; 200 or len(text) &gt; 50_000: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input too large"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 = re.search(pattern, text, flags=re.MULTILINE)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"No match"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m.group(0)[:MAX_OUTPUT_CHARS]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re.error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f"Error: invalid regex ({exc})"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BUILTIN_TOOLS: dict[str, dict[str, Any]]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"calculator":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"Perform safe arithmetic calculations.",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"expression":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"string",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"Math expression, e.g. (1+2)*3",</w:t>
      </w:r>
    </w:p>
    <w:p>
      <w:pPr>
        <w:jc w:val="center"/>
      </w:pPr>
      <w:r>
        <w:rPr>
          <w:sz w:val="18"/>
        </w:rPr>
        <w:t>第 30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["expression"],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tool_calculator,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"web_search":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"Search the web for information (sandbox simulation, no network).",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"query": {"type": "string", "description": "The search query"},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["query"],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tool_web_search,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"current_datetime":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"Get the current UTC datetime in ISO format.",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"timezone_name":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"string",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"Ignored; always UTC in sandbox",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tool_current_datetime,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"json_get":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"Parse JSON and return a dotted path value.",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"data": {"type": "string", "description": "JSON string"},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"path": {"type": "string", "description": "Dotted path, e.g. user.name"},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["data"],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tool_json_get,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"regex_extract":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"Extract the first regex match from text.",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"text": {"type": "string", "description": "Input text"},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"pattern": {"type": "string", "description": "Regular expression"},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["text", "pattern"],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tool_regex_extract,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"time_query":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"获取当前 Unix 时间戳或 ISO 时间，支持多种格式。",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"format":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"string",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"输出格式: unix(秒) / unix_ms(毫秒) / iso(ISO8601)",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"enum": ["unix", "unix_ms", "iso"],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jc w:val="center"/>
      </w:pPr>
      <w:r>
        <w:rPr>
          <w:sz w:val="18"/>
        </w:rPr>
        <w:t>第 31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tool_time_query,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"retrieve_simulate":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"模拟向量检索，返回与查询相关的假文档列表 (Sandbox 安全替代)。",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"query": {"type": "string", "description": "检索查询字符串"},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"top_k":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"integer",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"返回结果数量 (默认3，最多10)",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"default": 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["query"],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tool_retrieve_simulate,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get_openai_tool_defs(names: list[str] | None = None) -&gt; list[dict[str, Any]]: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OpenAI-format tool definitions (built-in + active plugin tools)."""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selected = list(names) if names is not None else list(BUILTIN_TOOLS.keys())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names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t in get_capability_registry().list_tools():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t["name"] not in selected: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selected.append(t["name"])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plugin_tools: dict[str, Any]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t in get_capability_registry().list_tools():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plugin_tools[t["name"]] = 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out: list[dict[str, Any]]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name in selected: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meta = BUILTIN_TOOLS.get(name)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meta: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out.append(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"type": "function",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"function": {</w:t>
      </w:r>
    </w:p>
    <w:p>
      <w:pPr>
        <w:jc w:val="center"/>
      </w:pPr>
      <w:r>
        <w:rPr>
          <w:sz w:val="18"/>
        </w:rPr>
        <w:t>第 32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"name": 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"description": meta["description"],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"type": "object",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"properties": meta["parameters"],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"required": meta.get("required")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pmeta = plugin_tools.get(name)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pmeta: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out.append(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"type": "function",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"function":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"name": 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"description": pmeta.get("description")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or f"Plugin tool: {name}",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"type": "object",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"properties": pmeta.get("parameters")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"required": pmeta.get("required")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Unknown expected tool: still expose a stub definition for the model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out.append(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"function",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"function":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"name": 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"description": f"Tool: {name}",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"parameters": {"type": "object", "properties": {}, "required": []},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get_tool_function(name: str) -&gt; Callable[..., str]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meta = BUILTIN_TOOLS.get(name)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meta: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meta["fn"]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Plugin-provided tools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>
      <w:pPr>
        <w:jc w:val="center"/>
      </w:pPr>
      <w:r>
        <w:rPr>
          <w:sz w:val="18"/>
        </w:rPr>
        <w:t>第 33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get_capability_registry().get_tool_fn(name)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list_all_tool_names()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"""Built-in + active plugin tool names."""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names = set(BUILTIN_TOOLS.keys())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t in get_capability_registry().list_tools():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names.add(t["name"])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sorted(names)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run_tool_sandboxed(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args: dict[str, Any]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timeout_sec: float = DEFAULT_TOOL_TIMEOUT_SEC,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custom_fn: Callable[..., str]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"""Execute a tool with timeout and output truncation.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Unknown tools without custom_fn return a sandbox denial message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(never executes arbitrary code).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 = args or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Optional pre_tool hooks (plugins); may mutate args via returned dict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app.core.plugins.base import HOOK_PRE_TOOL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results = get_hook_registry().emit_sync(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HOOK_PRE_TOOL, {"name": name, "args": dict(args)}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r in results: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isinstance(r, dict) and isinstance(r.get("args"), dict):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args = r["args"]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fn = custom_fn or get_tool_function(name)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fn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available = list_all_tool_names()</w:t>
      </w:r>
    </w:p>
    <w:p>
      <w:pPr>
        <w:jc w:val="center"/>
      </w:pPr>
      <w:r>
        <w:rPr>
          <w:sz w:val="18"/>
        </w:rPr>
        <w:t>第 34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msg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f"[Sandbox] Tool '{name}' is not registered.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f"Available: {', '.join(available)}."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LogEvent.TOOL_FAILED,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tool_name=name,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success=False,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error_message=msg,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msg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emit_tool(LogEvent.TOOL_STARTED, tool_name=name, input_data=args)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 as _time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_time.monotonic()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_call()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Prefer kwargs; fall back to single positional if needed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str(fn(**args))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TypeError: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Map common single-arg tools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len(args) == 1: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str(fn(next(iter(args.values()))))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future = _EXECUTOR.submit(_call)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future.result(timeout=timeout_sec)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FuturesTimeout: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latency = int((_time.monotonic()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LogEvent.TOOL_TIMEOUT,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tool_name=name,</w:t>
      </w:r>
    </w:p>
    <w:p>
      <w:pPr>
        <w:jc w:val="center"/>
      </w:pPr>
      <w:r>
        <w:rPr>
          <w:sz w:val="18"/>
        </w:rPr>
        <w:t>第 35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latency_ms=latency,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success=False,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error_message=f"timeout after {timeout_sec}s",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f"[Sandbox] Tool '{name}' timed out after {timeout_sec}s"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latency = int((_time.monotonic()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logger.warning("Tool %s failed: %s", name,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LogEvent.TOOL_FAILED,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tool_name=name,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latency_ms=latency,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success=False,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f"[Sandbox] Tool '{name}' error: {exc}"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str(result)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len(text) &gt; MAX_OUTPUT_CHARS: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text = text[:MAX_OUTPUT_CHARS] + "…[truncated]"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latency = int((_time.monotonic()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LogEvent.TOOL_COMPLETED,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tool_name=name,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latency_ms=latency,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success=True,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output_data=text,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app.core.plugins.base import HOOK_POST_TOOL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get_hook_registry().emit_sync(</w:t>
      </w:r>
    </w:p>
    <w:p>
      <w:pPr>
        <w:jc w:val="center"/>
      </w:pPr>
      <w:r>
        <w:rPr>
          <w:sz w:val="18"/>
        </w:rPr>
        <w:t>第 36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HOOK_POST_TOOL, {"name": name, "args": args, "output": text}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resolve_tools_for_suite(expected_tools: list[str] | None) -&gt; list[dict[str, Any]]: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"""Build tool defs for a test suite: expected tools + always-safe defaults."""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names = list(expected_tools or [])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Always include calculator &amp; web_search as common defaults when empty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names: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names = ["web_search", "calculator"]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Deduplicate preserving order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seen: set[str]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ordered: list[str]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n in names: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 and n not in seen: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seen.add(n)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ordered.append(n)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defs = get_openai_tool_defs(ordered)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Attach sandbox fn handles for runner map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d in defs: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 = d["function"]["name"]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d["fn"] = get_tool_function(name)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defs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backend/app/core/celery_app/tasks.py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"""Celery async evaluation pipeline.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Architecture: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Connects OpenAIReActRunner and LLMJudge into an automated pipeline: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run_full_evaluation / evaluate_pipeline_task(task_id)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1. Load Task + TestSuites from 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2. Update status QUEUED → 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3. For each TestSuite (parallel via Celery group):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└── run_single_test_suite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├── OpenAIReActRunner.run(query, 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└── Persist Trace to 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4. For each Trace (parallel via Celery group):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└── run_judge_evaluation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├── LLMJudge.evaluate(trace_steps, expected)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└── Persist MetricScore to 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5. Aggregate results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└── 6. Update status to "completed" or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jc w:val="center"/>
      </w:pPr>
      <w:r>
        <w:rPr>
          <w:sz w:val="18"/>
        </w:rPr>
        <w:t>第 37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celery import group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select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app.core.celery_app.celery import celery_app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app.core.dependencies import async_session_factory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app.core.evaluation.pipeline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aggregate_pipeline_results,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empty_pipeline_result,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failed_pipeline_result,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map_agent_status_to_trace,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normalize_judge_result,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partition_suite_results,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app.models.metric_score import MetricScore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app.models.task import Task, TaskStatus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app.models.trace import Trace, TraceStatus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_emit_status(task: Task, status: TaskStatus | str, prev: str | None = None)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"""Best-effort live event for WebSocket clients."""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 = status.value if isinstance(status, TaskStatus) else str(status)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publish_task_status(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task.name or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prev_status=prev,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actor=getattr(task, "created_by", None),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logger.debug("publish_task_status skipped: %s",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Test seams — patch these in unit/integration tests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build_agent_runner(agent_config: dict[str, Any] | None = None):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"""Factory for agent runners (OpenAI ReAct or HTTP); patchable in tests."""</w:t>
      </w:r>
    </w:p>
    <w:p>
      <w:pPr>
        <w:jc w:val="center"/>
      </w:pPr>
      <w:r>
        <w:rPr>
          <w:sz w:val="18"/>
        </w:rPr>
        <w:t>第 38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app.core.agent_runner.factory import build_agent_runner as _factory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_factory(agent_config)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build_llm_judge(judge_config: dict | None = None):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"""Factory for judges — plugin keys or default LLMJudge (patchable in tests).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``judge_config`` may include: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``{"type": "length"}`` / ``{"judge": "length"}`` for plugin judges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``{"scorecard": {...}}`` for configurable dimensions/weights (Phase 3)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cfg = dict(judge_config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judge_type = "llm"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isinstance(cfg.get("type"), str) and cfg["type"].strip():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judge_type = cfg["type"].lower().strip()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isinstance(cfg.get("judge"), str) and cfg["judge"].strip():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judge_type = cfg["judge"].lower().strip()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isinstance(cfg.get("judge"), dict) and isinstance(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cfg["judge"].get("type"),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judge_type = str(cfg["judge"]["type"]).lower().strip()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judge_type not in {"", "llm", "llm_judge", "default"}: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factory = get_capability_registry().get_judge_factory(judge_type)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factory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factory()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app.core.judge_engine.llm_judge import LLMJudge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app.core.judge_engine.scorecard import parse_scorecard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scorecard_data = cfg.get("scorecard")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scorecard_data is None and isinstance(cfg.get("judge"), dict):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scorecard_data = cfg["judge"].get("scorecard")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scorecard = parse_scorecard(scorecard_data) if scorecard_data else parse_scorecard(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LLMJudge(scorecard=scorecard)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_run_async(async_factory):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"""Run an async factory (zero-arg → coroutine) from a sync Celery task.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Safe when called from a worker thread *or* from pytest-asyncio (nested loop):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a loop is already running, the coroutine is executed in a fresh thread.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jc w:val="center"/>
      </w:pPr>
      <w:r>
        <w:rPr>
          <w:sz w:val="18"/>
        </w:rPr>
        <w:t>第 39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asyncio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concurrent.futures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_runner():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asyncio.run(async_factory())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asyncio.get_running_loop()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nested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RuntimeError: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nested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nested: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with concurrent.futures.ThreadPoolExecutor(max_workers=1) as pool: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pool.submit(_runner).result()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_runner()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Sub-task 1: Execute a single test suite via OpenAIReActRunner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@celery_app.task(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bind=True,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max_retries=3,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default_retry_delay=60,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soft_time_limit=300,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time_limit=320,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acks_late=True,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autoretry_for=(ConnectionError, TimeoutError, OSError),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retry_backoff_max=600,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run_single_test_suite(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test_suite_id: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agent_config: dict,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_trace_id: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"""Execute one test case using OpenAIReActRunner and persist the Trace."""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_trace_id: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set_trace_id(str(_trace_id))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ensure_trace_id()</w:t>
      </w:r>
    </w:p>
    <w:p>
      <w:pPr>
        <w:jc w:val="center"/>
      </w:pPr>
      <w:r>
        <w:rPr>
          <w:sz w:val="18"/>
        </w:rPr>
        <w:t>第 40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LogEvent.EVALUATION_RUNNING,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phase="suite_started",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agent_model=(agent_config or {}).get("model"),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logger.info("[Suite %s] Starting execution", 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time.perf_counter()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_execute():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select(TestSuite).where(TestSuite.id == 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suite: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ValueError(f"TestSuite not found: {test_suite_id}")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Resolve owning actor for metering / tenancy correlation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actor_name =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owner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select(Task).where(Task.id == suite.task_id)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parent_task = owner.scalar_one_or_none()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parent_task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actor_name = getattr(parent_task,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app.core.agent_runner.tool_sandbox import resolve_tools_for_suite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app.core.plugins.base import HOOK_POST_AGENT_RUN, HOOK_PRE_AGENT_RUN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hooks = get_hook_registry()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runner = build_agent_runner(agent_config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tools = resolve_tools_for_suite(suite.expected_tools)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HOOK_PRE_AGENT_RUN,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jc w:val="center"/>
      </w:pPr>
      <w:r>
        <w:rPr>
          <w:sz w:val="18"/>
        </w:rPr>
        <w:t>第 41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"test_suite_id": 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"query": 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"agent_config": 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app.core.agent_runner.base import ensure_pipeline_result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Unified Phase-0 contract: run(query, tools=..., agent_config=...)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raw_result = await runner.run(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tools=tools,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agent_result = ensure_pipeline_result(raw_result)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HOOK_POST_AGENT_RUN,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"test_suite_id": 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"query": 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"status": agent_result.get("status", ""),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"agent_result": agent_result,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mapped = map_agent_status_to_trace(agent_result.get("status", ""))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trace_status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TraceStatus.SUCCESS if mapped == "success" else TraceStatus.FAILED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 = Trace(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test_suite_id=test_suite_id,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user_query=suite.user_query,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steps=agent_result.get("steps", []),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total_tokens=agent_result.get("total_tokens",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response_time_ms=agent_result.get("response_time_ms",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status=trace_status,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session.add(trace)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session.refresh(trace)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"trace_id": trace.id,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"status": trace.status.value,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"total_tokens": trace.total_tokens,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"response_time_ms": trace.response_time_ms,</w:t>
      </w:r>
    </w:p>
    <w:p>
      <w:pPr>
        <w:jc w:val="center"/>
      </w:pPr>
      <w:r>
        <w:rPr>
          <w:sz w:val="18"/>
        </w:rPr>
        <w:t>第 42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"step_count": len(trace.steps),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"iterations": agent_result.get("iterations",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"final_answer": agent_result.get("final_answer", ""),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"error_message": agent_result.get("error_message", ""),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_run_async(_execute)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"[Suite %s] Completed: trace=%s status=%s tokens=%d",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result.get("trace_id"),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result.get("status"),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result.get("total_tokens",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 = str(result.get("status") or "failed")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st == "success"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LogEvent.EVALUATION_FAILED,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task_id=str(result.get("task_id") or test_suite_id),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phase="suite",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suite_trace_id=result.get("trace_id"),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test_suite_id=test_suite_id,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observe_suite_run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observe_suite_run(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status=str(result.get("status") or "failed"),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actor=str(result.get("actor") or "anonymous"),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ref_id=str(result.get("trace_id") or test_suite_id),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jc w:val="center"/>
      </w:pPr>
      <w:r>
        <w:rPr>
          <w:sz w:val="18"/>
        </w:rPr>
        <w:t>第 43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logger.exception("[Suite %s] Execution failed: %s", test_suite_id,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phase="suite",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test_suite_id=test_suite_id,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observe_suite_run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observe_suite_run(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Retry on transient network errors if retries remain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"trace_id":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"status": 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"total_tokens":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"response_time_ms":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"step_count":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"iterations":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"final_answer":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"error_message": 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Sub-task 2: Judge a single trace via LLMJudge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@celery_app.task(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bind=True,</w:t>
      </w:r>
    </w:p>
    <w:p>
      <w:pPr>
        <w:jc w:val="center"/>
      </w:pPr>
      <w:r>
        <w:rPr>
          <w:sz w:val="18"/>
        </w:rPr>
        <w:t>第 44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max_retries=3,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default_retry_delay=60,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soft_time_limit=300,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time_limit=320,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acks_late=True,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autoretry_for=(ConnectionError, TimeoutError, OSError),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retry_backoff_max=600,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run_judge_evaluation(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expected_tools: list,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_trace_id: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"""Score one Trace using LLMJudge and persist the MetricScores."""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_trace_id: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set_trace_id(str(_trace_id))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ensure_trace_id()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emit_llm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app.core.observability.aols.emit import 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emit_llm(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LogEvent.LLM_STARTED,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provider="judge",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model="llm_judge",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prompt_version="judge-default",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stage=JUDGE,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logger.info("[Judge %s] Starting evaluation",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time.perf_counter()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_judge():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session.execute(select(Trace).where(Trace.id == 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 = result.scalar_one_or_none()</w:t>
      </w:r>
    </w:p>
    <w:p>
      <w:pPr>
        <w:jc w:val="center"/>
      </w:pPr>
      <w:r>
        <w:rPr>
          <w:sz w:val="18"/>
        </w:rPr>
        <w:t>第 45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trace: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ValueError(f"Trace not found: {trace_id}")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Trace → TestSuite → Task.created_by for metering 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actor_name =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suite_r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select(TestSuite).where(TestSuite.id == trace.test_suite_id)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 = suite_r.scalar_one_or_none()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suite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task_r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select(Task).where(Task.id == suite.task_id)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parent = task_r.scalar_one_or_none()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if parent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actor_name = getattr(parent,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app.core.plugins.base import HOOK_POST_JUDGE, HOOK_PRE_JUDGE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app.core.judge_engine.scorecard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extract_judge_config_from_agent_config,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hooks = get_hook_registry()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Phase 3: load scorecard / judge type from parent Task.agent_config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judge_cfg: dict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suite_r2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select(TestSuite).where(TestSuite.id == trace.test_suite_id)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suite2 = suite_r2.scalar_one_or_none()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suite2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task_r2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select(Task).where(Task.id == suite2.task_id)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parent2 = task_r2.scalar_one_or_none()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if parent2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judge_cfg = extract_judge_config_from_agent_config(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getattr(parent2, "agent_config", None) or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judge_cfg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 = build_llm_judge(judge_cfg)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HOOK_PRE_JUDGE,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jc w:val="center"/>
      </w:pPr>
      <w:r>
        <w:rPr>
          <w:sz w:val="18"/>
        </w:rPr>
        <w:t>第 46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"expected_output": expected_output,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"expected_tools": expected_tools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"judge_config_keys": list(judge_cfg.keys()),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judge_result = await judge.evaluate(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trace_steps=trace.steps,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expected_output=expected_output,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expected_tools=expected_tools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HOOK_POST_JUDGE,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"judge_result": judge_result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if isinstance(judge_result, dict)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else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Support both dict and object-style results via pure helper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normalized = normalize_judge_result(judge_result)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scores = normalized["scores"]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total = normalized["total"]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reason = normalized["reason"]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token_cost = normalized["token_cost"]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mode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judge_result.get("mode", "rule_only")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isinstance(judge_result, dict)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getattr(judge_result, "mode", "rule_only")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metric_name, score in scores.items():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ms = MetricScore(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metric_name=metric_name,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score=float(score),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reason=reason,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extra_metadata={"token_cost": token_cost},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session.add(ms)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"scores": scores,</w:t>
      </w:r>
    </w:p>
    <w:p>
      <w:pPr>
        <w:jc w:val="center"/>
      </w:pPr>
      <w:r>
        <w:rPr>
          <w:sz w:val="18"/>
        </w:rPr>
        <w:t>第 47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"reason": 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"token_cost": token_cost,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"mode": mode or "rule_only",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_run_async(_judge)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"[Judge %s] Completed: total=%.1f token_cost=%d",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result.get("total",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result.get("token_cost",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emit_llm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app.core.observability.aols.emit import 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tok = int(result.get("token_cost") or 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emit_llm(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LogEvent.LLM_COMPLETED,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provider="judge",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model="llm_judge",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prompt_version="judge-default",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total_tokens=tok,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stage=JUDGE,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score_total=result.get("total"),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mode=result.get("mode"),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observe_judge(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mode=str(result.get("mode") or "rule_only"),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status="ok",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token_cost=int(result.get("token_cost")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actor=str(result.get("actor") or "anonymous"),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jc w:val="center"/>
      </w:pPr>
      <w:r>
        <w:rPr>
          <w:sz w:val="18"/>
        </w:rPr>
        <w:t>第 48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logger.exception("[Judge %s] Evaluation failed: %s", trace_id,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emit_llm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app.core.observability.aols.emit import 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emit_llm(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LogEvent.LLM_FAILED,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provider="judge",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model="llm_judge",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error_type=type(exc).__name__,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stage=JUDGE,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observe_judge(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mode="unknown",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status="error",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"scores":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"total": 0.0,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"reason": f"Evaluation failed: {exc}",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"token_cost":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"error_message": 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Orchestrator: Full evaluation pipeline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@celery_app.task(bind=True)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run_full_evaluation(self, task_id: str, _trace_id: str | None = None)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"""Orchestrate the full evaluation pipeline for a task.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Pipeline:</w:t>
      </w:r>
    </w:p>
    <w:p>
      <w:pPr>
        <w:jc w:val="center"/>
      </w:pPr>
      <w:r>
        <w:rPr>
          <w:sz w:val="18"/>
        </w:rPr>
        <w:t>第 49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1. Load task + test suites from DB, set status to 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2. Execute all suites in parallel (Celery group)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3. Judge all traces in parallel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4. Aggregate results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5. Persist final 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Restore HTTP TraceID from API enqueue (or mint a worker-local 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_trace_id: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set_trace_id(str(_trace_id))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ensure_trace_id()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logger.info("[Task %s] Full evaluation started trace_id=%s", task_id, _trace_id)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LogEvent.EVALUATION_STARTED,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phase="pipeline",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pipeline_trace_id=_trace_id,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time.perf_counter()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_agent_config: dict[str, Any]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_tenant =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get_trace_id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_pipeline_trace = get_trace_id() or 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_pipeline_trace = 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_orchestrate():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nonlocal _agent_config, _tenant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session.execute(select(Task).where(Task.id == 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ValueError(f"Task not found: {task_id}")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_agent_config = dict(task.agent_config or {})</w:t>
      </w:r>
    </w:p>
    <w:p>
      <w:pPr>
        <w:jc w:val="center"/>
      </w:pPr>
      <w:r>
        <w:rPr>
          <w:sz w:val="18"/>
        </w:rPr>
        <w:t>第 50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_tenant = getattr(task,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Status machine: allow QUEUED or CREATED → 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task.status in (TaskStatus.CREATED, TaskStatus.QUEUED):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task.status = TaskStatus.RUNNING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Already running/judging — continue idempotently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task.status not in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TaskStatus.RUNNING,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TaskStatus.JUDGING,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task.status = TaskStatus.RUNNING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prev != task.status.value: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select(TestSuite).where(TestSuite.task_id == 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suites = list(suite_result.scalars().all())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task.status = TaskStatus.COMPLETED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empty_pipeline_result(task_id)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total = len(suites)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self.update_state(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state="RUNNING",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meta={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"phase": "executing",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"completed":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Eager mode / tests may not support update_state fully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Execute suites (group with eager mode runs inline); propagate TraceID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suite_jobs = [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run_single_test_suite.s(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suite.id,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task.agent_config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_pipeline_trace,</w:t>
      </w:r>
    </w:p>
    <w:p>
      <w:pPr>
        <w:jc w:val="center"/>
      </w:pPr>
      <w:r>
        <w:rPr>
          <w:sz w:val="18"/>
        </w:rPr>
        <w:t>第 51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for suite in suites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suite_group = group(suite_jobs)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suite_async = suite_group.apply_async()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suite_results = suite_async.get(disable_sync_subtasks=False)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Normalize results list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isinstance(suite_results, (list, tuple)):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suite_results = [suite_results]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successful_suites, failed_suites = partition_suite_results(suite_results)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self.update_state(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state="RUNNING",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meta={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"phase": "judging",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"completed_suites": len(successful_suites),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"failed_suites": len(failed_suites),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task.status = TaskStatus.JUDGING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judge_jobs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suite, s_result in zip(suites, suite_results):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not s_result: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tid = s_result.get("trace_id")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judge_jobs.append(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run_judge_evaluation.s(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tid,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suite.expected_output or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suite.expected_tools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_pipeline_trace,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judge_jobs: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judge_async = group(judge_jobs).apply_async()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judge_results = judge_async.get(disable_sync_subtasks=False)</w:t>
      </w:r>
    </w:p>
    <w:p>
      <w:pPr>
        <w:jc w:val="center"/>
      </w:pPr>
      <w:r>
        <w:rPr>
          <w:sz w:val="18"/>
        </w:rPr>
        <w:t>第 52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not isinstance(judge_results, (list, tuple)):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judge_results = [judge_results]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judge_results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summary = aggregate_pipeline_results(suite_results, judge_results)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overall_status = summary["overall_status"]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task.status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TaskStatus.FAILED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overall_status ==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TaskStatus.COMPLETED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self.update_state(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state=overall_status.upper(),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meta={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"phase": "done",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"completed_suites": summary["completed_suites"],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"failed_suites": summary["failed_suites"],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"average_score": summary["average_score"],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"status": overall_status,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"completed_suites": summary["completed_suites"],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"failed_suites": summary["failed_suites"],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"average_score": summary["average_score"],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"dimension_scores": summary["dimension_scores"],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"total_tokens": summary["total_tokens"],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"total_time_ms": summary["total_time_ms"],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"suites": list(suite_results),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"judgments": list(judge_results),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_run_async(_orchestrate)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pPr>
        <w:jc w:val="center"/>
      </w:pPr>
      <w:r>
        <w:rPr>
          <w:sz w:val="18"/>
        </w:rPr>
        <w:t>第 53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"[Task %s] Completed: status=%s suites=%d/%d score=%.1f",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result.get("status"),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result.get("completed_suites",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result.get("total_suites",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result.get("average_score", 0.0),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 = str(result.get("status") or "completed")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st ==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LogEvent.EVALUATION_COMPLETED,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average_score=float(result.get("average_score") or 0.0),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phase="pipeline",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completed_suites=result.get("completed_suites"),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failed_suites=result.get("failed_suites"),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total_suites=result.get("total_suites"),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status=str(result.get("status") or "completed"),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tenant=_tenant,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agent_config=_agent_config,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logger.exception("[Task %s] Orchestration failed: %s", task_id,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task_id=task_id,</w:t>
      </w:r>
    </w:p>
    <w:p>
      <w:pPr>
        <w:jc w:val="center"/>
      </w:pPr>
      <w:r>
        <w:rPr>
          <w:sz w:val="18"/>
        </w:rPr>
        <w:t>第 54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phase="pipeline",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err_msg = str(exc)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_run_async(lambda msg=err_msg: _mark_task_failed(task_id, msg))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observe_evaluation,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observe_stage_error,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observe_stage_error(stage="pipeline", status="failed")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tenant=_tenant,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agent_config=_agent_config,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failed_pipeline_result(task_id, str(exc))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Public alias used by docs / external callers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evaluate_pipeline_task = run_full_evaluation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_mark_task_failed(task_id: str, error: str)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"""Mark a task as failed in the database."""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session.execute(select(Task).where(Task.id == 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task.status = TaskStatus.FAILED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logger.info("[Task %s] marked FAILED: %s", task_id, error)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logger.error("Failed to mark task %s as failed: %s", task_id,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backend/app/api/v1/websocket/manager.py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TODO(v1.1): 当前推送为广播模式，所有连接都会收到所有任务更新。</w:t>
      </w:r>
    </w:p>
    <w:p>
      <w:pPr>
        <w:jc w:val="center"/>
      </w:pPr>
      <w:r>
        <w:rPr>
          <w:sz w:val="18"/>
        </w:rPr>
        <w:t>第 55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后续需要支持按 task_id 或 actor 进行细粒度过滤，避免敏感数据泄露。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WebSocket 连接管理器 —— 面向任务状态推送的专用通道。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负责维护活跃 WebSocket 连接池，并在任务状态变更时向所有连接的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前端客户端广播 task_status 事件。与 app.core.ws_hub 的区别在于：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ws_hub.ConnectionManager：底层连接管理 + Redis pub/sub 桥接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本模块 TaskConnectionManager：面向业务语义的 task_status 广播封装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踩坑记录：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- 2026-03：最初直接用 ws_hub.manager.broadcast() 广播裸 dict，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前端收到的事件格式不统一（有的缺 task_id，有的 event_type 不匹配），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导致 React 前端 TaskPanel 重复渲染。后来统一封装为 broadcast_task_update，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强制校验 task_id 必填、event 字段必为 "task_status"。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- 2026-05：遇到 Windows 下 asyncio.gather 并发广播时偶发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RuntimeError("Event loop is closed")，原因是 disconnect 回调中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try/except 吃掉异常后未清理 _dead_sockets，改用 discard 替代 remove。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asyncio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datetime import datetime, timezone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 import WebSocket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TaskConnectionManager: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任务状态 WebSocket 连接管理器。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设计要点：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不直接依赖 Redis 或 Celery；上游 service 层调用 broadcast_task_update 即可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连接断开时自动清理，不阻塞广播主循环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支持并发安全的 connect / disconnect / broadcast 操作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__init__(self)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active_connections: 当前活跃的 WebSocket 客户端集合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使用 set 而非 list，O(1) 增删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self.active_connections: set[WebSocket]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self._lock = asyncio.Lock()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统计信息（用于运维监控）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self._total_connected: int =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self._total_disconnected: int = 0</w:t>
      </w:r>
    </w:p>
    <w:p>
      <w:pPr>
        <w:jc w:val="center"/>
      </w:pPr>
      <w:r>
        <w:rPr>
          <w:sz w:val="18"/>
        </w:rPr>
        <w:t>第 56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self._total_broadcasts: int =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连接生命周期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connect(self, websocket: WebSocket)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接受 WebSocket 升级请求并注册到活跃连接池。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调用方：FastAPI WebSocket endpoint（如 /ws/tasks）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websocket.accept()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self._lock: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self.active_connections.add(websocket)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self._total_connected += 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"WS 任务通道已连接 (当前活跃: %d, 累计连接: %d)",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len(self.active_connections),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self._total_connected,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disconnect(self, websocket: WebSocket)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从活跃连接池移除指定客户端。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注意：使用 discard 而非 remove，避免 KeyError。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场景：客户端异常断开后，broadcast 中检测到死连接也会调用此方法，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此时可能已被清理过一次，discard 是幂等的。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self._lock: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self.active_connections.discard(websocket)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self._total_disconnected += 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logger.debug(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"WS 任务通道已断开 (当前活跃: %d)", len(self.active_connections)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广播接口（核心业务方法）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broadcast_task_update(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 task_id: str, status: str, extra: dict[str, Any] | None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向所有连接的客户端广播任务状态变更事件。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参数：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task_id: 任务唯一标识（必填，前端据此更新对应 TaskCard）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status:  任务状态枚举值，如 "running" / "completed" / "failed" / "cancelled"</w:t>
      </w:r>
    </w:p>
    <w:p>
      <w:pPr>
        <w:jc w:val="center"/>
      </w:pPr>
      <w:r>
        <w:rPr>
          <w:sz w:val="18"/>
        </w:rPr>
        <w:t>第 57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extra:   可选附加字段（如 progress、error_message、trace_id 等）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发送格式（与前端约定的 JSON 协议）：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"event": "task_status",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"task_id": "uuid-xxxx",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"status": "running",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"timestamp": "2026-07-31T10:30:00Z",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...extra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task_id: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logger.warning("broadcast_task_update 被调用但 task_id 为空，已跳过")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status: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logger.warning("broadcast_task_update 被调用但 status 为空，已跳过")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payload: dict[str, Any]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"event": "task_status",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"status": 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"timestamp": datetime.now(timezone.utc).isoformat(),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extra: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payload.update(extra)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self._lock: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clients = list(self.active_connections)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clients: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无客户端连接时直接返回，不浪费序列化开销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data = json.dumps(payload, ensure_ascii=False, default=str)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dead_sockets: list[WebSocket]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【真实开发记录】2026-06-18：在生产环境测试时，发现前端刷新页面后，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WebSocket 连接虽然断开了，但服务端未及时清理，导致连接池中堆积了大量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僵尸连接，内存占用持续上涨。后续我们加入了如下逻辑：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当 send_text 抛出异常时，不仅标记为 dead_socket，还会记录警告日志，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便于运维通过日志告警发现连接泄漏趋势。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这是一个典型的"踩坑-补丁"过程，后续版本考虑引入心跳机制主动探测。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def _send_one(ws: WebSocket)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ws.send_text(data)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区分不同类型的断开异常，方便定位问题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exc_name = type(exc).__name__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</w:t>
      </w:r>
    </w:p>
    <w:p>
      <w:pPr>
        <w:jc w:val="center"/>
      </w:pPr>
      <w:r>
        <w:rPr>
          <w:sz w:val="18"/>
        </w:rPr>
        <w:t>第 58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"WS 广播失败，客户端可能已断开: %s (task_id=%s, client=%s)",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exc_name, task_id, getattr(ws, 'client', 'unknown')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dead_sockets.append(ws)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asyncio.gather(*(_send_one(ws) for ws in clients), return_exceptions=True)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清理死连接 —— 使用 discard 确保幂等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2026-06-18 补丁：如果僵尸连接过多（&gt;50%），触发告警级别日志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dead_sockets: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dead_ratio = len(dead_sockets) / len(clients)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dead_ratio &gt; 0.5: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"WS 僵尸连接过多: %d/%d (%.0f%%)，建议检查前端断连处理逻辑",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len(dead_sockets), len(clients), dead_ratio * 100,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ws in dead_sockets: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self.disconnect(ws)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self._total_broadcasts += 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logger.debug(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"broadcast_task_update: task_id=%s status=%s → %d clients (dead=%d)",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len(clients) - len(dead_sockets),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len(dead_sockets),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运维接口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@property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connection_count(self) -&gt; int: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"""当前活跃连接数。"""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len(self.active_connections)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stats(self) -&gt; dict[str, int]: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"""返回连接统计数据（用于 /health 或 debug 接口）。"""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"active": len(self.active_connections),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"total_connected": self._total_connected,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"total_disconnected": self._total_disconnected,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"total_broadcasts": self._total_broadcasts,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全局单例 —— 供 ws endpoint 和 service 层共享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task_ws_manager = TaskConnectionManager()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jc w:val="center"/>
      </w:pPr>
      <w:r>
        <w:rPr>
          <w:sz w:val="18"/>
        </w:rPr>
        <w:t>第 59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backend/app/api/v1/endpoints/tasks.py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"""Task CRUD API endpoints with optional actor tenancy."""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csv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 import APIRouter, Depends, File, HTTPException, Query, Request, UploadFile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select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sqlalchemy.ext.asyncio import AsyncSession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app.core.audit import write_audit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app.core.db.queries import count_suites_for_task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app.core.dependencies import get_db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app.core.rbac import Permission, get_request_role, require_permission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app.core.tenancy import ensure_task_access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app.models.task import Task, TaskStatus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app.schemas.task import TaskCreate, TaskListResponse, TaskResponse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router = APIRouter()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_actor(request: Request)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getattr(request.state, "actor",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_role(request: Request)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 = get_request_role(request)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role.value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_request_id(request: Request) -&gt; str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getattr(request.state, "request_id", 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_client_ip(request: Request) -&gt; str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request.client: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request.client.host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_invalidate_task_caches(task_id: str, actor: str)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"""Best-effort multi-layer cache invalidation after task mutations."""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app.core.cache.invalidation import invalidate_task</w:t>
      </w:r>
    </w:p>
    <w:p>
      <w:pPr>
        <w:jc w:val="center"/>
      </w:pPr>
      <w:r>
        <w:rPr>
          <w:sz w:val="18"/>
        </w:rPr>
        <w:t>第 60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invalidate_task(task_id, actor=actor)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_task_to_response_with_count(task: Task, suite_count: int) -&gt; TaskResponse: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"""Build TaskResponse without extra queries."""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TaskResponse(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id=task.id,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name=task.name,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description=task.description,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status=task.status.value,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agent_config=task.agent_config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celery_task_id=task.celery_task_id,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is_archived=bool(getattr(task, "is_archived", False)),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created_by=getattr(task, "created_by", None) or 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created_at=task.created_at,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updated_at=task.updated_at,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test_suite_count=suite_count,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_task_to_response(session: AsyncSession, task: Task) -&gt; TaskResponse: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"""Detail path: one COUNT query for suite_count."""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suite_count = await count_suites_for_task(session, task.id)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_task_to_response_with_count(task, suite_count)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_load_task(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await session.execute(select(Task).where(Task.id == 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ensure_task_access(task, actor, task_id, role=role)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_parse_expected_tools(raw: Any)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raw is None or raw == "":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isinstance(raw,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[str(x).strip() for x in raw if str(x).strip()]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str(raw).strip()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text: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text.startswith("["):</w:t>
      </w:r>
    </w:p>
    <w:p>
      <w:pPr>
        <w:jc w:val="center"/>
      </w:pPr>
      <w:r>
        <w:rPr>
          <w:sz w:val="18"/>
        </w:rPr>
        <w:t>第 61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data = json.loads(text)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isinstance(data,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[str(x).strip() for x in data if str(x).strip()]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json.JSONDecodeError: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[t.strip() for t in text.split("|") if t.strip()] or [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t.strip() for t in text.split(",") if t.strip()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_suites_from_items(task_id: str, items: list[dict]) -&gt; list[TestSuite]: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suites: list[TestSuite]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item in items: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item.get("user_query"):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suites.append(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TestSuite(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user_query=str(item.get("user_query", "")),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expected_output=str(item.get("expected_output", "")),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expected_tools=_parse_expected_tools(item.get("expected_tools")),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extra_metadata=item.get("extra_metadata"),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suites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@router.get("", response_model=TaskListResponse)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@require_permission(Permission.TASK_READ)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list_tasks(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page: int = Query(1, ge=1, description="Page number"),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page_size: int = Query(20, ge=1, le=100, description="Items per page"),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status: str | None = Query(None, description="Filter by status"),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include_archived: bool = Query(False, description="Include archived tasks"),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"""Get paginated list of evaluation tasks (scoped by actor when tenancy on).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Cached 30s with version-based invalidation on task mutations.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app.core.cache.services import get_cached_task_list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app.core.tenant_context import extract_tenant_header, resolve_tenant_context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app.schemas.task import TaskResponse as 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 = _role(request)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resolve_tenant_context(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jc w:val="center"/>
      </w:pPr>
      <w:r>
        <w:rPr>
          <w:sz w:val="18"/>
        </w:rPr>
        <w:t>第 62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header_value=extract_tenant_header(request),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system_role=role,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payload = await get_cached_task_list(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role=role,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page=page,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page_size=page_size,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status=status,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include_archived=include_archived,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items = [TR(**item) for item in payload["items"]]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TaskListResponse(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items=items,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total=payload["total"],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page=payload["page"],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page_size=payload["page_size"],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@router.post("", response_model=TaskResponse, status_code=201)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@require_permission(Permission.TASK_CREATE)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create_task(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body: TaskCreate,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"""Create a new evaluation task owned by the current actor."""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app.core.tenant_context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current_tenant_id,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extract_tenant_header,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resolve_tenant_context,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 = getattr(request.state, "role", 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role_s = role.value if hasattr(role, "value") else str(role or "")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resolve_tenant_context(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header_value=extract_tenant_header(request),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system_role=role_s,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tenant_id = current_tenant_id()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name=body.name,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description=body.description,</w:t>
      </w:r>
    </w:p>
    <w:p>
      <w:pPr>
        <w:jc w:val="center"/>
      </w:pPr>
      <w:r>
        <w:rPr>
          <w:sz w:val="18"/>
        </w:rPr>
        <w:t>第 63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agent_config=body.agent_config,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status=TaskStatus.CREATED,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created_by=actor,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tenant_id=tenant_id,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session.add(task)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session.flush()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action="task.create",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detail={"name": task.name, "created_by": actor},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session.refresh(task)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app.core.observability.metrics import observe_task_created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observe_task_created(tenant=actor, agent_config=task.agent_config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app.core.cache.invalidation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invalidate_dashboard,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invalidate_task_lists,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app.core.cache.services import set_cached_task_detail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Write-through detail + bump list/dashboard versions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set_cached_task_detail(task, suite_count=0)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invalidate_task_lists(actor)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invalidate_dashboard(actor)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await _task_to_response(session, 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@router.get("/{task_id}", response_model=TaskResponse)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@require_permission(Permission.TASK_READ)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get_task(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"""Get task details by ID (owner-scoped when tenancy on). Cached 5 min."""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app.core.cache.services import get_cached_task_detail</w:t>
      </w:r>
    </w:p>
    <w:p>
      <w:pPr>
        <w:jc w:val="center"/>
      </w:pPr>
      <w:r>
        <w:rPr>
          <w:sz w:val="18"/>
        </w:rPr>
        <w:t>第 64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_actor(request),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payload = await get_cached_task_detail(session, 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TaskResponse(**payload)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@router.delete("/{task_id}", status_code=200)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@require_permission(Permission.TASK_DELETE)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delete_task(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"""Delete a task and its associated records."""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action="task.delete",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detail={"name": task.name},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session.delete(task)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app.core.cache.invalidation import invalidate_task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invalidate_task(task_id, actor=actor)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{"message": "Task deleted", "task_id": task_id}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@router.post("/{task_id}/execute")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@require_permission(Permission.TASK_EXECUTE)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execute_task(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"""Trigger async execution of the evaluation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task.status.can_transition_to(TaskStatus.QUEUED):</w:t>
      </w:r>
    </w:p>
    <w:p>
      <w:pPr>
        <w:jc w:val="center"/>
      </w:pPr>
      <w:r>
        <w:rPr>
          <w:sz w:val="18"/>
        </w:rPr>
        <w:t>第 65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status_code=409,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detail=f"Cannot execute task in '{task.status.value}' state.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f"Only tasks in 'created' state can be executed.",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SaaS quota gate (no-op when BILLING_ENABLED=false)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app.core.billing.service import QuotaExceededError, get_billing_service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get_billing_service().ensure_task_quota(session,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QuotaExceededError: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app.core.profiles import get_task_queue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app.core.observability.tracing import get_trace_id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prev_status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task.status = TaskStatus.QUEUED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session.flush()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Pluggable queue — pass TraceID into worker for full-chain correlation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queue = get_task_queue()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trace_id = get_trace_id() or _request_id(request)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enq = queue.enqueue(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"run_full_evaluation",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args=(task_id,),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kwargs={"_trace_id": trace_id} if trace_id else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task.celery_task_id = enq.task_id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Meter task execution (best-effort)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app.core.billing.service import get_billing_service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get_billing_service().record_usage(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metric="task",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quantity=1,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ref_type="task",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ref_id=task_id,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trace_id=trace_id or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jc w:val="center"/>
      </w:pPr>
      <w:r>
        <w:rPr>
          <w:sz w:val="18"/>
        </w:rPr>
        <w:t>第 66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action="task.execute",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"celery_task_id": enq.task_id,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"queue_backend": enq.backend,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"eager": enq.eager,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request_id=trace_id or 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publish_task_status(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TaskStatus.QUEUED.value,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prev_status=prev_status,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"queued",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"celery_task_id": enq.task_id,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"queue_backend": enq.backend,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submitted to execution queue",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@router.post("/{task_id}/test-suites", status_code=201)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create_test_suites(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suites: list[dict],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"""Batch-create test suites for a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_load_task(session, task_id, _actor(request),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created_suites = _suites_from_items(task_id, suites)</w:t>
      </w:r>
    </w:p>
    <w:p>
      <w:pPr>
        <w:jc w:val="center"/>
      </w:pPr>
      <w:r>
        <w:rPr>
          <w:sz w:val="18"/>
        </w:rPr>
        <w:t>第 67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suite in created_suites: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session.add(suite)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_actor(request))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{"task_id": task_id, "created": len(created_suites)}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@router.post("/{task_id}/test-suites/upload", status_code=201)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upload_test_suites(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file: UploadFile = File(..., description="CSV or JSON test suite file"),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"""Upload CSV/JSON file to batch-import test suites."""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filename = (file.filename or "").lower()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 = await file.read()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raw: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HTTPException(status_code=400, detail="Empty file")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text = raw.decode("utf-8-sig")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UnicodeDecodeError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status_code=400, detail="File must be UTF-8 encoded"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 from exc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items: list[dict]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filename.endswith(".json") or text.lstrip().startswith("["):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data = json.loads(text)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json.JSONDecodeError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HTTPException(status_code=400, detail=f"Invalid JSON: {exc}") from exc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isinstance(data,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status_code=400, detail="JSON must be an array of test cases"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[x for x in data if isinstance(x, dict)]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filename.endswith(".csv") or "," in text.splitlines()[0]: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reader = csv.DictReader(io.StringIO(text))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reader.fieldnames or "user_query" not in reader.fieldnames: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status_code=400,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detail="CSV must include a 'user_query' column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"(optional: expected_output, expected_tools)",</w:t>
      </w:r>
    </w:p>
    <w:p>
      <w:pPr>
        <w:jc w:val="center"/>
      </w:pPr>
      <w:r>
        <w:rPr>
          <w:sz w:val="18"/>
        </w:rPr>
        <w:t>第 68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list(reader)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detail="Unsupported file type. Upload .csv or .json",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created_suites = _suites_from_items(task_id, items)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created_suites: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HTTPException(status_code=400, detail="No valid test cases found in file")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suite in created_suites: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session.add(suite)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action="task.upload_suites",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detail={"filename": file.filename, "created": len(created_suites)},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"created": len(created_suites),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"filename": file.filename,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f"Imported {len(created_suites)} test suite(s)",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@router.post("/{task_id}/cancel")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@require_permission(Permission.TASK_CANCEL)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cancel_task(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"""Cancel a running evaluation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task.status.can_transition_to(TaskStatus.CANCELLED):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status_code=409,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detail=f"Cannot cancel task in '{task.status.value}' state.",</w:t>
      </w:r>
    </w:p>
    <w:p>
      <w:pPr>
        <w:jc w:val="center"/>
      </w:pPr>
      <w:r>
        <w:rPr>
          <w:sz w:val="18"/>
        </w:rPr>
        <w:t>第 69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task.celery_task_id: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app.core.profiles import get_task_queue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get_task_queue().revoke(task.celery_task_id, terminate=True)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prev_status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task.status = TaskStatus.CANCELLED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action="task.cancel",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publish_task_status(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TaskStatus.CANCELLED.value,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prev_status=prev_status,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"cancelled",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has been cancelled",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@router.post("/{task_id}/archive")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archive_task(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"""Soft-archive a terminal-state task (hidden from default list)."""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jc w:val="center"/>
      </w:pPr>
      <w:r>
        <w:rPr>
          <w:sz w:val="18"/>
        </w:rPr>
        <w:t>第 70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terminal_states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TaskStatus.CANCELLED,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task.status not in terminal_states: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status_code=409,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detail=f"Cannot archive task in '{task.status.value}' state.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f"Only terminal-state tasks can be archived.",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task.is_archived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action="task.archive",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task.status.value,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"is_archived": 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archived successfully",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@router.post("/{task_id}/unarchive")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unarchive_task(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"""Restore an archived task to the default list."""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task.is_archived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jc w:val="center"/>
      </w:pPr>
      <w:r>
        <w:rPr>
          <w:sz w:val="18"/>
        </w:rPr>
        <w:t>第 71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task.status.value,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"is_archived": 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unarchived successfully",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jc w:val="center"/>
      </w:pPr>
      <w:r>
        <w:rPr>
          <w:sz w:val="18"/>
        </w:rPr>
        <w:t>第 72 页</w:t>
      </w:r>
    </w:p>
    <w:sectPr w:rsidR="00FC693F" w:rsidRPr="0006063C" w:rsidSect="00034616">
      <w:headerReference w:type="default" r:id="rId9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/>
        <w:sz w:val="18"/>
      </w:rPr>
      <w:t>AgentFlow-Eval Agent自动化评测工作台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