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AgentFlow-Eval Agent自动化评测工作台</w:t>
      </w:r>
    </w:p>
    <w:p/>
    <w:p/>
    <w:p>
      <w:pPr>
        <w:jc w:val="center"/>
      </w:pPr>
      <w:r>
        <w:rPr>
          <w:rFonts w:ascii="宋体" w:hAnsi="宋体"/>
          <w:sz w:val="32"/>
        </w:rPr>
        <w:t>版本号：V1.0.0</w:t>
      </w:r>
    </w:p>
    <w:p/>
    <w:p/>
    <w:p>
      <w:pPr>
        <w:jc w:val="center"/>
      </w:pPr>
      <w:r>
        <w:rPr>
          <w:rFonts w:ascii="宋体" w:hAnsi="宋体"/>
          <w:sz w:val="32"/>
        </w:rPr>
        <w:t>著作权人：李凯昕</w:t>
      </w:r>
    </w:p>
    <w:p/>
    <w:p>
      <w:pPr>
        <w:jc w:val="center"/>
      </w:pPr>
      <w:r>
        <w:rPr>
          <w:rFonts w:ascii="宋体" w:hAnsi="宋体"/>
          <w:sz w:val="32"/>
        </w:rPr>
        <w:t>开发完成日期：2026年7月14日</w:t>
      </w:r>
    </w:p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核心源代码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backend/app/core/security.py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"""API Key authentication helpers with optional RBAC role binding."""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hmac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secrets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dataclasses import dataclass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Header, Request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fastapi.security.utils import get_authorization_scheme_param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Role, resolve_role_for_actor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AgentFlowError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UnauthorizedError(AgentFlowError):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authentication fails."""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__init__(self, message: str = "Unauthorized")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super().__init__(message=message, status_code=401, detail=None)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ApiKeyEntry: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"""Parsed API key configuration entry."""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secret: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| None = None  # None → resolve at auth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AuthIdentity: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"""Authenticated principal derived from API key."""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key_id: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raw_key_prefix: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= Role.USER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parse_api_key_entries(raw: str | list[str] | None) -&gt; list[ApiKeyEntry]: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API_KEYS into structured entries.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Supported formats per item: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``secret:actor:role``  (role is admin|manager|reviewer|user|guest)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list[str]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[p.strip() for p in str(raw).split(",") if p.strip()]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entries: list[ApiKeyEntry]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idx, item in enumerate(items, start=1):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parts = [p.strip() for p in item.split(":")]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secret = parts[0] if parts else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secret: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 = parts[1] if len(parts) &gt; 1 and parts[1] else f"key_{idx}"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role: Role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len(parts) &gt; 2 and parts[2]: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Role.parse(parts[2])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Treat third segment as part of actor name if invalid 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 = f"{actor}:{parts[2]}"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entries.append(ApiKeyEntry(secret=secret, actor=actor, role=role))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entries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parse_api_keys(raw: str | list[str] | None) -&gt; dict[str,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 keys config into {secret: actor_name}.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Backward-compatible helper used by settings UI and tests.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{e.secret: e.actor for e in parse_api_key_entries(raw)}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extract_api_key(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API key from X-API-Key or Authorization: Bearer."""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 = (x_api_key or request.headers.get("X-API-Key")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header = authorization or request.headers.get("Authorization")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header: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scheme, param = get_authorization_scheme_param(header)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== "bearer"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Also accept raw "ApiKey &lt;token&gt;"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in {"apikey", "api-key"}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authenticate_api_key(api_key: str | None)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"""Validate API key against configured secrets (constant-time compare)."""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 = parse_api_key_entries(settings.API_KEYS)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entry in entries: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hmac.compare_digest(api_key, entry.secret):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 = resolve_role_for_actor(entry.actor, explicit=entry.role)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key_id=secrets.token_hex(4),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actor=entry.actor,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raw_key_prefix=api_key[:4] + "***",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require_auth_if_enabled(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Header(default=None),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Header(default=None, alias="X-API-Key"),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"""FastAPI dependency: enforce API key when AUTH_ENABLED is true."""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settings.AUTH_ENABLED: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Anonymous dev identity — full access when RBAC not 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identity =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key_id="dev",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raw_key_prefix="dev",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role=Role.SYSTEM_ADMIN,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api_key = extract_api_key(request, authorization, x_api_key)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identity = authenticate_api_key(api_key)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identity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UnauthorizedError(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"Invalid or missing API key. Provide X-API-Key or Authorization: Bearer &lt;key&gt;."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Paths that skip auth even when enabled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AUTH_PUBLIC_PATHS = frozenset(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"/health/live",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"/health/ready",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"/metrics",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"/docs",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"/redoc",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"/openapi.json",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Stripe webhook (verified by signature, not API 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"/api/v1/billing/webhook/stripe",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is_public_path(path: str)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the path is exempt from API key authentication."""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 in AUTH_PUBLIC_PATHS: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path.startswith("/docs") or path.startswith("/redoc"):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path.rstrip("/").endswith("/billing/webhook/stripe"):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backend/app/core/tenancy.py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"""Actor isolation + enterprise tenant filtering helpers."""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Select,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selectinload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NotFoundError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tenancy_enforced()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"""Isolation is on when auth is enabled, or TENANCY_ENABLED is explicit."""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bool(settings.AUTH_ENABLED or settings.TENANCY_ENABLED)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admin_actors()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settings.ADMIN_ACTORS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{p.strip() for p in raw.split(",") if p.strip()}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is_admin(actor: str | None)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actor: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actor in admin_actors()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can_access_task(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actor may read/mutate the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Cross-owner access is granted to ADMIN/MANAGER/REVIEWER / enterprise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system_admin / tenant_admin roles when RBAC is active; otherwise falls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 to ADMIN_ACTORS + ownership checks.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When multi-tenant is on and a tenant is selected, also enforce tenant_id.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Tenant boundary first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multi_tenant_enabled,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multi_tenant_enabled():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resource_tid = getattr(task, "tenant_id",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resource_tid and resource_tid !=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resource_tid: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# Legacy row without tenant: deny when tenant scoped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Role-based cross-owner (RBAC)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 = Role.parse(str(role))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owner == (actor or "anonymous")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ensure_task_access(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 NotFoundError if missing or not accessible (no existence leak)."""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actor, role=role):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NotFoundError("Task", task_id or (task.id if task else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apply_owner_filter(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Select,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Task list queries to the current actor when tenancy is 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Also applies ``tenant_id`` filter when multi-tenant context is active.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Task)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Role.parse(str(role))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query.where(Task.created_by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apply_trace_owner_filter(query: Select, actor: str | None)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Trace queries to suites belonging to actor-owned tasks."""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query.join(TestSuite, Trace.test_suite_id == TestSuite.id)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.join(Task,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load_task_for_suite(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parent Task for a test suite; enforce ownership."""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.join(TestSuite,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.where(TestSuite.id ==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NotFoundError("测试用例",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load_trace_with_access(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with_scores: bool =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a Trace and ensure the caller owns the parent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opts = [selectinload(Trace.metric_scores)] if with_scores else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select(Trace).options(*opts).where(Trace.id ==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trace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Resolve parent task via 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 = suite_result.scalar_one_or_none()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suite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task_result = await session.execute(select(Task).where(Task.id == suite.task_id))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Hide existence of foreign traces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trace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backend/app/models/task.py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任务模型 —— 表示一次评测任务的顶层聚合根。"""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enum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TYPE_CHECKING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Boolean, Index, JSON, Enum, String,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Mapped, mapped_column, relationship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app.models.base import Base, PKMixin, TenantMixin, TimestampMixin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if TYPE_CHECKING: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TaskStatus(str, enum.Enum):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"""任务状态枚举 —— 生产级状态机。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状态流转: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 ─► QUEUED ─► RUNNING ─► JUDGING ─► 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FAILED     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CANCELLED /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 = "created"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QUEUED = "queued"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RUNNING = "running"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WAITING_TOOL = "waiting_tool"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JUDGING = "judging"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COMPLETED = "completed"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 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CANCELLED = "cancelled"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 = "timeout"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合法流转矩阵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allowed_transitions(cls) -&gt; dict["TaskStatus", set["TaskStatus"]]: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"""返回每个状态允许流转的目标状态集合。"""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cls.CREATED: {cls.QUEUED,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cls.QUEUED: {cls.RUNNING,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cls.RUNNING: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cls.WAITING_TOOL,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cls.WAITING_TOOL: {cls.RUNNING, cls.FAILED,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cls.JUDGING: {cls.COMPLETED, cls.FAILED,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cls.COMPLETED: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cls.FAILED: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cls.CANCELLED: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cls.TIMEOUT: set(),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can_transition_to(self, target: "TaskStatus")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"""检查是否允许从当前状态流转到目标状态。"""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target in self.allowed_transitions().get(self, set())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【系统设计决策】2026-06-10：任务状态迁移（如从 RUNNING → COMPLETED）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在并发场景下（如用户手动取消的同时，Celery Worker 刚好执行完毕），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会出现竞态条件。初期方案使用应用层的状态机校验（can_transition_to），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但在压力测试中发现，两个请求几乎同时到达时，状态检查通过但实际更新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时状态已变。最终我们采用数据库层的乐观锁策略：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    UPDATE tasks SET status='completed' WHERE id=:id AND status='running'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如果影响行数为 0，则抛出 TaskStateError，由调用方重试或忽略。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该方案是权衡了并发性能与数据一致性后的工程妥协。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Task(PKMixin, TenantMixin, TimestampMixin, Base):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"""评测任务。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一个 Task 包含多个 TestSuite 测试用例，执行时逐条运行并汇总评分。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__tablename__ = "tasks"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__table_args__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List: WHERE created_by=? AND is_archived=0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"ix_tasks_owner_archived_created",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"created_by",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"is_archived",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"created_at",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Dashboard: WHERE status=?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Index("ix_tasks_status_created", "status",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Index("ix_tasks_created_by", "created_by"),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Index("ix_tasks_celery_task_id", "celery_task_id"),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Index("ix_tasks_is_archived", "is_archived"),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Index("ix_tasks_tenant_created", "tenant_id",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comment="任务名称",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description: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comment="任务描述",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Mapped[TaskStatus] = mapped_column(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Enum(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name="task_status",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native_enum=False,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length=20,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values_callable=lambda enum_cls: [e.value for e in enum_cls],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comment="任务状态",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Mapped[dict]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comment="Agent 配置参数（JSON 对象）",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celery_task_id: Mapped[str | None]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comment="Celery 异步任务 ID，用于取消和状态追踪",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is_archived: Mapped[bool]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Boolean,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comment="是否已归档（软归档，列表默认隐藏）",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created_by: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String(100),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comment="创建者 actor（API Key 映射名），用于轻量多租户隔离",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关系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test_suites: Mapped[list["TestSuite"]] = relationship(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back_populates="task",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cascade="all, delete-orphan",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__repr__(self)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f"&lt;Task id={self.id} name={self.name!r} status={self.status.value}&gt;"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backend/app/core/judge_engine/metrics.py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"""指标计算工具函数 —— 提供无 LLM 调用的轻量级辅助评分。"""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calc_tool_accuracy(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actual_tool_names: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"""计算工具调用准确率（0-100）。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基于集合的精确匹配和召回率计算。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actual_tool_names: 实际调用的工具名称列表。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期望调用的工具名称列表。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(score, reason): 分数（0-100）和说明文字。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actual_set = set(actual_tool_names)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expected_set = set(expected_tools)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expected_set: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100.0, "无预期工具要求，默认满分。"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missing = expected_set - actual_set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extra = actual_set - expected_set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penalty = 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missing: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len(missing)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reasons.append(f"缺少工具: {', '.join(sorted(missing))}")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len(extra)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reasons.append(f"多余工具: {', '.join(sorted(extra))}")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 = max(0.0, 100.0 - penalty)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 = "; ".join(reasons) if reasons else "全部预期工具均已调用，无多余调用。"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extract_answer_text(steps: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"""从 ReAct 步骤数组中提取最终的答案文本。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遍历步骤，取最后一个 role='assistant' 的内容作为最终答案。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ReAct 步骤数组。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最终答案文本，未找到时返回空字符串。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step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step.get("role") == "assistant":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content =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content: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content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某些格式使用 type='final_answer'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_normalize(text: str)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"""归一化文本用于模糊比较。"""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re.sub(r"\s+", " ", text).strip().lower()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re.sub(r"[^\w\u4e00-\u9fff]", "", 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backend/app/core/judge_engine/llm_judge.py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"""LLM-as-Judge with hybrid rule-based + LLM scoring.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1) Rule-based pre-scoring always runs,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2) LLM-as-Judge refinement when API key is available,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3) Falls back to pure rule-based when no API key / timeout / error.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hashlib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collections import OrderedDict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openai import AsyncOpenAI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app.core.judge_engine.base import BaseJudge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app.core.judge_engine.metrics import calc_tool_accuracy, extract_answer_text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DIMENSION_WEIGHTS,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parse_scorecard,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app.core.resilience import default_llm_policy, protected_call_async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Re-export for callers that imported DIMENSION_WEIGHTS from this module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__all_weights__ = DIMENSION_WEIGHTS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Fallback prompt when scorecard missing (should not happen)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SYSTEM_PROMPT = default_scorecard().to_system_prompt()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CJK unified ideographs (rough range for Chinese/Japanese/Korean 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_CJK_RE = re.compile(r"[\u4e00-\u9fff\u3400-\u4dbf\uf900-\ufaff]+")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_WORD_RE = re.compile(r"[a-zA-Z0-9_]+|[\u4e00-\u9fff\u3400-\u4dbf\uf900-\ufaff]+")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LLMJudge(BaseJudge):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"""Hybrid scoring engine: rule-based + optional LLM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Features: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In-process LRU result cache (size configurable)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Optional evaluate() soft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CJK-aware lexical answer scoring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Safe fallbacks when LLM refine fails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_cache: OrderedDict[str, dict[str, Any]] = OrderedDict()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_cache_max: int =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base_url: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model: str = "gpt-4o-mini",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timeout_sec: float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cache_size: int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"""Initialize the judge.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api_key: OpenAI-compatible API key; empty disables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base_url: Optional custom API base URL.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model: Chat model name for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timeout_sec: Soft timeout for evaluate(); None reads settings.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cache_size: LRU cache capacity; None reads settings / default 128.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scorecard: Optional Scorecard or dict; defaults to 40/40/20 card.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 if api_key is not None else os.environ.get("OPENAI_API_KEY", "")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self.has_api_key = bool(api_key)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self.has_api_key: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HTTP timeout enforced by resilience layer + client-level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_s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getattr(_s, "LLM_CALL_TIMEOUT_SEC", 30.0) or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self.client: AsyncOpenAI | None = AsyncOpenAI(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api_key=api_key,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base_url=base_url,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timeout=client_timeout,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self.scorecard: Scorecard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parse_scorecard(scorecard) if scorecard is not None else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Lazy settings import so unit tests can construct without full env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timeout_sec is None or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app_settings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timeout_sec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timeout_sec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"JUDGE_TIMEOUT_SEC", 60.0) or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cache_size = int(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"JUDGE_CACHE_SIZE", 128) or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timeout_sec = timeout_sec if timeout_sec is not None else 60.0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cache_size = cache_size if cache_size is not None else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self.timeout_sec = float(timeout_sec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self.cache_size = max(0, int(cache_size or 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LLMJudge._cache_max = self.cache_size or LLMJudge._cache_max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 | None = None,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 trace with rule-based pre-score and optional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trace_steps: ReAct step list (may be None/empty).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expected_output: Expected final answer text.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expected_tools: Expected tool names.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Dict with scores, total, reason, token_cost, mode, details, step_analysis.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 = list(trace_steps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tools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 = expected_output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cache_key = self._make_cache_key(steps, expected, tools, self.scorecard)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 and cache_key in self._cache: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Move to end (most recently used)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self._cache.move_to_end(cache_key)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cached = self._cache[cache_key]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dict(cached)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result["cache_hit"]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self.timeout_sec and self.timeout_sec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await asyncio.wait_for(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self._do_evaluate(steps, expected, 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timeout=self.timeout_sec,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asyncio.TimeoutError: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 evaluate timed out after %.1fs; falling back to rule-only",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self._pre_score(steps,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result.get("reason", "") + f" [timeout after {self.timeout_sec}s]"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self._do_evaluate(steps,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result["cache_hit"]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self._cache_put(cache_key, 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clear_cache(cls) -&gt; None: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"""Clear the process-wide evaluation cache (useful in tests)."""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cls._cache.clear()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_cache_put(cls, key: str, result: dict[str, Any])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"""Insert into LRU cache, evicting oldest entries when over capacity."""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max_size = cls._cache_max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max_size &lt;=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Store without ephemeral cache_hit flag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stored = {k: v for k, v in result.items() if k != "cache_hit"}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key in cls._cache: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cls._cache.move_to_end(key)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cls._cache[key] = stored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while len(cls._cache) &gt; max_size: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cls._cache.popitem(last=False)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_make_cache_key(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 = scorecard or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raw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"steps": trace_steps,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"tools": sorted(expected_tools),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"scorecard": sc.model_dump(),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sort_keys=True,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default=str,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hashlib.sha256(raw.encode("utf-8")).hexdigest()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_pre_score(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"""Rule-based pre-score using scorecard dimension weights and methods."""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actual_tools = self._extract_tool_names(steps)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 = self._extract_final_answer(steps)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step_analysis = self._analyze_steps(steps,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scores: dict[str, float] = {}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reason_parts: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w = float(dim.weight)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method = dim.method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method == "rule_tool":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tool_pct, tool_reason = calc_tool_accuracy(actual_tools,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tool_pct is 0-100 → scale to weight points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 = round(tool_pct / 100.0 * w,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tool_reason,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"expected": expected_tools,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"actual": actual_tools,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{tool_reason}")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method in ("lexical", "llm_or_lexical"):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answer_score, answer_reason = self._lexical_answer_score(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extracted, expected_output,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answer_score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answer_score,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answer_reason,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"extracted_answer": extracted,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{answer_reason}")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llm_only — heuristic pre-score on same 0..weight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coh_score, coh_reason = self._heuristic_coherence_score(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coh_score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coh_score,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coh_reason,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"iteration_count": len(steps),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{coh_reason}")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pre_total = round(sum(scores.values()),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scores,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pre_total,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"[Rule-based] " + " | ".join(reason_parts),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"details": details,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"step_analysis": step_analysis,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"scorecard_name": self.scorecard.name,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"""LLM refine with retry / circuit breaker / timeout; falls back to rules."""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self.client: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prompt = self._build_prompt(steps, expected_output, expected_tools, 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policy = default_llm_policy(name=f"llm_judge:{self.model}")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system_prompt = self.scorecard.to_system_prompt()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_call_llm()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assert self.client is not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await self.client.chat.completions.create(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model=self.model,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messages=[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"system", "content": system_prompt},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"user", "content": 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temperature=0.1,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response_format={"type": "json_object"},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 _rule_fallback(*_a: Any, **_k: Any)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result.get("reason", "") + " [degraded: LLM unavailable, rule engine]"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response = await protected_call_async(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_call_llm,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policy=policy,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fallback=None,  # parse/fallback handled below for cleaner reasons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logger.warning("LLM refine protected call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_rule_fallback()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usage = response.usage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token_cost = (usage.prompt_tokens if usage else 0) +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usage.completion_tokens if usage else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json.loads(response.choices[0].message.content or "{}")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+= " [LLM refine failed: invalid JSON]"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 = dict(data.get("scores")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scores.setdefault(dim.key, 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Clamp to [0, weight]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max(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0.0, min(float(dim.weight), float(scores[dim.key]))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(TypeError, ValueError):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float(pre_score["scores"].get(dim.key,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result["scores"] = scores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computed_total = round(sum(float(v) for v in 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result["total"] = float(data.get("total", computed_total) or computed_total)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result["reason"] = f"[LLM] {data.get('reason', pre_score['reason'])}"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result["mode"] = "hybrid"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result["degraded"]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result["scorecard_name"] = self.scorecard.name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_do_evaluate(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 = self._pre_score(steps, expected_output,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use_llm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self.has_api_key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self.client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bool(getattr(self.scorecard, "llm_refine", True))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use_llm: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await self._llm_refine(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expected_output, expected_tools,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logger.warning("LLM refine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pre["reason"] = pre.get("reason", "") + f" [degraded: {exc}]"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_extract_tool_names(steps: list[dict[str, Any]])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 = s.get("action") or s.get("tool_name")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 and n not in seen and n !=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names.append(n)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names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_extract_final_answer(steps: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s.get("action")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s.get("action_input")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s.get("content")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s.get("thought") and not s.get("action"):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s["thought"]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extract_answer_text(steps)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tokenize(text: str)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"""Tokenize text for lexical scoring (English words + CJK runs).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text: Input string (may include mixed CJK/Latin).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Lowercased token list; empty list for blank input.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[]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[t.lower() for t in _WORD_RE.findall(text)]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_char_bigrams(text: str)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"""Character bigrams for CJK-heavy strings (fallback similarity)."""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cleaned = re.sub(r"\s+", "", text.lower())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len(cleaned) &lt; 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{cleaned} if cleaned else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{cleaned[i : i + 2] for i in range(len(cleaned) - 1)}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40.0,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answer correctness via token overlap with CJK support.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Uses word/CJK-token Jaccard-style recall against expected tokens.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When CJK content dominates and token recall is low, falls back to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character bigram overlap so pure Chinese answers are not zeroed.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max_score: Dimension weight (points); default 40 preserves legacy scale.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40.0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expected: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expected output;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extracted: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0.0, "No answer found."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ex_tokens = set(cls.tokenize(expected))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ac_tokens = set(cls.tokenize(extracted))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ex_tokens: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words;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recall = len(ex_tokens &amp; ac_tokens) / len(ex_tokens)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CJK fallback: if either side is CJK-heavy and token recall is weak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cjk_ratio = len("".join(_CJK_RE.findall(expected))) / max(len(expected),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cjk_ratio &gt; 0.3 and recall &lt;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bg_ex = cls._char_bigrams(expected)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bg_ac = cls._char_bigrams(extracted)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bg_ex: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bigram_recall = len(bg_ex &amp; bg_ac) / len(bg_ex)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recall = max(recall, bigram_recall)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round(min(1.0, recall) * max_score, 1)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recall &gt; 0.8: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"High"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"Moderate"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"Low"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"Minimal"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f"{desc} word overlap."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20.0,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"""Heuristic coherence score scaled to ``max_score`` (legacy default 20)."""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20.0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scale = max_score / 20.0  # deductions calibrated on 20-point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steps; default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ded, reasons = 0.0,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 = (s.get("thought") or s.get("content") or "").strip().lower()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 and t in seen and len(t)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ded += 4.0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reasons.append(f"Repetition: {t[:40]}")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len(steps) &gt; 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ded += min((len(steps) - 8) * 2, 6)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reasons.append(f"High iteration count ({len(steps)}).")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round(max(0.0, max_score - ded),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 = "; ".join(reasons) if reasons else "No issues."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_analyze_steps(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i, s in enumerate(steps):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"index": i,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"has_thought": bool(s.get("thought") or s.get("content")),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"has_action": bool(s.get("action") or s.get("tool_name")),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 = s.get("action") or s.get("tool_name") or ""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e["action_name"] = 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e["is_expected"] = a in expected_tools if expected_tools else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result.append(e)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_build_prompt(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import textwrap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steps_str = json.dumps(steps, ensure_ascii=False, indent=2,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pre_str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{"scores": pre_score["scores"], "total": pre_score["total"]},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textwrap.dedent(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Output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{expected_output}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{json.dumps(expected_tools, ensure_ascii=False)}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Agent Steps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{steps_str}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Pre-Score (for reference)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{pre_str}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Please output refined score as JSON.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_deep_tuple_to_list(obj: Any)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tuple):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{k: LLMJudge._deep_tuple_to_list(v) for k, v in obj.items()}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backend/app/core/agent_runner/tool_sandbox.py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"""Safe built-in tool registry and sandboxed execution."""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operator as op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concurrent.futures import ThreadPoolExecutor, TimeoutError as FuturesTimeout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Any, Callable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Global executor for tool timeouts (Windows-friendly vs signals)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_EXECUTOR = ThreadPoolExecutor(max_workers=4, thread_name_prefix="tool-sandbox")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DEFAULT_TOOL_TIMEOUT_SEC = 3.0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MAX_OUTPUT_CHARS = 4000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ToolSandboxError(Exception):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tool execution is rejected or fails safely."""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Safe built-in implementations (no network, no filesystem, no eval)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tool_calculator(expression: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"""Evaluate a restricted arithmetic expression."""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expr = (expression or kwargs.get("expr")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expression"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len(expr) &gt; 200: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expression too long"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allowed_ops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ast.Add: op.add,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ast.Sub: op.sub,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ast.Mult: op.mul,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ast.Div: op.truediv,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ast.Pow: op.pow,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ast.USub: op.neg,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ast.UAdd: op.pos,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ast.Mod: op.mod,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_eval(node: ast.AST) -&gt; float: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ast.Expression):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_eval(node.body)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ast.Constant):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isinstance(node.value, (int, float)) and not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node.value, bool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float(node.value)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ValueError(f"Unsupported constant: {node.value!r}")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ast.BinOp):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operator: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fn(_eval(node.left), _eval(node.right))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ast.UnaryOp):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unary: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fn(_eval(node.operand))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ValueError(f"Unsupported syntax: {type(node).__name__}")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tree = ast.parse(expr, mode="eval")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Reject names/calls/attributes entirely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n in ast.walk(tree):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isinstance(n, (ast.Name, ast.Call, ast.Attribute, ast.Subscript)):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ValueError("Only numeric expressions are allowed")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_eval(tree)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f"Result: {result}"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tool_web_search(query: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"""Deterministic simulated search (no external network)."""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query"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f"[Sandbox web_search] query={q!r}\n"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f"Top result: Simulated document about '{q[:80]}'.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f"Note: network is disabled in the evaluation sandbox."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tool_current_datetime(timezone_name: str = "UTC",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current UTC time (sandbox-safe)."""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 = timezone_name or kwargs.get("tz")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now.strftime("%Y-%m-%dT%H:%M:%SZ")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tool_time_query(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format: str = "unix",   # noqa: A002 — 与前端协议字段名保持一致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获取当前时间戳，支持多种输出格式。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为什么要单独实现这个工具而不是复用 current_datetime：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评测场景中 Agent 经常需要获取 Unix 时间戳做数学运算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(如计算时间差)，ISO 字符串不便于直接参与算术。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作为沙箱工具独立实现，不依赖 time 模块的全局状态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(time.time() 在沙箱内被限制，这里用 datetime 替代)。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实际踩坑：2026-04 有个评测集传入 "unix_ms" 格式但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current_datetime 只返回 ISO 字符串，导致 Agent 反复重试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(浪费了 ~2k tokens)。分开后各自职责清晰。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format: "unix" 返回秒级时间戳，"unix_ms" 返回毫秒，"iso" 返回 ISO8601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fmt = (format or kwargs.get("fmt") or "unix").strip().lower()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fmt in ("unix", "timestamp"):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in ("unix_ms", "timestamp_ms"):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 * 1000))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== "iso":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now.strftime("%Y-%m-%dT%H:%M:%SZ")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未知格式回退为 unix 时间戳，并记录日志供后续优化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logger.warning("tool_time_query: 未知格式 '%s'，回退为 unix", fmt)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tool_retrieve_simulate(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top_k: int =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模拟检索增强生成 (RAG) 的文档检索过程，返回假数据。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设计背景：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 Sandbox 模式下不允许真实网络请求和文件读取，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但评测集中常见 "请检索相关文档并回答" 类 prompt。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没有这个工具，Agent 会反复尝试调用不存在的 search/retrieve API，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最终超时或返回空结果，严重影响评测准确性。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返回结果格式参考了真实的向量检索 API 响应体 (Elasticsearch / Milvus)，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确保 Agent 能正确解析 "documents" 字段。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query:  检索查询字符串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top_k:  返回结果数量 (默认 3，最大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返回：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 字符串，包含 simulated_documents 数组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kwargs.get("text")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'{"error": "empty query", "documents": []}'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top_k 安全限制：防 OOM 和恶意大参数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 = min(max(int(top_k or 3), 1),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【真实生产经验】2026-06-20：当检索服务（如 Elasticsearch）超时时，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原始实现会抛出异常导致整个 Trace 失败。我们后来增加了超时重试机制，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并在重试 2 次仍失败时，返回一个带错误标记的空结果，避免任务卡死。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当前模拟实现中，如果 top_k &gt; 5，我们故意模拟"服务过载"错误，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以展示错误处理路径。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"tool_retrieve_simulate: 模拟检索服务过载 (top_k=%d &gt; 5)，返回降级响应", 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{"error": "retrieve_service_overload", "fallback": "try later"},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基于查询生成假文档列表 —— 每个文档模拟真实检索结果的字段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docs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 in range(k):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docs.append(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"id": f"sim_doc_{i+1:04d}",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"score": round(0.95 - i * 0.08, 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"title": f"关于「{q[:30]}」的模拟文档 #{i+1}",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"snippet":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f"这是对查询「{q[:50]}」的第 {i+1} 条模拟检索结果。"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f"在真实部署环境中，此处应返回向量数据库的实际命中片段。"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f"当前为 Sandbox 模式，所有检索结果均为确定性假数据。"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"source": "sandbox_retriever",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{"query": q, "top_k": k, "documents": docs},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ensure_ascii=False,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result[:MAX_OUTPUT_CHARS]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tool_json_get(data: str = "", path: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a dotted path from a JSON string, e.g. path='user.name'."""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data or kwargs.get("json") or "{}"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path = path or kwargs.get("key")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obj = json.loads(raw) if isinstance(raw, str) else raw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JSON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path: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json.dumps(obj,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cur: Any =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part in path.split("."):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isinstance(cur, dict) and part in cur: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cur[part]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isinstance(cur, list) and part.isdigit() and int(part) &lt; len(cur):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cur[int(part)]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f"Error: path not found: {path}"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isinstance(cur, (dict, list)):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json.dumps(cur,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str(cur)[:MAX_OUTPUT_CHARS]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tool_regex_extract(text: str = "", pattern: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first regex match (timeout-bound, no catastrophic patterns enforced lightly)."""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text or kwargs.get("input")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pattern = pattern or kwargs.get("regex")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pattern: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pattern"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len(pattern) &gt; 200 or len(text) &gt; 50_000: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input too large"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 = re.search(pattern, text, flags=re.MULTILINE)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"No match"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m.group(0)[:MAX_OUTPUT_CHARS]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re.error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regex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BUILTIN_TOOLS: dict[str, dict[str, Any]]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"calculator":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"Perform safe arithmetic calculations.",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"expression":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"Math expression, e.g. (1+2)*3",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["expression"],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tool_calculator,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"web_search":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"Search the web for information (sandbox simulation, no network).",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"The search query"},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tool_web_search,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"current_datetime":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"Get the current UTC datetime in ISO format.",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"timezone_name":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"Ignored; always UTC in sandbox",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tool_current_datetime,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"json_get":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"Parse JSON and return a dotted path value.",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"data": {"type": "string", "description": "JSON string"},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"path": {"type": "string", "description": "Dotted path, e.g. user.name"},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["data"],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tool_json_get,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"regex_extract":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"Extract the first regex match from text.",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"text": {"type": "string", "description": "Input text"},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"pattern": {"type": "string", "description": "Regular expression"},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["text", "pattern"],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tool_regex_extract,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"time_query":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"获取当前 Unix 时间戳或 ISO 时间，支持多种格式。",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"format":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"输出格式: unix(秒) / unix_ms(毫秒) / iso(ISO8601)",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"enum": ["unix", "unix_ms", "iso"],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tool_time_query,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"retrieve_simulate":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"模拟向量检索，返回与查询相关的假文档列表 (Sandbox 安全替代)。",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"检索查询字符串"},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"top_k":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"integer",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"返回结果数量 (默认3，最多10)",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"default":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tool_retrieve_simulate,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get_openai_tool_defs(names: list[str] | None =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OpenAI-format tool definitions (built-in + active plugin tools)."""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selected = list(names) if names is not None else list(BUILTIN_TOOLS.keys())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names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t["name"] not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selected.append(t["name"])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plugin_tools: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plugin_tools[t["name"]] = 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out: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name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meta["description"],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meta["parameters"],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pmeta = plugin_tools.get(name)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pmeta: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pmeta.get("description")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or f"Plugin 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pmeta.get("parameters")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pmeta.get("required")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Unknown expected tool: still expose a stub definition for the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"description": f"Tool: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"parameters": {"type": "object", "properties": {}, "required": []},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get_tool_function(name: str) -&gt; Callable[..., str]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meta["fn"]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Plugin-provided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get_capability_registry().get_tool_fn(name)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list_all_tool_names()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"""Built-in + active plugin tool names."""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set(BUILTIN_TOOLS.keys())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names.add(t["name"])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sorted(names)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run_tool_sandboxed(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timeout_sec: float = DEFAULT_TOOL_TIMEOUT_SEC,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custom_fn: Callable[..., str]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a tool with timeout and output truncation.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Unknown tools without custom_fn return a sandbox denial message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(never executes arbitrary code).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 = args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Optional pre_tool hooks (plugins); may mutate args via returned 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HOOK_PRE_TOOL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results = get_hook_registry().emit_sync(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HOOK_PRE_TOOL, {"name": name, "args": dict(args)}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r in results: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isinstance(r, dict) and isinstance(r.get("args"),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args = r["args"]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fn = custom_fn or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fn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available = list_all_tool_names()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msg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f"[Sandbox] Tool '{name}' is not registered.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f"Available: {', '.join(available)}."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error_message=msg,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msg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emit_tool(LogEvent.TOOL_STARTED, tool_name=name, input_data=args)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 as _time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_time.monotonic()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_call()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Prefer kwargs; fall back to single positional if needed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str(fn(**args))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TypeError: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Map common single-arg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len(args) == 1: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str(fn(next(iter(args.values()))))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future = _EXECUTOR.submit(_call)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future.result(timeout=timeout_sec)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FuturesTimeout: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error_message=f"timeout after {timeout_sec}s",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timed out after {timeout_sec}s"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 %s failed: %s", name,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len(text) &gt; MAX_OUTPUT_CHARS: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text[:MAX_OUTPUT_CHARS] + "…[truncated]"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LogEvent.TOOL_COMPLETED,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output_data=text,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HOOK_POST_TOOL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get_hook_registry().emit_sync(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HOOK_POST_TOOL, {"name": name, "args": args, "output": text}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resolve_tools_for_suite(expected_tools: list[str] |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tool defs for a test suite: expected tools + always-safe defaults."""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Always include calculator &amp; web_search as common defaults when empty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 = ["web_search", "calculator"]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Deduplicate preserving order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ordered: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 in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 and n not in seen: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ordered.append(n)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defs = get_openai_tool_defs(ordered)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Attach sandbox fn handles for runner map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d in defs: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 = d["function"]["name"]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d["fn"] =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defs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backend/app/core/celery_app/tasks.py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"""Celery async evaluation pipeline.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Connects OpenAIReActRunner and LLMJudge into an automated pipeline: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run_full_evaluation / evaluate_pipeline_task(task_id)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1. Load Task + TestSuites from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2. Update status QUEUED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3. For each TestSuite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run_single_test_suite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OpenAIReActRunner.run(query,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Trace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4. For each Trace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run_judge_evaluation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LLMJudge.evaluate(trace_steps, 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MetricScore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5.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└── 6. Update status to "completed" or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celery import group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app.core.celery_app.celery import celery_app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async_session_factory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app.core.evaluation.pipeline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aggregate_pipeline_results,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empty_pipeline_result,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map_agent_status_to_trace,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normalize_judge_result,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partition_suite_results,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app.models.metric_score import MetricScore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Trace, TraceStatus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_emit_status(task: Task, status: TaskStatus | str, prev: str | None = None)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live event for WebSocket clients."""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 = status.value if isinstance(status, TaskStatus) else str(status)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 or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actor=getattr(task, "created_by", 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logger.debug("publish_task_status skipped: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Test seams — patch these in unit/integration tests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build_agent_runner(agent_config: dict[str, Any]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agent runners (OpenAI ReAct or HTTP); patchable in tests."""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app.core.agent_runner.factory import build_agent_runner as 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_factory(agent_config)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build_llm_judge(judge_config: dict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judges — plugin keys or default LLMJudge (patchable in tests).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``judge_config`` may include: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``{"type": "length"}`` / ``{"judge": "length"}`` for plugin judges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``{"scorecard": {...}}`` for configurable dimensions/weights (Phase 3)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cfg = dict(judge_config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judge_type = "llm"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isinstance(cfg.get("type"), str) and cfg["type"].strip():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cfg["type"].lower().strip()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str) and cfg["judge"].strip():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cfg["judge"].lower().strip()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dict) and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cfg["judge"].get("type"),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str(cfg["judge"]["type"]).lower().strip()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judge_type not in {"", "llm", "llm_judge", "default"}: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factory = get_capability_registry().get_judge_factory(judge_type)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factory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factory()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app.core.judge_engine.llm_judge import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app.core.judge_engine.scorecard import parse_scorecard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scorecard_data = cfg.get("scorecard")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scorecard_data is None and isinstance(cfg.get("judge"),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scorecard_data = cfg["judge"].get("scorecard")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 = parse_scorecard(scorecard_data) if scorecard_data else parse_scorecard(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LLMJudge(scorecard=scorecard)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_run_async(async_factory):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"""Run an async factory (zero-arg → coroutine) from a sync Celery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Safe when called from a worker thread *or* from pytest-asyncio (nested loop):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a loop is already running, the coroutine is executed in a fresh thread.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concurrent.futures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_runner():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asyncio.run(async_factory())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asyncio.get_running_loop()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RuntimeError: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nested: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with concurrent.futures.ThreadPoolExecutor(max_workers=1) as pool: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pool.submit(_runner).result()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_runner()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1: Execute a single test suite via OpenAIReActRunner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run_single_test_suite(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one test case using OpenAIReActRunner and persist the Trace."""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phase="suite_started",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agent_model=(agent_config or {}).get("model"),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logger.info("[Suite %s] Starting execution",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_execute():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select(TestSuite).where(TestSuite.id ==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ValueError(f"TestSuite not found: {test_suite_id}")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Resolve owning actor for metering / tenancy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owner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parent_task = owner.scalar_one_or_none()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parent_task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actor_name = getattr(parent_task,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app.core.agent_runner.tool_sandbox import resolve_tools_for_suite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HOOK_POST_AGENT_RUN, HOOK_PRE_AGENT_RUN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runner = build_agent_runner(agent_config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tools = resolve_tools_for_suite(suite.expected_tools)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"agent_config": 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app.core.agent_runner.base import ensure_pipeline_result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Unified Phase-0 contract: run(query, tools=..., agent_config=...)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raw_result = await runner.run(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tools=tools,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agent_result = ensure_pipeline_result(raw_result)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"status": agent_result.get("status",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"agent_result": agent_result,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mapped = map_agent_status_to_trace(agent_result.get("status",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TraceStatus.SUCCESS if mapped == "success" else TraceStatus.FAILED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Trace(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steps=agent_result.get("steps", []),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total_tokens=agent_result.get("total_tokens",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response_time_ms=agent_result.get("response_time_ms",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status=trace_status,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session.add(trace)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session.refresh(trace)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trace.status.value,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trace.total_tokens,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"response_time_ms": trace.response_time_ms,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"step_count": len(trace.steps),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"iterations": agent_result.get("iterations",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"final_answer": agent_result.get("final_answer",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"error_message": agent_result.get("error_message",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"[Suite %s] Completed: trace=%s status=%s tokens=%d",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"success"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task_id=str(result.get("task_id")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suite_trace_id=result.get("trace_id"),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"failed"),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ref_id=str(result.get("trace_id")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logger.exception("[Suite %s] Execution failed: %s", test_suite_id,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Retry on transient network errors if retries remain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"total_tokens":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"response_time_ms":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"step_count":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"iterations":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"final_answer":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2: Judge a single trace via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run_judge_evaluation(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"""Score one Trace using LLMJudge and persist the MetricScores."""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LogEvent.LLM_STARTED,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logger.info("[Judge %s] Starting evaluation",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_judge():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session.execute(select(Trace).where(Trace.id == 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result.scalar_one_or_none()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ValueError(f"Trace not found: {trace_id}")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Trace → TestSuite → Task.created_by for metering 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 = suite_r.scalar_one_or_none()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 = task_r.scalar_one_or_none()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actor_name = getattr(parent,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HOOK_POST_JUDGE, HOOK_PRE_JUDGE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extract_judge_config_from_agent_config,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Phase 3: load scorecard / judge type from parent Task.agent_config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judge_cfg: dict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suite2 = suite_r2.scalar_one_or_none()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suite2.task_id)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parent2 = task_r2.scalar_one_or_none()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judge_cfg = extract_judge_config_from_agent_config(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getattr(parent2, "agent_config", None)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judge_cfg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 = build_llm_judge(judge_cfg)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"expected_tools": 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"judge_config_keys": list(judge_cfg.keys()),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judge_result = await judge.evaluate(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trace_steps=trace.steps,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"judge_result": judge_result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Support both dict and object-style results via pure helper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normalized = normalize_judge_result(judge_result)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 = normalized["scores"]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normalized["total"]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 = normalized["reason"]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token_cost = normalized["token_cost"]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judge_result.get("mode",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getattr(judge_result, 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metric_name, score in scores.items():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ms = MetricScore(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metric_name=metric_name,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score=float(score),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reason=reason,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extra_metadata={"token_cost": token_cost},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session.add(ms)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"scores": scores,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"reason": 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"token_cost": token_cost,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"mode": mode or "rule_only",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_run_async(_judge)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"[Judge %s] Completed: total=%.1f token_cost=%d",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result.get("token_cost",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 = int(result.get("token_cost")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total_tokens=tok,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score_total=result.get("total"),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mode=result.get("mode"),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mode=str(result.get("mode") or "rule_only"),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token_cost=int(result.get("token_cost")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logger.exception("[Judge %s] Evaluation failed: %s", trace_id,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error_type=type(exc).__name__,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mode="unknown",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status="error",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f"Evaluation failed: {exc}",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Orchestrator: Full evaluation pipeline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@celery_app.task(bind=True)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run_full_evaluation(self, task_id: str, _trace_id: str | None = None)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"""Orchestrate the full evaluation pipeline for a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Pipeline: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1. Load task + test suites from DB, set status to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2. Execute all suites in parallel (Celery group)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3. Judge all traces in parallel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4.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5. Persist final 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Restore HTTP TraceID from API enqueue (or mint a worker-local 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logger.info("[Task %s] Full evaluation started trace_id=%s", task_id, _trace_id)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pipeline_trace_id=_trace_id,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_agent_config: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_tenant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get_trace_id() or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_orchestrate():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nonlocal _agent_config, _tenant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ValueError(f"Task not found: {task_id}")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_agent_config = dict(task.agent_config or {})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_tenant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Status machine: allow QUEUED or CREATED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task.status in (TaskStatus.CREATED, TaskStatus.QUEUED):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Already running/judging — continue idempotently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task.status not in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prev != task.status.value: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select(TestSuite).where(TestSuite.task_id == 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suites = list(suite_result.scalars().all())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empty_pipeline_result(task_id)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len(suites)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"executing",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Eager mode / tests may not support update_state fully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Execute suites (group with eager mode runs inline); propagate TraceID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suite_jobs =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run_single_test_suite.s(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suite.id,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_pipeline_trace,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for suite in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suite_group = group(suite_jobs)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suite_async = suite_group.apply_async()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suite_results = suite_async.get(disable_sync_subtasks=False)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Normalize results 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isinstance(suite_results,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suite_results = [suite_results]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successful_suites, failed_suites = partition_suite_results(suite_results)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"judging",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len(successful_suites),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len(failed_suites),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TaskStatus.JUDGING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judge_jobs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suite, s_result in zip(suites, suite_results):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s_result: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tid = s_result.get("trace_id")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judge_jobs.append(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run_judge_evaluation.s(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tid,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suite.expected_output or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_pipeline_trace,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judge_jobs: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judge_async = group(judge_jobs).apply_async()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judge_async.get(disable_sync_subtasks=False)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isinstance(judge_results,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judge_results = [judge_results]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summary = aggregate_pipeline_results(suite_results, judge_results)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overall_status = summary["overall_status"]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overall_status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state=overall_status.upper(),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"done",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overall_status,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"dimension_scores": summary["dimension_scores"],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summary["total_tokens"],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"total_time_ms": summary["total_time_ms"],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"suites": list(suite_results),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"judgments": list(judge_results),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_run_async(_orchestrate)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"[Task %s] Completed: status=%s suites=%d/%d score=%.1f",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result.get("completed_suites",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result.get("average_score",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"completed")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average_score=float(result.get("average_score") or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completed_suites=result.get("completed_suites"),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failed_suites=result.get("failed_suites"),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total_suites=result.get("total_suites"),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"completed"),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logger.exception("[Task %s] Orchestration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err_msg = str(exc)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_run_async(lambda msg=err_msg: _mark_task_failed(task_id, msg))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observe_evaluation,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observe_stage_error,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observe_stage_error(stage="pipeline", status="failed")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failed_pipeline_result(task_id, str(exc))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Public alias used by docs / external callers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evaluate_pipeline_task = run_full_evaluation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_mark_task_failed(task_id: str, error: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"""Mark a task as failed in the database."""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logger.info("[Task %s] marked FAILED: %s", task_id, error)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logger.error("Failed to mark task %s as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backend/app/api/v1/websocket/manager.py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TODO(v1.1): 当前推送为广播模式，所有连接都会收到所有任务更新。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后续需要支持按 task_id 或 actor 进行细粒度过滤，避免敏感数据泄露。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WebSocket 连接管理器 —— 面向任务状态推送的专用通道。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负责维护活跃 WebSocket 连接池，并在任务状态变更时向所有连接的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前端客户端广播 task_status 事件。与 app.core.ws_hub 的区别在于：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ws_hub.ConnectionManager：底层连接管理 + Redis pub/sub 桥接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本模块 TaskConnectionManager：面向业务语义的 task_status 广播封装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踩坑记录：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- 2026-03：最初直接用 ws_hub.manager.broadcast() 广播裸 dict，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前端收到的事件格式不统一（有的缺 task_id，有的 event_type 不匹配），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导致 React 前端 TaskPanel 重复渲染。后来统一封装为 broadcast_task_update，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强制校验 task_id 必填、event 字段必为 "task_status"。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- 2026-05：遇到 Windows 下 asyncio.gather 并发广播时偶发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RuntimeError("Event loop is closed")，原因是 disconnect 回调中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try/except 吃掉异常后未清理 _dead_sockets，改用 discard 替代 remove。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WebSocket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TaskConnectionManager: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任务状态 WebSocket 连接管理器。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设计要点：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不直接依赖 Redis 或 Celery；上游 service 层调用 broadcast_task_update 即可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连接断开时自动清理，不阻塞广播主循环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支持并发安全的 connect / disconnect / broadcast 操作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active_connections: 当前活跃的 WebSocket 客户端集合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使用 set 而非 list，O(1) 增删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self.active_connections: set[WebSocket]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self._lock = asyncio.Lock()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统计信息（用于运维监控）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self._total_connected: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self._total_disconnected: int = 0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连接生命周期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接受 WebSocket 升级请求并注册到活跃连接池。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调用方：FastAPI WebSocket endpoint（如 /ws/tasks）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websocket.accept()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self.active_connections.add(websocket)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任务通道已连接 (当前活跃: %d, 累计连接: 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disconnect(self,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从活跃连接池移除指定客户端。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注意：使用 discard 而非 remove，避免 KeyError。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场景：客户端异常断开后，broadcast 中检测到死连接也会调用此方法，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此时可能已被清理过一次，discard 是幂等的。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self.active_connections.discard(websocket)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self._total_disconnected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任务通道已断开 (当前活跃: %d)",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广播接口（核心业务方法）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broadcast_task_update(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 task_id: str, status: str, extra: dict[str, Any]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向所有连接的客户端广播任务状态变更事件。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task_id: 任务唯一标识（必填，前端据此更新对应 TaskCard）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status:  任务状态枚举值，如 "running" / "completed" / "failed" / "cancelled"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extra:   可选附加字段（如 progress、error_message、trace_id 等）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发送格式（与前端约定的 JSON 协议）：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"uuid-xxxx",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"timestamp": "2026-07-31T10:30:00Z",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...extra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task_id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status: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status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payload: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"timestamp": datetime.now(timezone.utc).isoformat(),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payload.update(extra)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clients = list(self.active_connections)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clients: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无客户端连接时直接返回，不浪费序列化开销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data = json.dumps(payload, ensure_ascii=False,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dead_sockets: list[WebSocket]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【真实开发记录】2026-06-18：在生产环境测试时，发现前端刷新页面后，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WebSocket 连接虽然断开了，但服务端未及时清理，导致连接池中堆积了大量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僵尸连接，内存占用持续上涨。后续我们加入了如下逻辑：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当 send_text 抛出异常时，不仅标记为 dead_socket，还会记录警告日志，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便于运维通过日志告警发现连接泄漏趋势。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这是一个典型的"踩坑-补丁"过程，后续版本考虑引入心跳机制主动探测。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_send_one(ws: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ws.send_text(data)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区分不同类型的断开异常，方便定位问题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exc_name = type(exc).__name__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广播失败，客户端可能已断开: %s (task_id=%s, client=%s)",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exc_name, task_id, getattr(ws, 'client', 'unknown')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dead_sockets.append(ws)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asyncio.gather(*(_send_one(ws) for ws in clients), return_exceptions=True)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清理死连接 —— 使用 discard 确保幂等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2026-06-18 补丁：如果僵尸连接过多（&gt;50%），触发告警级别日志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dead_ratio = len(dead_sockets) / len(clients)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dead_ratio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僵尸连接过多: %d/%d (%.0f%%)，建议检查前端断连处理逻辑",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len(dead_sockets), len(clients), dead_ratio * 100,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ws in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self.disconnect(ws)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"broadcast_task_update: task_id=%s status=%s → %d clients (dead=%d)",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len(clients) -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运维接口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@property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connection_count(self) -&gt; int: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"""当前活跃连接数。"""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stats(self) -&gt; dict[str, int]: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"""返回连接统计数据（用于 /health 或 debug 接口）。"""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"active":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"total_connected":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"total_disconnected": self._total_disconnected,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"total_broadcasts": self._total_broadcasts,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全局单例 —— 供 ws endpoint 和 service 层共享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task_ws_manager = TaskConnectionManager()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backend/app/api/v1/endpoints/tasks.py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CRUD API endpoints with optional actor tenancy."""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csv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APIRouter, Depends, File, HTTPException, Query, Request, UploadFile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app.core.audit import write_audit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app.core.db.queries import count_suites_for_task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get_db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Permission, get_request_role, require_permission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app.core.tenancy import ensure_task_access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app.schemas.task import TaskCreate, TaskListResponse, TaskResponse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router = APIRouter()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_actor(request: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"actor",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_role(request: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get_request_role(request)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role.value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_request_id(request: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"request_id",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_client_ip(request: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request.client: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request.client.host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_invalidate_task_caches(task_id: str, actor: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multi-layer cache invalidation after task mutations."""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_task_to_response_with_count(task: Task, suite_count: int)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TaskResponse without extra queries."""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description=task.description,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celery_task_id=task.celery_task_id,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is_archived=bool(getattr(task, "is_archived", False)),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created_by=getattr(task, "created_by", None) or 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created_at=task.created_at,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updated_at=task.updated_at,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test_suite_count=suite_count,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_task_to_response(session: AsyncSession, task: Task)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"""Detail path: one COUNT query for suite_count."""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suite_count = await count_suites_for_task(session,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_task_to_response_with_count(task, suite_count)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_load_task(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ensure_task_access(task, actor, task_id, role=role)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_parse_expected_tools(raw: Any)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raw is None or raw == "":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str(raw).strip()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text.startswith("["):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[str(x).strip() for x in data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[t.strip() for t in text.split("|") if t.strip()] or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t.strip() for t in text.split(",") if t.strip()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_suites_from_items(task_id: str, items: list[dict]) -&gt; list[TestSuite]: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list[TestSuite]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item.get("user_query"):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suites.append(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user_query=str(item.get("user_query",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expected_output=str(item.get("expected_output",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expected_tools=_parse_expected_tools(item.get("expected_tools")),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extra_metadata=item.get("extra_metadata"),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@router.get("", response_model=TaskListResponse)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list_tasks(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page: int = Query(1, ge=1, description="Page number"),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page_size: int = Query(20, ge=1, le=100, description="Items per page"),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str | None = Query(None, description="Filter by 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include_archived: bool = Query(False, description="Include archived tasks"),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paginated list of evaluation tasks (scoped by actor when tenancy on).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Cached 30s with version-based invalidation on task mutations.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extract_tenant_header, resolve_tenant_context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app.schemas.task import TaskResponse as 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get_cached_task_list(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page_size=page_size,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include_archived=include_archived,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 = [TR(**item) for item in payload["items"]]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TaskListResponse(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items=items,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total=payload["total"],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page=payload["page"],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page_size=payload["page_size"],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@router.post("", response_model=TaskResponse,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@require_permission(Permission.TASK_CREATE)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body: TaskCreate,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"""Create a new evaluation task owned by the current actor."""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extract_tenant_header,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resolve_tenant_context,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getattr(request.state, "role",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role_s = role.value if hasattr(role, "value") else str(role or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system_role=role_s,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tenant_id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name=body.name,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description=body.description,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agent_config=body.agent_config,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tenant_id=tenant_id,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session.add(task)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action="task.create",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task.name, "created_by": actor},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session.refresh(task)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app.core.observability.metrics import observe_task_created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observe_task_created(tenant=actor, agent_config=task.agent_config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invalidate_dashboard,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invalidate_task_lists,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app.core.cache.services import set_cached_task_detail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Write-through detail + bump list/dashboard versions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set_cached_task_detail(task, suite_count=0)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invalidate_task_lists(actor)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invalidate_dashboard(actor)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await _task_to_response(session,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@router.get("/{task_id}", response_model=TaskResponse)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get_task(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task details by ID (owner-scoped when tenancy on). Cached 5 min."""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get_cached_task_detail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get_cached_task_detail(session,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TaskResponse(**payload)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@router.delete("/{task_id}", status_code=200)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@require_permission(Permission.TASK_DELETE)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delete_task(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"""Delete a task and its associated records."""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action="task.delete",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session.delete(task)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{"message": "Task deleted", "task_id": task_id}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@router.post("/{task_id}/execute")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execute_task(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"""Trigger async execution of the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task.status.can_transition_to(TaskStatus.QUEUED):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execute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tasks in 'created' state can be executed.",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SaaS quota gate (no-op when BILLING_ENABLED=false)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QuotaExceededError,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get_billing_service().ensure_task_quota(session,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QuotaExceededError: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TaskStatus.QUEUED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Pluggable queue — pass TraceID into worker for full-chain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 = get_task_queue()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 = get_trace_id() or _request_id(request)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enq = queue.enqueue(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"run_full_evaluation",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args=(task_id,),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kwargs={"_trace_id": trace_id} if trace_id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task.celery_task_id = enq.task_id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Meter task execution (best-effort)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get_billing_service().record_usage(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metric="task",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quantity=1,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 or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action="task.execute",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"eager": enq.eager,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request_id=trace_id or 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TaskStatus.QUEUED.value,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"queued",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submitted to execution queue",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list[dict],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"""Batch-create test suites for a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suites)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_actor(request))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{"task_id": task_id, "created": len(created_suites)}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@router.post("/{task_id}/test-suites/upload",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upload_test_suites(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file: UploadFile = File(..., description="CSV or JSON test suite file"),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"""Upload CSV/JSON file to batch-import test suites."""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filename = (file.filename or "").lower()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await file.read()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detail="Empty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raw.decode("utf-8-sig")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UnicodeDecodeError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 detail="File must be UTF-8 encoded"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list[dict]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filename.endswith(".json") or text.lstrip().startswith("["):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HTTPException(status_code=400, detail=f"Invalid JSON: {exc}")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 detail="JSON must be an array of test cases"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[x for x in data if isinstance(x, dict)]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filename.endswith(".csv") or "," in text.splitlines()[0]: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reader = csv.DictReader(io.StringIO(text))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reader.fieldnames or "user_query" not in reader.fieldnames: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detail="CSV must include a 'user_query' column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"(optional: expected_output, expected_tools)",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list(reader)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detail="Unsupported file type. Upload .csv or 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items)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detail="No valid test cases found in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action="task.upload_suites",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detail={"filename": file.filename, "created": len(created_suites)},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"created": len(created_suites),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"filename": file.filename,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f"Imported {len(created_suites)} test suite(s)",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@router.post("/{task_id}/cancel")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@require_permission(Permission.TASK_CANCEL)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cancel_task(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"""Cancel a running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task.status.can_transition_to(TaskStatus.CANCELLED):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cancel task in '{task.status.value}' state.",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task.celery_task_id: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get_task_queue().revoke(task.celery_task_id, terminate=True)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TaskStatus.CANCELLED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action="task.cancel",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TaskStatus.CANCELLED.value,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has been 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"""Soft-archive a terminal-state task (hidden from default list)."""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terminal_states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task.status not in terminal_states: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archive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terminal-state tasks can be archived.",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action="task.archive",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@router.post("/{task_id}/unarchive")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unarchive_task(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"""Restore an archived task to the default list."""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unarchived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AgentFlow-Eval Agent自动化评测工作台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